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D59B" w14:textId="77777777" w:rsidR="00844155" w:rsidRDefault="00000000">
      <w:pPr>
        <w:spacing w:after="160"/>
        <w:jc w:val="center"/>
      </w:pPr>
      <w:r>
        <w:rPr>
          <w:b/>
          <w:sz w:val="36"/>
        </w:rPr>
        <w:t>Chưng cất tri thức xuyên kiến trúc</w:t>
      </w:r>
    </w:p>
    <w:p w14:paraId="26FC797F" w14:textId="77777777" w:rsidR="00844155" w:rsidRDefault="00000000">
      <w:pPr>
        <w:spacing w:after="100"/>
        <w:jc w:val="center"/>
      </w:pPr>
      <w:r>
        <w:rPr>
          <w:sz w:val="20"/>
        </w:rPr>
        <w:t>Yufan Liu1,2[0000-0002-8426-9335], Jiajiong Cao5, Bing Li1,4*, Weiming Hu1,2,3, Jingting Ding5 và Liang Li5</w:t>
      </w:r>
    </w:p>
    <w:p w14:paraId="3ECDC871" w14:textId="77777777" w:rsidR="00844155" w:rsidRDefault="00000000">
      <w:pPr>
        <w:spacing w:after="100"/>
        <w:jc w:val="center"/>
      </w:pPr>
      <w:r>
        <w:rPr>
          <w:sz w:val="18"/>
        </w:rPr>
        <w:t>1 Phòng thí nghiệm Quốc gia về Nhận dạng Mẫu, Viện Tự động hóa, Viện Hàn lâm Khoa học Trung Quốc, Bắc Kinh, Trung Quốc</w:t>
      </w:r>
      <w:r>
        <w:rPr>
          <w:sz w:val="18"/>
        </w:rPr>
        <w:br/>
        <w:t>2 Trường Trí tuệ Nhân tạo, Đại học Viện Hàn lâm Khoa học Trung Quốc, Bắc Kinh, Trung Quốc</w:t>
      </w:r>
      <w:r>
        <w:rPr>
          <w:sz w:val="18"/>
        </w:rPr>
        <w:br/>
        <w:t>3 Trung tâm CAS về Xuất sắc trong Khoa học não bộ và Công nghệ trí tuệ, Bắc Kinh, Trung Quốc</w:t>
      </w:r>
      <w:r>
        <w:rPr>
          <w:sz w:val="18"/>
        </w:rPr>
        <w:br/>
        <w:t>4 PeopleAI, Inc., Bắc Kinh, Trung Quốc</w:t>
      </w:r>
      <w:r>
        <w:rPr>
          <w:sz w:val="18"/>
        </w:rPr>
        <w:br/>
        <w:t>5 Tập đoàn Dịch vụ Tài chính Ant, Bắc Kinh, Trung Quốc</w:t>
      </w:r>
      <w:r>
        <w:rPr>
          <w:sz w:val="18"/>
        </w:rPr>
        <w:br/>
        <w:t>bli@nlpr.ia.ac.cn</w:t>
      </w:r>
      <w:r>
        <w:rPr>
          <w:sz w:val="18"/>
        </w:rPr>
        <w:br/>
        <w:t>* Tác giả liên hệ. arXiv:2207.05273v2 [cs.CV] 15 Nov 2022</w:t>
      </w:r>
    </w:p>
    <w:p w14:paraId="778F5F94" w14:textId="77777777" w:rsidR="00844155" w:rsidRDefault="00000000">
      <w:pPr>
        <w:spacing w:after="60" w:line="259" w:lineRule="auto"/>
        <w:jc w:val="both"/>
      </w:pPr>
      <w:r>
        <w:t xml:space="preserve">Tóm tắt. </w:t>
      </w:r>
      <w:r w:rsidRPr="0078201D">
        <w:rPr>
          <w:color w:val="00B050"/>
        </w:rPr>
        <w:t xml:space="preserve">Transformer </w:t>
      </w:r>
      <w:proofErr w:type="spellStart"/>
      <w:r>
        <w:t>thu</w:t>
      </w:r>
      <w:proofErr w:type="spellEnd"/>
      <w:r>
        <w:t xml:space="preserve"> </w:t>
      </w:r>
      <w:proofErr w:type="spellStart"/>
      <w:r>
        <w:t>hút</w:t>
      </w:r>
      <w:proofErr w:type="spellEnd"/>
      <w:r>
        <w:t xml:space="preserve"> </w:t>
      </w:r>
      <w:proofErr w:type="spellStart"/>
      <w:r>
        <w:t>nhiều</w:t>
      </w:r>
      <w:proofErr w:type="spellEnd"/>
      <w:r>
        <w:t xml:space="preserve"> sự </w:t>
      </w:r>
      <w:proofErr w:type="spellStart"/>
      <w:r>
        <w:t>chú</w:t>
      </w:r>
      <w:proofErr w:type="spellEnd"/>
      <w:r>
        <w:t xml:space="preserve"> ý </w:t>
      </w:r>
      <w:proofErr w:type="spellStart"/>
      <w:r>
        <w:t>nhờ</w:t>
      </w:r>
      <w:proofErr w:type="spellEnd"/>
      <w:r>
        <w:t xml:space="preserve"> </w:t>
      </w:r>
      <w:proofErr w:type="spellStart"/>
      <w:r w:rsidRPr="0078201D">
        <w:rPr>
          <w:color w:val="00B050"/>
        </w:rPr>
        <w:t>khả</w:t>
      </w:r>
      <w:proofErr w:type="spellEnd"/>
      <w:r w:rsidRPr="0078201D">
        <w:rPr>
          <w:color w:val="00B050"/>
        </w:rPr>
        <w:t xml:space="preserve"> </w:t>
      </w:r>
      <w:proofErr w:type="spellStart"/>
      <w:r w:rsidRPr="0078201D">
        <w:rPr>
          <w:color w:val="00B050"/>
        </w:rPr>
        <w:t>năng</w:t>
      </w:r>
      <w:proofErr w:type="spellEnd"/>
      <w:r w:rsidRPr="0078201D">
        <w:rPr>
          <w:color w:val="00B050"/>
        </w:rPr>
        <w:t xml:space="preserve"> </w:t>
      </w:r>
      <w:proofErr w:type="spellStart"/>
      <w:r w:rsidRPr="0078201D">
        <w:rPr>
          <w:color w:val="00B050"/>
        </w:rPr>
        <w:t>học</w:t>
      </w:r>
      <w:proofErr w:type="spellEnd"/>
      <w:r w:rsidRPr="0078201D">
        <w:rPr>
          <w:color w:val="00B050"/>
        </w:rPr>
        <w:t xml:space="preserve"> </w:t>
      </w:r>
      <w:proofErr w:type="spellStart"/>
      <w:r w:rsidRPr="0078201D">
        <w:rPr>
          <w:color w:val="00B050"/>
        </w:rPr>
        <w:t>các</w:t>
      </w:r>
      <w:proofErr w:type="spellEnd"/>
      <w:r w:rsidRPr="0078201D">
        <w:rPr>
          <w:color w:val="00B050"/>
        </w:rPr>
        <w:t xml:space="preserve"> </w:t>
      </w:r>
      <w:proofErr w:type="spellStart"/>
      <w:r w:rsidRPr="0078201D">
        <w:rPr>
          <w:color w:val="00B050"/>
        </w:rPr>
        <w:t>quan</w:t>
      </w:r>
      <w:proofErr w:type="spellEnd"/>
      <w:r w:rsidRPr="0078201D">
        <w:rPr>
          <w:color w:val="00B050"/>
        </w:rPr>
        <w:t xml:space="preserve"> </w:t>
      </w:r>
      <w:proofErr w:type="spellStart"/>
      <w:r w:rsidRPr="0078201D">
        <w:rPr>
          <w:color w:val="00B050"/>
        </w:rPr>
        <w:t>hệ</w:t>
      </w:r>
      <w:proofErr w:type="spellEnd"/>
      <w:r w:rsidRPr="0078201D">
        <w:rPr>
          <w:color w:val="00B050"/>
        </w:rPr>
        <w:t xml:space="preserve"> </w:t>
      </w:r>
      <w:proofErr w:type="spellStart"/>
      <w:r w:rsidRPr="0078201D">
        <w:rPr>
          <w:color w:val="00B050"/>
        </w:rPr>
        <w:t>toàn</w:t>
      </w:r>
      <w:proofErr w:type="spellEnd"/>
      <w:r w:rsidRPr="0078201D">
        <w:rPr>
          <w:color w:val="00B050"/>
        </w:rPr>
        <w:t xml:space="preserve"> </w:t>
      </w:r>
      <w:proofErr w:type="spellStart"/>
      <w:r w:rsidRPr="0078201D">
        <w:rPr>
          <w:color w:val="00B050"/>
        </w:rPr>
        <w:t>cục</w:t>
      </w:r>
      <w:proofErr w:type="spellEnd"/>
      <w:r w:rsidRPr="0078201D">
        <w:rPr>
          <w:color w:val="00B050"/>
        </w:rPr>
        <w:t xml:space="preserve"> </w:t>
      </w:r>
      <w:proofErr w:type="spellStart"/>
      <w:r>
        <w:t>và</w:t>
      </w:r>
      <w:proofErr w:type="spellEnd"/>
      <w:r>
        <w:t xml:space="preserve"> </w:t>
      </w:r>
      <w:proofErr w:type="spellStart"/>
      <w:r>
        <w:t>hiệu</w:t>
      </w:r>
      <w:proofErr w:type="spellEnd"/>
      <w:r>
        <w:t xml:space="preserve"> năng vượt trội. Để đạt hiệu năng cao hơn, việc chưng cất tri thức bổ sung từ Transformer sang mạng nơ-ron tích chập (CNN) là một hướng tự nhiên. Tuy nhiên, hầu hết các </w:t>
      </w:r>
      <w:proofErr w:type="spellStart"/>
      <w:r>
        <w:t>phương</w:t>
      </w:r>
      <w:proofErr w:type="spellEnd"/>
      <w:r>
        <w:t xml:space="preserve"> </w:t>
      </w:r>
      <w:proofErr w:type="spellStart"/>
      <w:r>
        <w:t>pháp</w:t>
      </w:r>
      <w:proofErr w:type="spellEnd"/>
      <w:r>
        <w:t xml:space="preserve"> </w:t>
      </w:r>
      <w:proofErr w:type="spellStart"/>
      <w:r>
        <w:t>chưng</w:t>
      </w:r>
      <w:proofErr w:type="spellEnd"/>
      <w:r>
        <w:t xml:space="preserve"> </w:t>
      </w:r>
      <w:proofErr w:type="spellStart"/>
      <w:r w:rsidRPr="0078201D">
        <w:rPr>
          <w:color w:val="00B050"/>
        </w:rPr>
        <w:t>cất</w:t>
      </w:r>
      <w:proofErr w:type="spellEnd"/>
      <w:r w:rsidRPr="0078201D">
        <w:rPr>
          <w:color w:val="00B050"/>
        </w:rPr>
        <w:t xml:space="preserve"> tri </w:t>
      </w:r>
      <w:proofErr w:type="spellStart"/>
      <w:r w:rsidRPr="0078201D">
        <w:rPr>
          <w:color w:val="00B050"/>
        </w:rPr>
        <w:t>thức</w:t>
      </w:r>
      <w:proofErr w:type="spellEnd"/>
      <w:r w:rsidRPr="0078201D">
        <w:rPr>
          <w:color w:val="00B050"/>
        </w:rPr>
        <w:t xml:space="preserve"> </w:t>
      </w:r>
      <w:proofErr w:type="spellStart"/>
      <w:r w:rsidRPr="0078201D">
        <w:rPr>
          <w:color w:val="00B050"/>
        </w:rPr>
        <w:t>hiện</w:t>
      </w:r>
      <w:proofErr w:type="spellEnd"/>
      <w:r w:rsidRPr="0078201D">
        <w:rPr>
          <w:color w:val="00B050"/>
        </w:rPr>
        <w:t xml:space="preserve"> </w:t>
      </w:r>
      <w:proofErr w:type="spellStart"/>
      <w:r w:rsidRPr="0078201D">
        <w:rPr>
          <w:color w:val="00B050"/>
        </w:rPr>
        <w:t>có</w:t>
      </w:r>
      <w:proofErr w:type="spellEnd"/>
      <w:r w:rsidRPr="0078201D">
        <w:rPr>
          <w:color w:val="00B050"/>
        </w:rPr>
        <w:t xml:space="preserve"> </w:t>
      </w:r>
      <w:proofErr w:type="spellStart"/>
      <w:r>
        <w:t>chỉ</w:t>
      </w:r>
      <w:proofErr w:type="spellEnd"/>
      <w:r>
        <w:t xml:space="preserve"> </w:t>
      </w:r>
      <w:proofErr w:type="spellStart"/>
      <w:r>
        <w:t>xét</w:t>
      </w:r>
      <w:proofErr w:type="spellEnd"/>
      <w:r>
        <w:t xml:space="preserve"> </w:t>
      </w:r>
      <w:proofErr w:type="spellStart"/>
      <w:r>
        <w:t>chưng</w:t>
      </w:r>
      <w:proofErr w:type="spellEnd"/>
      <w:r>
        <w:t xml:space="preserve"> </w:t>
      </w:r>
      <w:proofErr w:type="spellStart"/>
      <w:r>
        <w:t>cất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rsidRPr="0078201D">
        <w:rPr>
          <w:color w:val="00B050"/>
        </w:rPr>
        <w:t>kiến</w:t>
      </w:r>
      <w:proofErr w:type="spellEnd"/>
      <w:r w:rsidRPr="0078201D">
        <w:rPr>
          <w:color w:val="00B050"/>
        </w:rPr>
        <w:t xml:space="preserve"> </w:t>
      </w:r>
      <w:proofErr w:type="spellStart"/>
      <w:r w:rsidRPr="0078201D">
        <w:rPr>
          <w:color w:val="00B050"/>
        </w:rPr>
        <w:t>trúc</w:t>
      </w:r>
      <w:proofErr w:type="spellEnd"/>
      <w:r w:rsidRPr="0078201D">
        <w:rPr>
          <w:color w:val="00B050"/>
        </w:rPr>
        <w:t xml:space="preserve"> </w:t>
      </w:r>
      <w:proofErr w:type="spellStart"/>
      <w:r w:rsidRPr="0078201D">
        <w:rPr>
          <w:color w:val="00B050"/>
        </w:rPr>
        <w:t>tương</w:t>
      </w:r>
      <w:proofErr w:type="spellEnd"/>
      <w:r w:rsidRPr="0078201D">
        <w:rPr>
          <w:color w:val="00B050"/>
        </w:rPr>
        <w:t xml:space="preserve"> </w:t>
      </w:r>
      <w:proofErr w:type="spellStart"/>
      <w:r w:rsidRPr="0078201D">
        <w:rPr>
          <w:color w:val="00B050"/>
        </w:rPr>
        <w:t>đồng</w:t>
      </w:r>
      <w:proofErr w:type="spellEnd"/>
      <w:r>
        <w:t xml:space="preserve">, chẳng hạn chưng </w:t>
      </w:r>
      <w:proofErr w:type="spellStart"/>
      <w:r>
        <w:t>cất</w:t>
      </w:r>
      <w:proofErr w:type="spellEnd"/>
      <w:r>
        <w:t xml:space="preserve"> tri </w:t>
      </w:r>
      <w:proofErr w:type="spellStart"/>
      <w:r>
        <w:t>thức</w:t>
      </w:r>
      <w:proofErr w:type="spellEnd"/>
      <w:r>
        <w:t xml:space="preserve"> </w:t>
      </w:r>
      <w:proofErr w:type="spellStart"/>
      <w:r w:rsidRPr="0078201D">
        <w:rPr>
          <w:color w:val="00B050"/>
        </w:rPr>
        <w:t>từ</w:t>
      </w:r>
      <w:proofErr w:type="spellEnd"/>
      <w:r w:rsidRPr="0078201D">
        <w:rPr>
          <w:color w:val="00B050"/>
        </w:rPr>
        <w:t xml:space="preserve"> CNN sang CNN</w:t>
      </w:r>
      <w:r>
        <w:t xml:space="preserve">. Chúng có thể không phù hợp khi áp dụng cho các kịch bản xuyên kiến trúc, </w:t>
      </w:r>
      <w:proofErr w:type="spellStart"/>
      <w:r>
        <w:t>ví</w:t>
      </w:r>
      <w:proofErr w:type="spellEnd"/>
      <w:r>
        <w:t xml:space="preserve"> </w:t>
      </w:r>
      <w:proofErr w:type="spellStart"/>
      <w:r>
        <w:t>dụ</w:t>
      </w:r>
      <w:proofErr w:type="spellEnd"/>
      <w:r>
        <w:t xml:space="preserve"> </w:t>
      </w:r>
      <w:proofErr w:type="spellStart"/>
      <w:r>
        <w:t>từ</w:t>
      </w:r>
      <w:proofErr w:type="spellEnd"/>
      <w:r>
        <w:t xml:space="preserve"> </w:t>
      </w:r>
      <w:r w:rsidRPr="0078201D">
        <w:rPr>
          <w:color w:val="00B050"/>
        </w:rPr>
        <w:t>Transformer sang CNN</w:t>
      </w:r>
      <w:r>
        <w:t xml:space="preserve">. Để xử lý vấn đề này, bài báo đề xuất một phương pháp chưng cất tri thức xuyên kiến trúc mới. </w:t>
      </w:r>
      <w:proofErr w:type="spellStart"/>
      <w:r>
        <w:t>Cụ</w:t>
      </w:r>
      <w:proofErr w:type="spellEnd"/>
      <w:r>
        <w:t xml:space="preserve"> </w:t>
      </w:r>
      <w:proofErr w:type="spellStart"/>
      <w:r>
        <w:t>thể</w:t>
      </w:r>
      <w:proofErr w:type="spellEnd"/>
      <w:r>
        <w:t xml:space="preserve">, </w:t>
      </w:r>
      <w:proofErr w:type="spellStart"/>
      <w:r w:rsidRPr="0078201D">
        <w:rPr>
          <w:color w:val="00B050"/>
        </w:rPr>
        <w:t>thay</w:t>
      </w:r>
      <w:proofErr w:type="spellEnd"/>
      <w:r w:rsidRPr="0078201D">
        <w:rPr>
          <w:color w:val="00B050"/>
        </w:rPr>
        <w:t xml:space="preserve"> </w:t>
      </w:r>
      <w:proofErr w:type="spellStart"/>
      <w:r w:rsidRPr="0078201D">
        <w:rPr>
          <w:color w:val="00B050"/>
        </w:rPr>
        <w:t>vì</w:t>
      </w:r>
      <w:proofErr w:type="spellEnd"/>
      <w:r w:rsidRPr="0078201D">
        <w:rPr>
          <w:color w:val="00B050"/>
        </w:rPr>
        <w:t xml:space="preserve"> </w:t>
      </w:r>
      <w:proofErr w:type="spellStart"/>
      <w:r>
        <w:t>trực</w:t>
      </w:r>
      <w:proofErr w:type="spellEnd"/>
      <w:r>
        <w:t xml:space="preserve"> </w:t>
      </w:r>
      <w:proofErr w:type="spellStart"/>
      <w:r>
        <w:t>tiếp</w:t>
      </w:r>
      <w:proofErr w:type="spellEnd"/>
      <w:r>
        <w:t xml:space="preserve"> </w:t>
      </w:r>
      <w:proofErr w:type="spellStart"/>
      <w:r w:rsidRPr="0078201D">
        <w:rPr>
          <w:color w:val="00B050"/>
        </w:rPr>
        <w:t>bắt</w:t>
      </w:r>
      <w:proofErr w:type="spellEnd"/>
      <w:r w:rsidRPr="0078201D">
        <w:rPr>
          <w:color w:val="00B050"/>
        </w:rPr>
        <w:t xml:space="preserve"> </w:t>
      </w:r>
      <w:proofErr w:type="spellStart"/>
      <w:r w:rsidRPr="0078201D">
        <w:rPr>
          <w:color w:val="00B050"/>
        </w:rPr>
        <w:t>chước</w:t>
      </w:r>
      <w:proofErr w:type="spellEnd"/>
      <w:r w:rsidRPr="0078201D">
        <w:rPr>
          <w:color w:val="00B050"/>
        </w:rPr>
        <w:t xml:space="preserve"> </w:t>
      </w:r>
      <w:proofErr w:type="spellStart"/>
      <w:r w:rsidRPr="0078201D">
        <w:rPr>
          <w:color w:val="00B050"/>
        </w:rPr>
        <w:t>đầu</w:t>
      </w:r>
      <w:proofErr w:type="spellEnd"/>
      <w:r w:rsidRPr="0078201D">
        <w:rPr>
          <w:color w:val="00B050"/>
        </w:rPr>
        <w:t xml:space="preserve"> </w:t>
      </w:r>
      <w:proofErr w:type="spellStart"/>
      <w:r w:rsidRPr="0078201D">
        <w:rPr>
          <w:color w:val="00B050"/>
        </w:rPr>
        <w:t>ra</w:t>
      </w:r>
      <w:proofErr w:type="spellEnd"/>
      <w:r w:rsidRPr="0078201D">
        <w:rPr>
          <w:color w:val="00B050"/>
        </w:rPr>
        <w:t xml:space="preserve"> </w:t>
      </w:r>
      <w:proofErr w:type="spellStart"/>
      <w:r>
        <w:t>hoặc</w:t>
      </w:r>
      <w:proofErr w:type="spellEnd"/>
      <w:r>
        <w:t xml:space="preserve"> </w:t>
      </w:r>
      <w:proofErr w:type="spellStart"/>
      <w:r w:rsidRPr="0078201D">
        <w:rPr>
          <w:color w:val="00B050"/>
        </w:rPr>
        <w:t>các</w:t>
      </w:r>
      <w:proofErr w:type="spellEnd"/>
      <w:r w:rsidRPr="0078201D">
        <w:rPr>
          <w:color w:val="00B050"/>
        </w:rPr>
        <w:t xml:space="preserve"> </w:t>
      </w:r>
      <w:proofErr w:type="spellStart"/>
      <w:r w:rsidRPr="0078201D">
        <w:rPr>
          <w:color w:val="00B050"/>
        </w:rPr>
        <w:t>đặc</w:t>
      </w:r>
      <w:proofErr w:type="spellEnd"/>
      <w:r w:rsidRPr="0078201D">
        <w:rPr>
          <w:color w:val="00B050"/>
        </w:rPr>
        <w:t xml:space="preserve"> </w:t>
      </w:r>
      <w:proofErr w:type="spellStart"/>
      <w:r w:rsidRPr="0078201D">
        <w:rPr>
          <w:color w:val="00B050"/>
        </w:rPr>
        <w:t>trưng</w:t>
      </w:r>
      <w:proofErr w:type="spellEnd"/>
      <w:r w:rsidRPr="0078201D">
        <w:rPr>
          <w:color w:val="00B050"/>
        </w:rPr>
        <w:t xml:space="preserve"> trung </w:t>
      </w:r>
      <w:proofErr w:type="spellStart"/>
      <w:r w:rsidRPr="0078201D">
        <w:rPr>
          <w:color w:val="00B050"/>
        </w:rPr>
        <w:t>gian</w:t>
      </w:r>
      <w:proofErr w:type="spellEnd"/>
      <w:r w:rsidRPr="0078201D">
        <w:rPr>
          <w:color w:val="00B050"/>
        </w:rPr>
        <w:t xml:space="preserve"> </w:t>
      </w:r>
      <w:proofErr w:type="spellStart"/>
      <w:r w:rsidRPr="0078201D">
        <w:rPr>
          <w:color w:val="00B050"/>
        </w:rPr>
        <w:t>của</w:t>
      </w:r>
      <w:proofErr w:type="spellEnd"/>
      <w:r w:rsidRPr="0078201D">
        <w:rPr>
          <w:color w:val="00B050"/>
        </w:rPr>
        <w:t xml:space="preserve"> </w:t>
      </w:r>
      <w:proofErr w:type="spellStart"/>
      <w:r w:rsidRPr="0078201D">
        <w:rPr>
          <w:color w:val="00B050"/>
        </w:rPr>
        <w:t>giáo</w:t>
      </w:r>
      <w:proofErr w:type="spellEnd"/>
      <w:r w:rsidRPr="0078201D">
        <w:rPr>
          <w:color w:val="00B050"/>
        </w:rPr>
        <w:t xml:space="preserve"> </w:t>
      </w:r>
      <w:proofErr w:type="spellStart"/>
      <w:r w:rsidRPr="0078201D">
        <w:rPr>
          <w:color w:val="00B050"/>
        </w:rPr>
        <w:t>viên</w:t>
      </w:r>
      <w:proofErr w:type="spellEnd"/>
      <w:r>
        <w:t xml:space="preserve">, </w:t>
      </w:r>
      <w:proofErr w:type="spellStart"/>
      <w:r>
        <w:t>bộ</w:t>
      </w:r>
      <w:proofErr w:type="spellEnd"/>
      <w:r>
        <w:t xml:space="preserve"> </w:t>
      </w:r>
      <w:proofErr w:type="spellStart"/>
      <w:r>
        <w:t>chiếu</w:t>
      </w:r>
      <w:proofErr w:type="spellEnd"/>
      <w:r>
        <w:t xml:space="preserve"> </w:t>
      </w:r>
      <w:proofErr w:type="spellStart"/>
      <w:r>
        <w:t>chú</w:t>
      </w:r>
      <w:proofErr w:type="spellEnd"/>
      <w:r>
        <w:t xml:space="preserve"> ý </w:t>
      </w:r>
      <w:proofErr w:type="spellStart"/>
      <w:r w:rsidRPr="0078201D">
        <w:rPr>
          <w:color w:val="00B050"/>
        </w:rPr>
        <w:t>giao</w:t>
      </w:r>
      <w:proofErr w:type="spellEnd"/>
      <w:r w:rsidRPr="0078201D">
        <w:rPr>
          <w:color w:val="00B050"/>
        </w:rPr>
        <w:t xml:space="preserve"> </w:t>
      </w:r>
      <w:proofErr w:type="spellStart"/>
      <w:r w:rsidRPr="0078201D">
        <w:rPr>
          <w:color w:val="00B050"/>
        </w:rPr>
        <w:t>chéo</w:t>
      </w:r>
      <w:proofErr w:type="spellEnd"/>
      <w:r w:rsidRPr="0078201D">
        <w:rPr>
          <w:color w:val="00B050"/>
        </w:rPr>
        <w:t xml:space="preserve"> </w:t>
      </w:r>
      <w:proofErr w:type="spellStart"/>
      <w:r w:rsidRPr="0078201D">
        <w:rPr>
          <w:color w:val="00B050"/>
        </w:rPr>
        <w:t>từng</w:t>
      </w:r>
      <w:proofErr w:type="spellEnd"/>
      <w:r w:rsidRPr="0078201D">
        <w:rPr>
          <w:color w:val="00B050"/>
        </w:rPr>
        <w:t xml:space="preserve"> </w:t>
      </w:r>
      <w:proofErr w:type="spellStart"/>
      <w:r w:rsidRPr="0078201D">
        <w:rPr>
          <w:color w:val="00B050"/>
        </w:rPr>
        <w:t>phần</w:t>
      </w:r>
      <w:proofErr w:type="spellEnd"/>
      <w:r w:rsidRPr="0078201D">
        <w:rPr>
          <w:color w:val="00B050"/>
        </w:rPr>
        <w:t xml:space="preserve"> </w:t>
      </w:r>
      <w:proofErr w:type="spellStart"/>
      <w:r>
        <w:t>và</w:t>
      </w:r>
      <w:proofErr w:type="spellEnd"/>
      <w:r>
        <w:t xml:space="preserve"> </w:t>
      </w:r>
      <w:proofErr w:type="spellStart"/>
      <w:r w:rsidRPr="0078201D">
        <w:rPr>
          <w:color w:val="00B050"/>
        </w:rPr>
        <w:t>bộ</w:t>
      </w:r>
      <w:proofErr w:type="spellEnd"/>
      <w:r w:rsidRPr="0078201D">
        <w:rPr>
          <w:color w:val="00B050"/>
        </w:rPr>
        <w:t xml:space="preserve"> </w:t>
      </w:r>
      <w:proofErr w:type="spellStart"/>
      <w:r w:rsidRPr="0078201D">
        <w:rPr>
          <w:color w:val="00B050"/>
        </w:rPr>
        <w:t>chiếu</w:t>
      </w:r>
      <w:proofErr w:type="spellEnd"/>
      <w:r w:rsidRPr="0078201D">
        <w:rPr>
          <w:color w:val="00B050"/>
        </w:rPr>
        <w:t xml:space="preserve"> </w:t>
      </w:r>
      <w:proofErr w:type="spellStart"/>
      <w:r w:rsidRPr="0078201D">
        <w:rPr>
          <w:color w:val="00B050"/>
        </w:rPr>
        <w:t>tuyến</w:t>
      </w:r>
      <w:proofErr w:type="spellEnd"/>
      <w:r w:rsidRPr="0078201D">
        <w:rPr>
          <w:color w:val="00B050"/>
        </w:rPr>
        <w:t xml:space="preserve"> </w:t>
      </w:r>
      <w:proofErr w:type="spellStart"/>
      <w:r w:rsidRPr="0078201D">
        <w:rPr>
          <w:color w:val="00B050"/>
        </w:rPr>
        <w:t>tính</w:t>
      </w:r>
      <w:proofErr w:type="spellEnd"/>
      <w:r w:rsidRPr="0078201D">
        <w:rPr>
          <w:color w:val="00B050"/>
        </w:rPr>
        <w:t xml:space="preserve"> </w:t>
      </w:r>
      <w:proofErr w:type="spellStart"/>
      <w:r w:rsidRPr="0078201D">
        <w:rPr>
          <w:color w:val="00B050"/>
        </w:rPr>
        <w:t>theo</w:t>
      </w:r>
      <w:proofErr w:type="spellEnd"/>
      <w:r w:rsidRPr="0078201D">
        <w:rPr>
          <w:color w:val="00B050"/>
        </w:rPr>
        <w:t xml:space="preserve"> </w:t>
      </w:r>
      <w:proofErr w:type="spellStart"/>
      <w:r w:rsidRPr="0078201D">
        <w:rPr>
          <w:color w:val="00B050"/>
        </w:rPr>
        <w:t>nhóm</w:t>
      </w:r>
      <w:proofErr w:type="spellEnd"/>
      <w:r w:rsidRPr="0078201D">
        <w:rPr>
          <w:color w:val="00B050"/>
        </w:rP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rsidRPr="0078201D">
        <w:rPr>
          <w:color w:val="00B050"/>
        </w:rPr>
        <w:t>để</w:t>
      </w:r>
      <w:proofErr w:type="spellEnd"/>
      <w:r w:rsidRPr="0078201D">
        <w:rPr>
          <w:color w:val="00B050"/>
        </w:rPr>
        <w:t xml:space="preserve"> căn chỉnh đặc trưng của học sinh với đặc trưng của giáo viên trong hai không gian </w:t>
      </w:r>
      <w:proofErr w:type="spellStart"/>
      <w:r w:rsidRPr="0078201D">
        <w:rPr>
          <w:color w:val="00B050"/>
        </w:rPr>
        <w:t>đặc</w:t>
      </w:r>
      <w:proofErr w:type="spellEnd"/>
      <w:r w:rsidRPr="0078201D">
        <w:rPr>
          <w:color w:val="00B050"/>
        </w:rPr>
        <w:t xml:space="preserve"> </w:t>
      </w:r>
      <w:proofErr w:type="spellStart"/>
      <w:r w:rsidRPr="0078201D">
        <w:rPr>
          <w:color w:val="00B050"/>
        </w:rPr>
        <w:t>trưng</w:t>
      </w:r>
      <w:proofErr w:type="spellEnd"/>
      <w:r w:rsidRPr="0078201D">
        <w:rPr>
          <w:color w:val="00B050"/>
        </w:rPr>
        <w:t xml:space="preserve"> </w:t>
      </w:r>
      <w:proofErr w:type="spellStart"/>
      <w:r w:rsidRPr="0078201D">
        <w:rPr>
          <w:color w:val="00B050"/>
        </w:rPr>
        <w:t>đã</w:t>
      </w:r>
      <w:proofErr w:type="spellEnd"/>
      <w:r w:rsidRPr="0078201D">
        <w:rPr>
          <w:color w:val="00B050"/>
        </w:rPr>
        <w:t xml:space="preserve"> </w:t>
      </w:r>
      <w:proofErr w:type="spellStart"/>
      <w:r w:rsidRPr="0078201D">
        <w:rPr>
          <w:color w:val="00B050"/>
        </w:rPr>
        <w:t>chiếu</w:t>
      </w:r>
      <w:proofErr w:type="spellEnd"/>
      <w:r>
        <w:t>. Ngoài ra, một lược đồ huấn luyện bền vững đa khung nhìn cũng được trình bày nhằm cải thiện độ bền vững và độ ổn định của khung. Các thí nghiệm mở rộng cho thấy phương pháp đề xuất vượt trội hơn 14 phương pháp hiện đại nhất trên cả tập dữ liệu quy mô nhỏ và quy mô lớn.</w:t>
      </w:r>
    </w:p>
    <w:p w14:paraId="5252AA60" w14:textId="77777777" w:rsidR="00844155" w:rsidRDefault="00000000">
      <w:pPr>
        <w:spacing w:after="60" w:line="259" w:lineRule="auto"/>
        <w:jc w:val="both"/>
      </w:pPr>
      <w:r>
        <w:rPr>
          <w:b/>
        </w:rPr>
        <w:t>Từ khóa: Chưng cất tri thức · Xuyên kiến trúc · Nén mô hình.</w:t>
      </w:r>
    </w:p>
    <w:p w14:paraId="485EF739" w14:textId="77777777" w:rsidR="00844155" w:rsidRDefault="00000000">
      <w:pPr>
        <w:pStyle w:val="Heading1"/>
        <w:spacing w:before="160" w:after="100"/>
      </w:pPr>
      <w:r>
        <w:rPr>
          <w:rFonts w:ascii="Liberation Serif" w:eastAsia="Liberation Serif" w:hAnsi="Liberation Serif"/>
        </w:rPr>
        <w:t>1 Giới thiệu</w:t>
      </w:r>
    </w:p>
    <w:p w14:paraId="7E3F1115" w14:textId="77777777" w:rsidR="00844155" w:rsidRDefault="00000000">
      <w:pPr>
        <w:spacing w:after="60" w:line="259" w:lineRule="auto"/>
        <w:ind w:firstLine="312"/>
        <w:jc w:val="both"/>
      </w:pPr>
      <w:r>
        <w:t>Chưng cất tri thức (knowledge distillation, KD) đã trở thành một chủ đề nền tảng để nâng cao hiệu năng mô hình. Nó đã được áp dụng thành công cho nhiều ứng dụng, bao gồm nén mô hình [1] và chuyển giao tri thức [2]. KD thường sử dụng khung giáo viên-học sinh, trong đó mô hình học sinh được huấn luyện dưới sự hướng dẫn của tri thức từ giáo viên. Tri thức thường được định nghĩa bằng các đầu ra mềm hoặc các đặc trưng trung gian của mô hình giáo viên.</w:t>
      </w:r>
    </w:p>
    <w:p w14:paraId="547F487D" w14:textId="77777777" w:rsidR="00844155" w:rsidRDefault="00000000">
      <w:pPr>
        <w:spacing w:after="60" w:line="259" w:lineRule="auto"/>
        <w:ind w:firstLine="312"/>
        <w:jc w:val="both"/>
      </w:pPr>
      <w:r>
        <w:t xml:space="preserve">Các phương pháp KD hiện có tập trung vào mạng nơ-ron tích chập (CNN). Tuy nhiên, gần đây đã xuất hiện nhiều mạng mới như Transformer. Transformer thể hiện ưu thế trên </w:t>
      </w:r>
      <w:proofErr w:type="spellStart"/>
      <w:r>
        <w:t>nhiều</w:t>
      </w:r>
      <w:proofErr w:type="spellEnd"/>
      <w:r>
        <w:t xml:space="preserve"> </w:t>
      </w:r>
      <w:proofErr w:type="spellStart"/>
      <w:r>
        <w:t>tác</w:t>
      </w:r>
      <w:proofErr w:type="spellEnd"/>
      <w:r>
        <w:t xml:space="preserve"> </w:t>
      </w:r>
      <w:proofErr w:type="spellStart"/>
      <w:r>
        <w:t>vụ</w:t>
      </w:r>
      <w:proofErr w:type="spellEnd"/>
      <w:r>
        <w:t xml:space="preserve"> </w:t>
      </w:r>
      <w:proofErr w:type="spellStart"/>
      <w:r w:rsidRPr="0078201D">
        <w:rPr>
          <w:color w:val="00B050"/>
        </w:rPr>
        <w:t>thị</w:t>
      </w:r>
      <w:proofErr w:type="spellEnd"/>
      <w:r w:rsidRPr="0078201D">
        <w:rPr>
          <w:color w:val="00B050"/>
        </w:rPr>
        <w:t xml:space="preserve"> </w:t>
      </w:r>
      <w:proofErr w:type="spellStart"/>
      <w:r w:rsidRPr="0078201D">
        <w:rPr>
          <w:color w:val="00B050"/>
        </w:rPr>
        <w:t>giác</w:t>
      </w:r>
      <w:proofErr w:type="spellEnd"/>
      <w:r w:rsidRPr="0078201D">
        <w:rPr>
          <w:color w:val="00B050"/>
        </w:rPr>
        <w:t xml:space="preserve"> </w:t>
      </w:r>
      <w:proofErr w:type="spellStart"/>
      <w:r w:rsidRPr="0078201D">
        <w:rPr>
          <w:color w:val="00B050"/>
        </w:rPr>
        <w:t>máy</w:t>
      </w:r>
      <w:proofErr w:type="spellEnd"/>
      <w:r w:rsidRPr="0078201D">
        <w:rPr>
          <w:color w:val="00B050"/>
        </w:rPr>
        <w:t xml:space="preserve"> </w:t>
      </w:r>
      <w:proofErr w:type="spellStart"/>
      <w:r w:rsidRPr="0078201D">
        <w:rPr>
          <w:color w:val="00B050"/>
        </w:rPr>
        <w:t>tính</w:t>
      </w:r>
      <w:proofErr w:type="spellEnd"/>
      <w:r>
        <w:t xml:space="preserve">, bao </w:t>
      </w:r>
      <w:proofErr w:type="spellStart"/>
      <w:r>
        <w:t>gồm</w:t>
      </w:r>
      <w:proofErr w:type="spellEnd"/>
      <w:r>
        <w:t xml:space="preserve"> </w:t>
      </w:r>
      <w:proofErr w:type="spellStart"/>
      <w:r w:rsidRPr="0078201D">
        <w:rPr>
          <w:color w:val="00B050"/>
        </w:rPr>
        <w:t>phân</w:t>
      </w:r>
      <w:proofErr w:type="spellEnd"/>
      <w:r w:rsidRPr="0078201D">
        <w:rPr>
          <w:color w:val="00B050"/>
        </w:rPr>
        <w:t xml:space="preserve"> </w:t>
      </w:r>
      <w:proofErr w:type="spellStart"/>
      <w:r w:rsidRPr="0078201D">
        <w:rPr>
          <w:color w:val="00B050"/>
        </w:rPr>
        <w:t>loại</w:t>
      </w:r>
      <w:proofErr w:type="spellEnd"/>
      <w:r w:rsidRPr="0078201D">
        <w:rPr>
          <w:color w:val="00B050"/>
        </w:rPr>
        <w:t xml:space="preserve"> </w:t>
      </w:r>
      <w:proofErr w:type="spellStart"/>
      <w:r w:rsidRPr="0078201D">
        <w:rPr>
          <w:color w:val="00B050"/>
        </w:rPr>
        <w:t>ảnh</w:t>
      </w:r>
      <w:proofErr w:type="spellEnd"/>
      <w:r w:rsidRPr="0078201D">
        <w:rPr>
          <w:color w:val="00B050"/>
        </w:rPr>
        <w:t xml:space="preserve"> </w:t>
      </w:r>
      <w:r>
        <w:t xml:space="preserve">[3] </w:t>
      </w:r>
      <w:proofErr w:type="spellStart"/>
      <w:r>
        <w:t>và</w:t>
      </w:r>
      <w:proofErr w:type="spellEnd"/>
      <w:r>
        <w:t xml:space="preserve"> </w:t>
      </w:r>
      <w:proofErr w:type="spellStart"/>
      <w:r w:rsidRPr="0078201D">
        <w:rPr>
          <w:color w:val="00B050"/>
        </w:rPr>
        <w:t>phát</w:t>
      </w:r>
      <w:proofErr w:type="spellEnd"/>
      <w:r w:rsidRPr="0078201D">
        <w:rPr>
          <w:color w:val="00B050"/>
        </w:rPr>
        <w:t xml:space="preserve"> </w:t>
      </w:r>
      <w:proofErr w:type="spellStart"/>
      <w:r w:rsidRPr="0078201D">
        <w:rPr>
          <w:color w:val="00B050"/>
        </w:rPr>
        <w:t>hiện</w:t>
      </w:r>
      <w:proofErr w:type="spellEnd"/>
      <w:r w:rsidRPr="0078201D">
        <w:rPr>
          <w:color w:val="00B050"/>
        </w:rPr>
        <w:t xml:space="preserve"> </w:t>
      </w:r>
      <w:proofErr w:type="spellStart"/>
      <w:r w:rsidRPr="0078201D">
        <w:rPr>
          <w:color w:val="00B050"/>
        </w:rPr>
        <w:t>đối</w:t>
      </w:r>
      <w:proofErr w:type="spellEnd"/>
      <w:r w:rsidRPr="0078201D">
        <w:rPr>
          <w:color w:val="00B050"/>
        </w:rPr>
        <w:t xml:space="preserve"> </w:t>
      </w:r>
      <w:proofErr w:type="spellStart"/>
      <w:r w:rsidRPr="0078201D">
        <w:rPr>
          <w:color w:val="00B050"/>
        </w:rPr>
        <w:t>tượng</w:t>
      </w:r>
      <w:proofErr w:type="spellEnd"/>
      <w:r w:rsidRPr="0078201D">
        <w:rPr>
          <w:color w:val="00B050"/>
        </w:rPr>
        <w:t xml:space="preserve"> </w:t>
      </w:r>
      <w:r>
        <w:t xml:space="preserve">[4], </w:t>
      </w:r>
      <w:proofErr w:type="spellStart"/>
      <w:r>
        <w:t>trong</w:t>
      </w:r>
      <w:proofErr w:type="spellEnd"/>
      <w:r>
        <w:t xml:space="preserve"> </w:t>
      </w:r>
      <w:proofErr w:type="spellStart"/>
      <w:r>
        <w:t>khi</w:t>
      </w:r>
      <w:proofErr w:type="spellEnd"/>
      <w:r>
        <w:t xml:space="preserve"> chi phí tính toán lớn và mức hỗ trợ tăng tốc nền tảng còn </w:t>
      </w:r>
      <w:proofErr w:type="spellStart"/>
      <w:r>
        <w:t>hạn</w:t>
      </w:r>
      <w:proofErr w:type="spellEnd"/>
      <w:r>
        <w:t xml:space="preserve"> </w:t>
      </w:r>
      <w:proofErr w:type="spellStart"/>
      <w:r>
        <w:t>chế</w:t>
      </w:r>
      <w:proofErr w:type="spellEnd"/>
      <w:r>
        <w:t xml:space="preserve"> </w:t>
      </w:r>
      <w:proofErr w:type="spellStart"/>
      <w:r>
        <w:t>làm</w:t>
      </w:r>
      <w:proofErr w:type="spellEnd"/>
      <w:r>
        <w:t xml:space="preserve"> </w:t>
      </w:r>
      <w:proofErr w:type="spellStart"/>
      <w:r w:rsidRPr="0078201D">
        <w:rPr>
          <w:color w:val="00B050"/>
        </w:rPr>
        <w:t>giới</w:t>
      </w:r>
      <w:proofErr w:type="spellEnd"/>
      <w:r w:rsidRPr="0078201D">
        <w:rPr>
          <w:color w:val="00B050"/>
        </w:rPr>
        <w:t xml:space="preserve"> </w:t>
      </w:r>
      <w:proofErr w:type="spellStart"/>
      <w:r w:rsidRPr="0078201D">
        <w:rPr>
          <w:color w:val="00B050"/>
        </w:rPr>
        <w:t>hạn</w:t>
      </w:r>
      <w:proofErr w:type="spellEnd"/>
      <w:r w:rsidRPr="0078201D">
        <w:rPr>
          <w:color w:val="00B050"/>
        </w:rPr>
        <w:t xml:space="preserve"> </w:t>
      </w:r>
      <w:proofErr w:type="spellStart"/>
      <w:r w:rsidRPr="0078201D">
        <w:rPr>
          <w:color w:val="00B050"/>
        </w:rPr>
        <w:t>ứng</w:t>
      </w:r>
      <w:proofErr w:type="spellEnd"/>
      <w:r w:rsidRPr="0078201D">
        <w:rPr>
          <w:color w:val="00B050"/>
        </w:rPr>
        <w:t xml:space="preserve"> </w:t>
      </w:r>
      <w:proofErr w:type="spellStart"/>
      <w:r w:rsidRPr="0078201D">
        <w:rPr>
          <w:color w:val="00B050"/>
        </w:rPr>
        <w:t>dụng</w:t>
      </w:r>
      <w:proofErr w:type="spellEnd"/>
      <w:r w:rsidRPr="0078201D">
        <w:rPr>
          <w:color w:val="00B050"/>
        </w:rPr>
        <w:t xml:space="preserve"> </w:t>
      </w:r>
      <w:proofErr w:type="spellStart"/>
      <w:r w:rsidRPr="0078201D">
        <w:rPr>
          <w:color w:val="00B050"/>
        </w:rPr>
        <w:t>của</w:t>
      </w:r>
      <w:proofErr w:type="spellEnd"/>
      <w:r w:rsidRPr="0078201D">
        <w:rPr>
          <w:color w:val="00B050"/>
        </w:rPr>
        <w:t xml:space="preserve"> Transformer</w:t>
      </w:r>
      <w:r>
        <w:t xml:space="preserve">, </w:t>
      </w:r>
      <w:proofErr w:type="spellStart"/>
      <w:r>
        <w:t>đặc</w:t>
      </w:r>
      <w:proofErr w:type="spellEnd"/>
      <w:r>
        <w:t xml:space="preserve"> </w:t>
      </w:r>
      <w:proofErr w:type="spellStart"/>
      <w:r>
        <w:t>biệt</w:t>
      </w:r>
      <w:proofErr w:type="spellEnd"/>
      <w:r>
        <w:t xml:space="preserve"> </w:t>
      </w:r>
      <w:proofErr w:type="spellStart"/>
      <w:r w:rsidRPr="0078201D">
        <w:rPr>
          <w:color w:val="00B050"/>
        </w:rPr>
        <w:t>trên</w:t>
      </w:r>
      <w:proofErr w:type="spellEnd"/>
      <w:r w:rsidRPr="0078201D">
        <w:rPr>
          <w:color w:val="00B050"/>
        </w:rPr>
        <w:t xml:space="preserve"> </w:t>
      </w:r>
      <w:proofErr w:type="spellStart"/>
      <w:r w:rsidRPr="0078201D">
        <w:rPr>
          <w:color w:val="00B050"/>
        </w:rPr>
        <w:t>thiết</w:t>
      </w:r>
      <w:proofErr w:type="spellEnd"/>
      <w:r w:rsidRPr="0078201D">
        <w:rPr>
          <w:color w:val="00B050"/>
        </w:rPr>
        <w:t xml:space="preserve"> </w:t>
      </w:r>
      <w:proofErr w:type="spellStart"/>
      <w:r w:rsidRPr="0078201D">
        <w:rPr>
          <w:color w:val="00B050"/>
        </w:rPr>
        <w:t>bị</w:t>
      </w:r>
      <w:proofErr w:type="spellEnd"/>
      <w:r w:rsidRPr="0078201D">
        <w:rPr>
          <w:color w:val="00B050"/>
        </w:rPr>
        <w:t xml:space="preserve"> </w:t>
      </w:r>
      <w:proofErr w:type="spellStart"/>
      <w:r w:rsidRPr="0078201D">
        <w:rPr>
          <w:color w:val="00B050"/>
        </w:rPr>
        <w:t>biên</w:t>
      </w:r>
      <w:proofErr w:type="spellEnd"/>
      <w:r>
        <w:t xml:space="preserve">. Mặt khác, sau nhiều năm phát triển, đã có đủ các thư viện tăng </w:t>
      </w:r>
      <w:proofErr w:type="spellStart"/>
      <w:r>
        <w:t>tốc</w:t>
      </w:r>
      <w:proofErr w:type="spellEnd"/>
      <w:r>
        <w:t xml:space="preserve">, bao </w:t>
      </w:r>
      <w:proofErr w:type="spellStart"/>
      <w:r>
        <w:t>gồm</w:t>
      </w:r>
      <w:proofErr w:type="spellEnd"/>
      <w:r>
        <w:t xml:space="preserve"> </w:t>
      </w:r>
      <w:r w:rsidRPr="0078201D">
        <w:rPr>
          <w:color w:val="00B050"/>
        </w:rPr>
        <w:t>CUDA</w:t>
      </w:r>
      <w:r>
        <w:t xml:space="preserve"> [5], </w:t>
      </w:r>
      <w:proofErr w:type="spellStart"/>
      <w:r w:rsidRPr="0078201D">
        <w:rPr>
          <w:color w:val="00B050"/>
        </w:rPr>
        <w:t>TensorRT</w:t>
      </w:r>
      <w:proofErr w:type="spellEnd"/>
      <w:r>
        <w:t xml:space="preserve"> [6] </w:t>
      </w:r>
      <w:proofErr w:type="spellStart"/>
      <w:r>
        <w:t>và</w:t>
      </w:r>
      <w:proofErr w:type="spellEnd"/>
      <w:r>
        <w:t xml:space="preserve"> </w:t>
      </w:r>
      <w:r w:rsidRPr="0078201D">
        <w:rPr>
          <w:color w:val="00B050"/>
        </w:rPr>
        <w:t>NCNN</w:t>
      </w:r>
      <w:r>
        <w:t xml:space="preserve"> [7], </w:t>
      </w:r>
      <w:proofErr w:type="spellStart"/>
      <w:r>
        <w:t>khiến</w:t>
      </w:r>
      <w:proofErr w:type="spellEnd"/>
      <w:r>
        <w:t xml:space="preserve"> CNN thân thiện hơn với phần cứng trên cả máy chủ lẫn thiết bị biên. Vì vậy, chưng cất tri </w:t>
      </w:r>
      <w:proofErr w:type="spellStart"/>
      <w:r>
        <w:t>thức</w:t>
      </w:r>
      <w:proofErr w:type="spellEnd"/>
      <w:r>
        <w:t xml:space="preserve"> </w:t>
      </w:r>
      <w:proofErr w:type="spellStart"/>
      <w:r>
        <w:t>từ</w:t>
      </w:r>
      <w:proofErr w:type="spellEnd"/>
      <w:r>
        <w:t xml:space="preserve"> </w:t>
      </w:r>
      <w:r w:rsidRPr="0078201D">
        <w:rPr>
          <w:color w:val="00B050"/>
        </w:rPr>
        <w:t xml:space="preserve">Transformer </w:t>
      </w:r>
      <w:proofErr w:type="spellStart"/>
      <w:r w:rsidRPr="0078201D">
        <w:rPr>
          <w:color w:val="00B050"/>
        </w:rPr>
        <w:t>hiệu</w:t>
      </w:r>
      <w:proofErr w:type="spellEnd"/>
      <w:r w:rsidRPr="0078201D">
        <w:rPr>
          <w:color w:val="00B050"/>
        </w:rPr>
        <w:t xml:space="preserve"> </w:t>
      </w:r>
      <w:proofErr w:type="spellStart"/>
      <w:r w:rsidRPr="0078201D">
        <w:rPr>
          <w:color w:val="00B050"/>
        </w:rPr>
        <w:t>năng</w:t>
      </w:r>
      <w:proofErr w:type="spellEnd"/>
      <w:r w:rsidRPr="0078201D">
        <w:rPr>
          <w:color w:val="00B050"/>
        </w:rPr>
        <w:t xml:space="preserve"> </w:t>
      </w:r>
      <w:proofErr w:type="spellStart"/>
      <w:r w:rsidRPr="0078201D">
        <w:rPr>
          <w:color w:val="00B050"/>
        </w:rPr>
        <w:t>cao</w:t>
      </w:r>
      <w:proofErr w:type="spellEnd"/>
      <w:r>
        <w:t xml:space="preserve"> sang </w:t>
      </w:r>
      <w:r w:rsidRPr="0078201D">
        <w:rPr>
          <w:color w:val="00B050"/>
        </w:rPr>
        <w:t xml:space="preserve">CNN </w:t>
      </w:r>
      <w:proofErr w:type="spellStart"/>
      <w:r w:rsidRPr="0078201D">
        <w:rPr>
          <w:color w:val="00B050"/>
        </w:rPr>
        <w:t>gọn</w:t>
      </w:r>
      <w:proofErr w:type="spellEnd"/>
      <w:r w:rsidRPr="0078201D">
        <w:rPr>
          <w:color w:val="00B050"/>
        </w:rPr>
        <w:t xml:space="preserve"> </w:t>
      </w:r>
      <w:proofErr w:type="spellStart"/>
      <w:r w:rsidRPr="0078201D">
        <w:rPr>
          <w:color w:val="00B050"/>
        </w:rPr>
        <w:t>nhẹ</w:t>
      </w:r>
      <w:proofErr w:type="spellEnd"/>
      <w:r w:rsidRPr="0078201D">
        <w:rPr>
          <w:color w:val="00B050"/>
        </w:rPr>
        <w:t xml:space="preserve"> </w:t>
      </w:r>
      <w:proofErr w:type="spellStart"/>
      <w:r w:rsidRPr="0078201D">
        <w:rPr>
          <w:color w:val="00B050"/>
        </w:rPr>
        <w:t>là</w:t>
      </w:r>
      <w:proofErr w:type="spellEnd"/>
      <w:r w:rsidRPr="0078201D">
        <w:rPr>
          <w:color w:val="00B050"/>
        </w:rPr>
        <w:t xml:space="preserve"> một ý </w:t>
      </w:r>
      <w:proofErr w:type="spellStart"/>
      <w:r w:rsidRPr="0078201D">
        <w:rPr>
          <w:color w:val="00B050"/>
        </w:rPr>
        <w:t>tưởng</w:t>
      </w:r>
      <w:proofErr w:type="spellEnd"/>
      <w:r w:rsidRPr="0078201D">
        <w:rPr>
          <w:color w:val="00B050"/>
        </w:rPr>
        <w:t xml:space="preserve"> </w:t>
      </w:r>
      <w:proofErr w:type="spellStart"/>
      <w:r w:rsidRPr="0078201D">
        <w:rPr>
          <w:color w:val="00B050"/>
        </w:rPr>
        <w:t>tự</w:t>
      </w:r>
      <w:proofErr w:type="spellEnd"/>
      <w:r w:rsidRPr="0078201D">
        <w:rPr>
          <w:color w:val="00B050"/>
        </w:rPr>
        <w:t xml:space="preserve"> </w:t>
      </w:r>
      <w:proofErr w:type="spellStart"/>
      <w:r w:rsidRPr="0078201D">
        <w:rPr>
          <w:color w:val="00B050"/>
        </w:rPr>
        <w:t>nhiên</w:t>
      </w:r>
      <w:proofErr w:type="spellEnd"/>
      <w:r>
        <w:t>. Tuy nhiên, giữa hai kiến trúc có một khoảng cách lớn.</w:t>
      </w:r>
    </w:p>
    <w:p w14:paraId="320CD8F9" w14:textId="77777777" w:rsidR="00844155" w:rsidRDefault="00000000">
      <w:pPr>
        <w:jc w:val="center"/>
      </w:pPr>
      <w:r>
        <w:rPr>
          <w:noProof/>
        </w:rPr>
        <w:drawing>
          <wp:inline distT="0" distB="0" distL="0" distR="0" wp14:anchorId="5FA38CBC" wp14:editId="205B0248">
            <wp:extent cx="5852160" cy="18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rop.png"/>
                    <pic:cNvPicPr/>
                  </pic:nvPicPr>
                  <pic:blipFill>
                    <a:blip r:embed="rId8"/>
                    <a:stretch>
                      <a:fillRect/>
                    </a:stretch>
                  </pic:blipFill>
                  <pic:spPr>
                    <a:xfrm>
                      <a:off x="0" y="0"/>
                      <a:ext cx="5852160" cy="1838375"/>
                    </a:xfrm>
                    <a:prstGeom prst="rect">
                      <a:avLst/>
                    </a:prstGeom>
                  </pic:spPr>
                </pic:pic>
              </a:graphicData>
            </a:graphic>
          </wp:inline>
        </w:drawing>
      </w:r>
    </w:p>
    <w:p w14:paraId="31ECA213" w14:textId="77777777" w:rsidR="00844155" w:rsidRDefault="00000000">
      <w:pPr>
        <w:spacing w:after="80" w:line="252" w:lineRule="auto"/>
        <w:jc w:val="both"/>
      </w:pPr>
      <w:r>
        <w:rPr>
          <w:b/>
          <w:sz w:val="19"/>
        </w:rPr>
        <w:t xml:space="preserve">Hình 1. </w:t>
      </w:r>
      <w:r>
        <w:rPr>
          <w:sz w:val="19"/>
        </w:rPr>
        <w:t xml:space="preserve">(a) So sánh CNN và Transformer. Cách hình thành đặc trưng là hoàn toàn khác nhau. (b) Độ tương đồng cosin giữa các đặc trưng từ những mô hình khác nhau trên ImageNet. Lưu ý rằng các đặc trưng được ánh xạ về cùng số chiều bằng một phép chiếu tuyến tính. Với “CNN→CNN”, các cột biểu diễn độ tương đồng giữa CNN ResNet152 và các CNN {ResNet18, ResNet32, ResNet50, ResNet101, ResNet152}; với “T→T”, các cột biểu diễn độ tương </w:t>
      </w:r>
      <w:proofErr w:type="spellStart"/>
      <w:r>
        <w:rPr>
          <w:sz w:val="19"/>
        </w:rPr>
        <w:t>đồng</w:t>
      </w:r>
      <w:proofErr w:type="spellEnd"/>
      <w:r>
        <w:rPr>
          <w:sz w:val="19"/>
        </w:rPr>
        <w:t xml:space="preserve"> </w:t>
      </w:r>
      <w:proofErr w:type="spellStart"/>
      <w:r>
        <w:rPr>
          <w:sz w:val="19"/>
        </w:rPr>
        <w:t>giữa</w:t>
      </w:r>
      <w:proofErr w:type="spellEnd"/>
      <w:r>
        <w:rPr>
          <w:sz w:val="19"/>
        </w:rPr>
        <w:t xml:space="preserve"> Transformer </w:t>
      </w:r>
      <w:proofErr w:type="spellStart"/>
      <w:r w:rsidRPr="0078201D">
        <w:rPr>
          <w:color w:val="00B050"/>
          <w:sz w:val="19"/>
        </w:rPr>
        <w:t>ViT</w:t>
      </w:r>
      <w:proofErr w:type="spellEnd"/>
      <w:r w:rsidRPr="0078201D">
        <w:rPr>
          <w:color w:val="00B050"/>
          <w:sz w:val="19"/>
        </w:rPr>
        <w:t>-L/16</w:t>
      </w:r>
      <w:r>
        <w:rPr>
          <w:sz w:val="19"/>
        </w:rPr>
        <w:t xml:space="preserve"> </w:t>
      </w:r>
      <w:proofErr w:type="spellStart"/>
      <w:r>
        <w:rPr>
          <w:sz w:val="19"/>
        </w:rPr>
        <w:t>và</w:t>
      </w:r>
      <w:proofErr w:type="spellEnd"/>
      <w:r>
        <w:rPr>
          <w:sz w:val="19"/>
        </w:rPr>
        <w:t xml:space="preserve"> </w:t>
      </w:r>
      <w:proofErr w:type="spellStart"/>
      <w:r>
        <w:rPr>
          <w:sz w:val="19"/>
        </w:rPr>
        <w:t>các</w:t>
      </w:r>
      <w:proofErr w:type="spellEnd"/>
      <w:r>
        <w:rPr>
          <w:sz w:val="19"/>
        </w:rPr>
        <w:t xml:space="preserve"> Transformer {</w:t>
      </w:r>
      <w:proofErr w:type="spellStart"/>
      <w:r w:rsidRPr="0078201D">
        <w:rPr>
          <w:color w:val="00B050"/>
          <w:sz w:val="19"/>
        </w:rPr>
        <w:t>ViT</w:t>
      </w:r>
      <w:proofErr w:type="spellEnd"/>
      <w:r w:rsidRPr="0078201D">
        <w:rPr>
          <w:color w:val="00B050"/>
          <w:sz w:val="19"/>
        </w:rPr>
        <w:t>-B/32</w:t>
      </w:r>
      <w:r>
        <w:rPr>
          <w:sz w:val="19"/>
        </w:rPr>
        <w:t xml:space="preserve">, </w:t>
      </w:r>
      <w:proofErr w:type="spellStart"/>
      <w:r w:rsidRPr="0078201D">
        <w:rPr>
          <w:color w:val="00B050"/>
          <w:sz w:val="19"/>
        </w:rPr>
        <w:t>ViT</w:t>
      </w:r>
      <w:proofErr w:type="spellEnd"/>
      <w:r w:rsidRPr="0078201D">
        <w:rPr>
          <w:color w:val="00B050"/>
          <w:sz w:val="19"/>
        </w:rPr>
        <w:t>-B/16</w:t>
      </w:r>
      <w:r>
        <w:rPr>
          <w:sz w:val="19"/>
        </w:rPr>
        <w:t xml:space="preserve">, </w:t>
      </w:r>
      <w:proofErr w:type="spellStart"/>
      <w:r w:rsidRPr="0078201D">
        <w:rPr>
          <w:color w:val="00B050"/>
          <w:sz w:val="19"/>
        </w:rPr>
        <w:t>ViT</w:t>
      </w:r>
      <w:proofErr w:type="spellEnd"/>
      <w:r w:rsidRPr="0078201D">
        <w:rPr>
          <w:color w:val="00B050"/>
          <w:sz w:val="19"/>
        </w:rPr>
        <w:t>-L/32</w:t>
      </w:r>
      <w:r>
        <w:rPr>
          <w:sz w:val="19"/>
        </w:rPr>
        <w:t xml:space="preserve">, </w:t>
      </w:r>
      <w:proofErr w:type="spellStart"/>
      <w:r w:rsidRPr="0078201D">
        <w:rPr>
          <w:color w:val="00B050"/>
          <w:sz w:val="19"/>
        </w:rPr>
        <w:t>ViT</w:t>
      </w:r>
      <w:proofErr w:type="spellEnd"/>
      <w:r w:rsidRPr="0078201D">
        <w:rPr>
          <w:color w:val="00B050"/>
          <w:sz w:val="19"/>
        </w:rPr>
        <w:t>-L/16</w:t>
      </w:r>
      <w:r>
        <w:rPr>
          <w:sz w:val="19"/>
        </w:rPr>
        <w:t xml:space="preserve">}; </w:t>
      </w:r>
      <w:proofErr w:type="spellStart"/>
      <w:r>
        <w:rPr>
          <w:sz w:val="19"/>
        </w:rPr>
        <w:t>với</w:t>
      </w:r>
      <w:proofErr w:type="spellEnd"/>
      <w:r>
        <w:rPr>
          <w:sz w:val="19"/>
        </w:rPr>
        <w:t xml:space="preserve"> “</w:t>
      </w:r>
      <w:r w:rsidRPr="0078201D">
        <w:rPr>
          <w:color w:val="00B050"/>
          <w:sz w:val="19"/>
        </w:rPr>
        <w:t>T→CNN</w:t>
      </w:r>
      <w:r>
        <w:rPr>
          <w:sz w:val="19"/>
        </w:rPr>
        <w:t xml:space="preserve">”, </w:t>
      </w:r>
      <w:proofErr w:type="spellStart"/>
      <w:r>
        <w:rPr>
          <w:sz w:val="19"/>
        </w:rPr>
        <w:t>các</w:t>
      </w:r>
      <w:proofErr w:type="spellEnd"/>
      <w:r>
        <w:rPr>
          <w:sz w:val="19"/>
        </w:rPr>
        <w:t xml:space="preserve"> </w:t>
      </w:r>
      <w:proofErr w:type="spellStart"/>
      <w:r>
        <w:rPr>
          <w:sz w:val="19"/>
        </w:rPr>
        <w:t>cột</w:t>
      </w:r>
      <w:proofErr w:type="spellEnd"/>
      <w:r>
        <w:rPr>
          <w:sz w:val="19"/>
        </w:rPr>
        <w:t xml:space="preserve"> </w:t>
      </w:r>
      <w:proofErr w:type="spellStart"/>
      <w:r>
        <w:rPr>
          <w:sz w:val="19"/>
        </w:rPr>
        <w:t>biểu</w:t>
      </w:r>
      <w:proofErr w:type="spellEnd"/>
      <w:r>
        <w:rPr>
          <w:sz w:val="19"/>
        </w:rPr>
        <w:t xml:space="preserve"> diễn độ tương đồng giữa Transformer ViT-L/16 và các CNN {ResNet18, ResNet32, ResNet50, ResNet101, ResNet152}.</w:t>
      </w:r>
    </w:p>
    <w:p w14:paraId="5E126FAB" w14:textId="77777777" w:rsidR="00844155" w:rsidRDefault="00000000">
      <w:pPr>
        <w:spacing w:after="120"/>
        <w:ind w:left="227"/>
        <w:jc w:val="both"/>
      </w:pPr>
      <w:r>
        <w:rPr>
          <w:i/>
          <w:sz w:val="17"/>
        </w:rPr>
        <w:lastRenderedPageBreak/>
        <w:t>Dịch nhãn chính trong hình: Knowledge transferability = khả năng chuyển giao tri thức; Cosine similarity = độ tương đồng cosin; Transformer Encoder = bộ mã hóa Transformer; Linear Projection of Flattened Patches = phép chiếu tuyến tính của các mảnh ảnh đã làm phẳng.</w:t>
      </w:r>
    </w:p>
    <w:p w14:paraId="0452D8E1" w14:textId="77777777" w:rsidR="00844155" w:rsidRDefault="00000000">
      <w:pPr>
        <w:spacing w:after="60" w:line="259" w:lineRule="auto"/>
        <w:ind w:firstLine="312"/>
        <w:jc w:val="both"/>
      </w:pPr>
      <w:r>
        <w:t xml:space="preserve">Như thể hiện ở Hình 1(a), Transformer gồm các khối transformer dựa trên cơ chế tự chú ý, </w:t>
      </w:r>
      <w:proofErr w:type="spellStart"/>
      <w:r>
        <w:t>trong</w:t>
      </w:r>
      <w:proofErr w:type="spellEnd"/>
      <w:r>
        <w:t xml:space="preserve"> </w:t>
      </w:r>
      <w:proofErr w:type="spellStart"/>
      <w:r>
        <w:t>khi</w:t>
      </w:r>
      <w:proofErr w:type="spellEnd"/>
      <w:r>
        <w:t xml:space="preserve"> </w:t>
      </w:r>
      <w:r w:rsidRPr="0078201D">
        <w:rPr>
          <w:color w:val="00B050"/>
        </w:rPr>
        <w:t xml:space="preserve">CNN </w:t>
      </w:r>
      <w:proofErr w:type="spellStart"/>
      <w:r w:rsidRPr="0078201D">
        <w:rPr>
          <w:color w:val="00B050"/>
        </w:rPr>
        <w:t>chứa</w:t>
      </w:r>
      <w:proofErr w:type="spellEnd"/>
      <w:r w:rsidRPr="0078201D">
        <w:rPr>
          <w:color w:val="00B050"/>
        </w:rPr>
        <w:t xml:space="preserve"> </w:t>
      </w:r>
      <w:proofErr w:type="spellStart"/>
      <w:r w:rsidRPr="0078201D">
        <w:rPr>
          <w:color w:val="00B050"/>
        </w:rPr>
        <w:t>một</w:t>
      </w:r>
      <w:proofErr w:type="spellEnd"/>
      <w:r w:rsidRPr="0078201D">
        <w:rPr>
          <w:color w:val="00B050"/>
        </w:rPr>
        <w:t xml:space="preserve"> </w:t>
      </w:r>
      <w:proofErr w:type="spellStart"/>
      <w:r w:rsidRPr="0078201D">
        <w:rPr>
          <w:color w:val="00B050"/>
        </w:rPr>
        <w:t>chuỗi</w:t>
      </w:r>
      <w:proofErr w:type="spellEnd"/>
      <w:r w:rsidRPr="0078201D">
        <w:rPr>
          <w:color w:val="00B050"/>
        </w:rPr>
        <w:t xml:space="preserve"> </w:t>
      </w:r>
      <w:proofErr w:type="spellStart"/>
      <w:r w:rsidRPr="0078201D">
        <w:rPr>
          <w:color w:val="00B050"/>
        </w:rPr>
        <w:t>các</w:t>
      </w:r>
      <w:proofErr w:type="spellEnd"/>
      <w:r w:rsidRPr="0078201D">
        <w:rPr>
          <w:color w:val="00B050"/>
        </w:rPr>
        <w:t xml:space="preserve"> </w:t>
      </w:r>
      <w:proofErr w:type="spellStart"/>
      <w:r w:rsidRPr="0078201D">
        <w:rPr>
          <w:color w:val="00B050"/>
        </w:rPr>
        <w:t>khối</w:t>
      </w:r>
      <w:proofErr w:type="spellEnd"/>
      <w:r w:rsidRPr="0078201D">
        <w:rPr>
          <w:color w:val="00B050"/>
        </w:rPr>
        <w:t xml:space="preserve"> </w:t>
      </w:r>
      <w:proofErr w:type="spellStart"/>
      <w:r w:rsidRPr="0078201D">
        <w:rPr>
          <w:color w:val="00B050"/>
        </w:rPr>
        <w:t>tích</w:t>
      </w:r>
      <w:proofErr w:type="spellEnd"/>
      <w:r w:rsidRPr="0078201D">
        <w:rPr>
          <w:color w:val="00B050"/>
        </w:rPr>
        <w:t xml:space="preserve"> </w:t>
      </w:r>
      <w:proofErr w:type="spellStart"/>
      <w:r w:rsidRPr="0078201D">
        <w:rPr>
          <w:color w:val="00B050"/>
        </w:rPr>
        <w:t>chập</w:t>
      </w:r>
      <w:proofErr w:type="spellEnd"/>
      <w:r>
        <w:t xml:space="preserve">. Hơn nữa, các đặc trưng được sắp xếp theo cách hoàn toàn khác nhau. Đầu ra trung gian của CNN được </w:t>
      </w:r>
      <w:proofErr w:type="spellStart"/>
      <w:r>
        <w:t>tạo</w:t>
      </w:r>
      <w:proofErr w:type="spellEnd"/>
      <w:r>
        <w:t xml:space="preserve"> </w:t>
      </w:r>
      <w:proofErr w:type="spellStart"/>
      <w:r>
        <w:t>thành</w:t>
      </w:r>
      <w:proofErr w:type="spellEnd"/>
      <w:r>
        <w:t xml:space="preserve"> </w:t>
      </w:r>
      <w:proofErr w:type="spellStart"/>
      <w:r>
        <w:t>từ</w:t>
      </w:r>
      <w:proofErr w:type="spellEnd"/>
      <w:r>
        <w:t xml:space="preserve"> </w:t>
      </w:r>
      <w:r w:rsidRPr="0078201D">
        <w:rPr>
          <w:color w:val="00B050"/>
        </w:rPr>
        <w:t xml:space="preserve">c </w:t>
      </w:r>
      <w:proofErr w:type="spellStart"/>
      <w:r w:rsidRPr="0078201D">
        <w:rPr>
          <w:color w:val="00B050"/>
        </w:rPr>
        <w:t>kênh</w:t>
      </w:r>
      <w:proofErr w:type="spellEnd"/>
      <w:r w:rsidRPr="0078201D">
        <w:rPr>
          <w:color w:val="00B050"/>
        </w:rPr>
        <w:t xml:space="preserve"> </w:t>
      </w:r>
      <w:proofErr w:type="spellStart"/>
      <w:r>
        <w:t>của</w:t>
      </w:r>
      <w:proofErr w:type="spellEnd"/>
      <w:r>
        <w:t xml:space="preserve"> </w:t>
      </w:r>
      <w:proofErr w:type="spellStart"/>
      <w:r>
        <w:t>các</w:t>
      </w:r>
      <w:proofErr w:type="spellEnd"/>
      <w:r>
        <w:t xml:space="preserve"> </w:t>
      </w:r>
      <w:proofErr w:type="spellStart"/>
      <w:r w:rsidRPr="0078201D">
        <w:rPr>
          <w:color w:val="00B050"/>
        </w:rPr>
        <w:t>bản</w:t>
      </w:r>
      <w:proofErr w:type="spellEnd"/>
      <w:r w:rsidRPr="0078201D">
        <w:rPr>
          <w:color w:val="00B050"/>
        </w:rPr>
        <w:t xml:space="preserve"> </w:t>
      </w:r>
      <w:proofErr w:type="spellStart"/>
      <w:r w:rsidRPr="0078201D">
        <w:rPr>
          <w:color w:val="00B050"/>
        </w:rPr>
        <w:t>đồ</w:t>
      </w:r>
      <w:proofErr w:type="spellEnd"/>
      <w:r w:rsidRPr="0078201D">
        <w:rPr>
          <w:color w:val="00B050"/>
        </w:rPr>
        <w:t xml:space="preserve"> </w:t>
      </w:r>
      <w:proofErr w:type="spellStart"/>
      <w:r w:rsidRPr="0078201D">
        <w:rPr>
          <w:color w:val="00B050"/>
        </w:rPr>
        <w:t>đặc</w:t>
      </w:r>
      <w:proofErr w:type="spellEnd"/>
      <w:r w:rsidRPr="0078201D">
        <w:rPr>
          <w:color w:val="00B050"/>
        </w:rPr>
        <w:t xml:space="preserve"> </w:t>
      </w:r>
      <w:proofErr w:type="spellStart"/>
      <w:r w:rsidRPr="0078201D">
        <w:rPr>
          <w:color w:val="00B050"/>
        </w:rPr>
        <w:t>trưng</w:t>
      </w:r>
      <w:proofErr w:type="spellEnd"/>
      <w:r w:rsidRPr="0078201D">
        <w:rPr>
          <w:color w:val="00B050"/>
        </w:rPr>
        <w:t xml:space="preserve"> </w:t>
      </w:r>
      <w:proofErr w:type="spellStart"/>
      <w:r w:rsidRPr="0078201D">
        <w:rPr>
          <w:color w:val="00B050"/>
        </w:rPr>
        <w:t>h′×w</w:t>
      </w:r>
      <w:proofErr w:type="spellEnd"/>
      <w:r w:rsidRPr="0078201D">
        <w:rPr>
          <w:color w:val="00B050"/>
        </w:rPr>
        <w:t>′</w:t>
      </w:r>
      <w:r>
        <w:t xml:space="preserve">. Khác với CNN,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r w:rsidRPr="0078201D">
        <w:rPr>
          <w:color w:val="00B050"/>
        </w:rPr>
        <w:t xml:space="preserve">Transformer </w:t>
      </w:r>
      <w:proofErr w:type="spellStart"/>
      <w:r>
        <w:t>gồm</w:t>
      </w:r>
      <w:proofErr w:type="spellEnd"/>
      <w:r>
        <w:t xml:space="preserve"> </w:t>
      </w:r>
      <w:r w:rsidRPr="0078201D">
        <w:rPr>
          <w:color w:val="00B050"/>
        </w:rPr>
        <w:t xml:space="preserve">N </w:t>
      </w:r>
      <w:proofErr w:type="spellStart"/>
      <w:r w:rsidRPr="0078201D">
        <w:rPr>
          <w:color w:val="00B050"/>
        </w:rPr>
        <w:t>véc-tơ</w:t>
      </w:r>
      <w:proofErr w:type="spellEnd"/>
      <w:r w:rsidRPr="0078201D">
        <w:rPr>
          <w:color w:val="00B050"/>
        </w:rPr>
        <w:t xml:space="preserve"> đặc trưng </w:t>
      </w:r>
      <w:proofErr w:type="spellStart"/>
      <w:r w:rsidRPr="0078201D">
        <w:rPr>
          <w:color w:val="00B050"/>
        </w:rPr>
        <w:t>với</w:t>
      </w:r>
      <w:proofErr w:type="spellEnd"/>
      <w:r w:rsidRPr="0078201D">
        <w:rPr>
          <w:color w:val="00B050"/>
        </w:rPr>
        <w:t xml:space="preserve"> 3hw </w:t>
      </w:r>
      <w:proofErr w:type="spellStart"/>
      <w:r w:rsidRPr="0078201D">
        <w:rPr>
          <w:color w:val="00B050"/>
        </w:rPr>
        <w:t>phần</w:t>
      </w:r>
      <w:proofErr w:type="spellEnd"/>
      <w:r w:rsidRPr="0078201D">
        <w:rPr>
          <w:color w:val="00B050"/>
        </w:rPr>
        <w:t xml:space="preserve"> </w:t>
      </w:r>
      <w:proofErr w:type="spellStart"/>
      <w:r w:rsidRPr="0078201D">
        <w:rPr>
          <w:color w:val="00B050"/>
        </w:rPr>
        <w:t>tử</w:t>
      </w:r>
      <w:proofErr w:type="spellEnd"/>
      <w:r>
        <w:t xml:space="preserve">, </w:t>
      </w:r>
      <w:proofErr w:type="spellStart"/>
      <w:r>
        <w:t>trong</w:t>
      </w:r>
      <w:proofErr w:type="spellEnd"/>
      <w:r>
        <w:t xml:space="preserve"> </w:t>
      </w:r>
      <w:proofErr w:type="spellStart"/>
      <w:r>
        <w:t>đó</w:t>
      </w:r>
      <w:proofErr w:type="spellEnd"/>
      <w:r>
        <w:t xml:space="preserve"> </w:t>
      </w:r>
      <w:r w:rsidRPr="0078201D">
        <w:rPr>
          <w:color w:val="00B050"/>
        </w:rPr>
        <w:t xml:space="preserve">N là </w:t>
      </w:r>
      <w:proofErr w:type="spellStart"/>
      <w:r w:rsidRPr="0078201D">
        <w:rPr>
          <w:color w:val="00B050"/>
        </w:rPr>
        <w:t>số</w:t>
      </w:r>
      <w:proofErr w:type="spellEnd"/>
      <w:r w:rsidRPr="0078201D">
        <w:rPr>
          <w:color w:val="00B050"/>
        </w:rPr>
        <w:t xml:space="preserve"> </w:t>
      </w:r>
      <w:proofErr w:type="spellStart"/>
      <w:r w:rsidRPr="0078201D">
        <w:rPr>
          <w:color w:val="00B050"/>
        </w:rPr>
        <w:t>lượng</w:t>
      </w:r>
      <w:proofErr w:type="spellEnd"/>
      <w:r w:rsidRPr="0078201D">
        <w:rPr>
          <w:color w:val="00B050"/>
        </w:rPr>
        <w:t xml:space="preserve"> </w:t>
      </w:r>
      <w:proofErr w:type="spellStart"/>
      <w:r w:rsidRPr="0078201D">
        <w:rPr>
          <w:color w:val="00B050"/>
        </w:rPr>
        <w:t>mảnh</w:t>
      </w:r>
      <w:proofErr w:type="spellEnd"/>
      <w:r w:rsidRPr="0078201D">
        <w:rPr>
          <w:color w:val="00B050"/>
        </w:rPr>
        <w:t xml:space="preserve"> </w:t>
      </w:r>
      <w:proofErr w:type="spellStart"/>
      <w:r w:rsidRPr="0078201D">
        <w:rPr>
          <w:color w:val="00B050"/>
        </w:rPr>
        <w:t>ảnh</w:t>
      </w:r>
      <w:proofErr w:type="spellEnd"/>
      <w:r>
        <w:t>.</w:t>
      </w:r>
    </w:p>
    <w:p w14:paraId="7956D679" w14:textId="77777777" w:rsidR="00844155" w:rsidRDefault="00000000">
      <w:pPr>
        <w:spacing w:after="60" w:line="259" w:lineRule="auto"/>
        <w:ind w:firstLine="312"/>
        <w:jc w:val="both"/>
      </w:pPr>
      <w:r>
        <w:t xml:space="preserve">Không may là các phương pháp hiện có tập trung vào KD cùng kiến trúc, chẳng hạn CNN→CNN và Transformer→Transformer, nên không phù hợp với các kịch bản xuyên kiến trúc. Như trong Hình 1(b), “khả năng chuyển giao” tri thức được định lượng. Cụ thể, đặc trưng đầu ra của học sinh được căn chỉnh vào không gian đặc trưng của giáo viên, sau đó tính độ tương đồng cosin giữa véc-tơ đặc trưng học sinh đã căn chỉnh và véc-tơ đặc trưng giáo viên. Với các trường hợp cùng kiến trúc, khả năng </w:t>
      </w:r>
      <w:proofErr w:type="spellStart"/>
      <w:r>
        <w:t>chuyển</w:t>
      </w:r>
      <w:proofErr w:type="spellEnd"/>
      <w:r>
        <w:t xml:space="preserve"> </w:t>
      </w:r>
      <w:proofErr w:type="spellStart"/>
      <w:r>
        <w:t>giao</w:t>
      </w:r>
      <w:proofErr w:type="spellEnd"/>
      <w:r>
        <w:t xml:space="preserve"> </w:t>
      </w:r>
      <w:proofErr w:type="spellStart"/>
      <w:r>
        <w:t>nằm</w:t>
      </w:r>
      <w:proofErr w:type="spellEnd"/>
      <w:r>
        <w:t xml:space="preserve"> </w:t>
      </w:r>
      <w:proofErr w:type="spellStart"/>
      <w:r w:rsidRPr="0078201D">
        <w:rPr>
          <w:color w:val="00B050"/>
        </w:rPr>
        <w:t>trong</w:t>
      </w:r>
      <w:proofErr w:type="spellEnd"/>
      <w:r w:rsidRPr="0078201D">
        <w:rPr>
          <w:color w:val="00B050"/>
        </w:rPr>
        <w:t xml:space="preserve"> </w:t>
      </w:r>
      <w:proofErr w:type="spellStart"/>
      <w:r w:rsidRPr="0078201D">
        <w:rPr>
          <w:color w:val="00B050"/>
        </w:rPr>
        <w:t>khoảng</w:t>
      </w:r>
      <w:proofErr w:type="spellEnd"/>
      <w:r w:rsidRPr="0078201D">
        <w:rPr>
          <w:color w:val="00B050"/>
        </w:rPr>
        <w:t xml:space="preserve"> 0,6–0,7</w:t>
      </w:r>
      <w:r>
        <w:t xml:space="preserve">, </w:t>
      </w:r>
      <w:proofErr w:type="spellStart"/>
      <w:r>
        <w:t>trong</w:t>
      </w:r>
      <w:proofErr w:type="spellEnd"/>
      <w:r>
        <w:t xml:space="preserve"> khi ở </w:t>
      </w:r>
      <w:proofErr w:type="spellStart"/>
      <w:r>
        <w:t>điều</w:t>
      </w:r>
      <w:proofErr w:type="spellEnd"/>
      <w:r>
        <w:t xml:space="preserve"> </w:t>
      </w:r>
      <w:proofErr w:type="spellStart"/>
      <w:r>
        <w:t>kiện</w:t>
      </w:r>
      <w:proofErr w:type="spellEnd"/>
      <w:r>
        <w:t xml:space="preserve"> </w:t>
      </w:r>
      <w:proofErr w:type="spellStart"/>
      <w:r w:rsidRPr="0078201D">
        <w:rPr>
          <w:color w:val="00B050"/>
        </w:rPr>
        <w:t>xuyên</w:t>
      </w:r>
      <w:proofErr w:type="spellEnd"/>
      <w:r w:rsidRPr="0078201D">
        <w:rPr>
          <w:color w:val="00B050"/>
        </w:rPr>
        <w:t xml:space="preserve"> </w:t>
      </w:r>
      <w:proofErr w:type="spellStart"/>
      <w:r w:rsidRPr="0078201D">
        <w:rPr>
          <w:color w:val="00B050"/>
        </w:rPr>
        <w:t>kiến</w:t>
      </w:r>
      <w:proofErr w:type="spellEnd"/>
      <w:r w:rsidRPr="0078201D">
        <w:rPr>
          <w:color w:val="00B050"/>
        </w:rPr>
        <w:t xml:space="preserve"> </w:t>
      </w:r>
      <w:proofErr w:type="spellStart"/>
      <w:r w:rsidRPr="0078201D">
        <w:rPr>
          <w:color w:val="00B050"/>
        </w:rPr>
        <w:t>trúc</w:t>
      </w:r>
      <w:proofErr w:type="spellEnd"/>
      <w:r w:rsidRPr="0078201D">
        <w:rPr>
          <w:color w:val="00B050"/>
        </w:rPr>
        <w:t xml:space="preserve"> </w:t>
      </w:r>
      <w:proofErr w:type="spellStart"/>
      <w:r>
        <w:t>nó</w:t>
      </w:r>
      <w:proofErr w:type="spellEnd"/>
      <w:r>
        <w:t xml:space="preserve"> thấp </w:t>
      </w:r>
      <w:proofErr w:type="spellStart"/>
      <w:r>
        <w:t>hơn</w:t>
      </w:r>
      <w:proofErr w:type="spellEnd"/>
      <w:r>
        <w:t xml:space="preserve"> </w:t>
      </w:r>
      <w:proofErr w:type="spellStart"/>
      <w:r>
        <w:t>nhiều</w:t>
      </w:r>
      <w:proofErr w:type="spellEnd"/>
      <w:r>
        <w:t xml:space="preserve">, </w:t>
      </w:r>
      <w:proofErr w:type="spellStart"/>
      <w:r>
        <w:t>thường</w:t>
      </w:r>
      <w:proofErr w:type="spellEnd"/>
      <w:r>
        <w:t xml:space="preserve"> </w:t>
      </w:r>
      <w:proofErr w:type="spellStart"/>
      <w:r w:rsidRPr="0078201D">
        <w:rPr>
          <w:color w:val="00B050"/>
        </w:rPr>
        <w:t>dưới</w:t>
      </w:r>
      <w:proofErr w:type="spellEnd"/>
      <w:r w:rsidRPr="0078201D">
        <w:rPr>
          <w:color w:val="00B050"/>
        </w:rPr>
        <w:t xml:space="preserve"> 0,55</w:t>
      </w:r>
      <w:r>
        <w:t>. Do đó, việc chưng cất tri thức giữa các kiến trúc khác nhau khó hơn, và cần thiết kế một khung KD mới để xử lý vấn đề này.</w:t>
      </w:r>
    </w:p>
    <w:p w14:paraId="136EDCA4" w14:textId="77777777" w:rsidR="00844155" w:rsidRDefault="00000000">
      <w:pPr>
        <w:spacing w:after="60" w:line="259" w:lineRule="auto"/>
        <w:ind w:firstLine="312"/>
        <w:jc w:val="both"/>
      </w:pPr>
      <w:r>
        <w:t xml:space="preserve">Trong công trình này, chúng tôi đề xuất một phương pháp chưng cất tri thức xuyên kiến trúc mới nhằm thu hẹp khoảng cách lớn giữa Transformer và CNN. Với sự hỗ trợ của khung đề xuất, tri thức từ Transformer được chuyển giao hiệu quả sang mạng CNN học sinh, và khả năng chuyển giao tri thức được cải thiện đáng kể. Phương pháp khuyến khích học sinh học cả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rsidRPr="00296B5B">
        <w:rPr>
          <w:color w:val="00B050"/>
        </w:rPr>
        <w:t>không</w:t>
      </w:r>
      <w:proofErr w:type="spellEnd"/>
      <w:r w:rsidRPr="00296B5B">
        <w:rPr>
          <w:color w:val="00B050"/>
        </w:rPr>
        <w:t xml:space="preserve"> </w:t>
      </w:r>
      <w:proofErr w:type="spellStart"/>
      <w:r w:rsidRPr="00296B5B">
        <w:rPr>
          <w:color w:val="00B050"/>
        </w:rPr>
        <w:t>gian</w:t>
      </w:r>
      <w:proofErr w:type="spellEnd"/>
      <w:r w:rsidRPr="00296B5B">
        <w:rPr>
          <w:color w:val="00B050"/>
        </w:rPr>
        <w:t xml:space="preserve"> </w:t>
      </w:r>
      <w:proofErr w:type="spellStart"/>
      <w:r w:rsidRPr="00296B5B">
        <w:rPr>
          <w:color w:val="00B050"/>
        </w:rPr>
        <w:t>cục</w:t>
      </w:r>
      <w:proofErr w:type="spellEnd"/>
      <w:r w:rsidRPr="00296B5B">
        <w:rPr>
          <w:color w:val="00B050"/>
        </w:rPr>
        <w:t xml:space="preserve"> </w:t>
      </w:r>
      <w:proofErr w:type="spellStart"/>
      <w:r w:rsidRPr="00296B5B">
        <w:rPr>
          <w:color w:val="00B050"/>
        </w:rPr>
        <w:t>bộ</w:t>
      </w:r>
      <w:proofErr w:type="spellEnd"/>
      <w:r w:rsidRPr="00296B5B">
        <w:rPr>
          <w:color w:val="00B050"/>
        </w:rPr>
        <w:t xml:space="preserve"> </w:t>
      </w:r>
      <w:r>
        <w:t>(</w:t>
      </w:r>
      <w:proofErr w:type="spellStart"/>
      <w:r w:rsidRPr="00296B5B">
        <w:rPr>
          <w:color w:val="00B050"/>
        </w:rPr>
        <w:t>từ</w:t>
      </w:r>
      <w:proofErr w:type="spellEnd"/>
      <w:r w:rsidRPr="00296B5B">
        <w:rPr>
          <w:color w:val="00B050"/>
        </w:rPr>
        <w:t xml:space="preserve"> </w:t>
      </w:r>
      <w:proofErr w:type="spellStart"/>
      <w:r w:rsidRPr="00296B5B">
        <w:rPr>
          <w:color w:val="00B050"/>
        </w:rPr>
        <w:t>mô</w:t>
      </w:r>
      <w:proofErr w:type="spellEnd"/>
      <w:r w:rsidRPr="00296B5B">
        <w:rPr>
          <w:color w:val="00B050"/>
        </w:rPr>
        <w:t xml:space="preserve"> </w:t>
      </w:r>
      <w:proofErr w:type="spellStart"/>
      <w:r w:rsidRPr="00296B5B">
        <w:rPr>
          <w:color w:val="00B050"/>
        </w:rPr>
        <w:t>hình</w:t>
      </w:r>
      <w:proofErr w:type="spellEnd"/>
      <w:r w:rsidRPr="00296B5B">
        <w:rPr>
          <w:color w:val="00B050"/>
        </w:rPr>
        <w:t xml:space="preserve"> CNN </w:t>
      </w:r>
      <w:proofErr w:type="spellStart"/>
      <w:r w:rsidRPr="00296B5B">
        <w:rPr>
          <w:color w:val="00B050"/>
        </w:rPr>
        <w:t>gốc</w:t>
      </w:r>
      <w:proofErr w:type="spellEnd"/>
      <w:r>
        <w:t xml:space="preserve">) </w:t>
      </w:r>
      <w:proofErr w:type="spellStart"/>
      <w:r>
        <w:t>và</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rsidRPr="00296B5B">
        <w:rPr>
          <w:color w:val="00B050"/>
        </w:rPr>
        <w:t>toàn</w:t>
      </w:r>
      <w:proofErr w:type="spellEnd"/>
      <w:r w:rsidRPr="00296B5B">
        <w:rPr>
          <w:color w:val="00B050"/>
        </w:rPr>
        <w:t xml:space="preserve"> </w:t>
      </w:r>
      <w:proofErr w:type="spellStart"/>
      <w:r w:rsidRPr="00296B5B">
        <w:rPr>
          <w:color w:val="00B050"/>
        </w:rPr>
        <w:t>cục</w:t>
      </w:r>
      <w:proofErr w:type="spellEnd"/>
      <w:r w:rsidRPr="00296B5B">
        <w:rPr>
          <w:color w:val="00B050"/>
        </w:rPr>
        <w:t xml:space="preserve"> </w:t>
      </w:r>
      <w:proofErr w:type="spellStart"/>
      <w:r w:rsidRPr="00296B5B">
        <w:rPr>
          <w:color w:val="00B050"/>
        </w:rPr>
        <w:t>bổ</w:t>
      </w:r>
      <w:proofErr w:type="spellEnd"/>
      <w:r w:rsidRPr="00296B5B">
        <w:rPr>
          <w:color w:val="00B050"/>
        </w:rPr>
        <w:t xml:space="preserve"> sung </w:t>
      </w:r>
      <w:r>
        <w:t>(</w:t>
      </w:r>
      <w:proofErr w:type="spellStart"/>
      <w:r w:rsidRPr="00296B5B">
        <w:rPr>
          <w:color w:val="00B050"/>
        </w:rPr>
        <w:t>từ</w:t>
      </w:r>
      <w:proofErr w:type="spellEnd"/>
      <w:r w:rsidRPr="00296B5B">
        <w:rPr>
          <w:color w:val="00B050"/>
        </w:rPr>
        <w:t xml:space="preserve"> </w:t>
      </w:r>
      <w:proofErr w:type="spellStart"/>
      <w:r w:rsidRPr="00296B5B">
        <w:rPr>
          <w:color w:val="00B050"/>
        </w:rPr>
        <w:t>mô</w:t>
      </w:r>
      <w:proofErr w:type="spellEnd"/>
      <w:r w:rsidRPr="00296B5B">
        <w:rPr>
          <w:color w:val="00B050"/>
        </w:rPr>
        <w:t xml:space="preserve"> </w:t>
      </w:r>
      <w:proofErr w:type="spellStart"/>
      <w:r w:rsidRPr="00296B5B">
        <w:rPr>
          <w:color w:val="00B050"/>
        </w:rPr>
        <w:t>hình</w:t>
      </w:r>
      <w:proofErr w:type="spellEnd"/>
      <w:r w:rsidRPr="00296B5B">
        <w:rPr>
          <w:color w:val="00B050"/>
        </w:rPr>
        <w:t xml:space="preserve"> </w:t>
      </w:r>
      <w:proofErr w:type="spellStart"/>
      <w:r w:rsidRPr="00296B5B">
        <w:rPr>
          <w:color w:val="00B050"/>
        </w:rPr>
        <w:t>giáo</w:t>
      </w:r>
      <w:proofErr w:type="spellEnd"/>
      <w:r w:rsidRPr="00296B5B">
        <w:rPr>
          <w:color w:val="00B050"/>
        </w:rPr>
        <w:t xml:space="preserve"> </w:t>
      </w:r>
      <w:proofErr w:type="spellStart"/>
      <w:r w:rsidRPr="00296B5B">
        <w:rPr>
          <w:color w:val="00B050"/>
        </w:rPr>
        <w:t>viên</w:t>
      </w:r>
      <w:proofErr w:type="spellEnd"/>
      <w:r w:rsidRPr="00296B5B">
        <w:rPr>
          <w:color w:val="00B050"/>
        </w:rPr>
        <w:t xml:space="preserve"> Transformer</w:t>
      </w:r>
      <w:r>
        <w:t xml:space="preserve">). Cụ thể, hai bộ chiếu </w:t>
      </w:r>
      <w:proofErr w:type="spellStart"/>
      <w:r>
        <w:t>gồm</w:t>
      </w:r>
      <w:proofErr w:type="spellEnd"/>
      <w:r>
        <w:t xml:space="preserve"> </w:t>
      </w:r>
      <w:proofErr w:type="spellStart"/>
      <w:r>
        <w:t>bộ</w:t>
      </w:r>
      <w:proofErr w:type="spellEnd"/>
      <w:r>
        <w:t xml:space="preserve"> </w:t>
      </w:r>
      <w:proofErr w:type="spellStart"/>
      <w:r>
        <w:t>chiếu</w:t>
      </w:r>
      <w:proofErr w:type="spellEnd"/>
      <w:r>
        <w:t xml:space="preserve"> </w:t>
      </w:r>
      <w:proofErr w:type="spellStart"/>
      <w:r w:rsidRPr="00296B5B">
        <w:rPr>
          <w:color w:val="00B050"/>
        </w:rPr>
        <w:t>chú</w:t>
      </w:r>
      <w:proofErr w:type="spellEnd"/>
      <w:r w:rsidRPr="00296B5B">
        <w:rPr>
          <w:color w:val="00B050"/>
        </w:rPr>
        <w:t xml:space="preserve"> ý </w:t>
      </w:r>
      <w:proofErr w:type="spellStart"/>
      <w:r w:rsidRPr="00296B5B">
        <w:rPr>
          <w:color w:val="00B050"/>
        </w:rPr>
        <w:t>giao</w:t>
      </w:r>
      <w:proofErr w:type="spellEnd"/>
      <w:r w:rsidRPr="00296B5B">
        <w:rPr>
          <w:color w:val="00B050"/>
        </w:rPr>
        <w:t xml:space="preserve"> </w:t>
      </w:r>
      <w:proofErr w:type="spellStart"/>
      <w:r w:rsidRPr="00296B5B">
        <w:rPr>
          <w:color w:val="00B050"/>
        </w:rPr>
        <w:t>chéo</w:t>
      </w:r>
      <w:proofErr w:type="spellEnd"/>
      <w:r w:rsidRPr="00296B5B">
        <w:rPr>
          <w:color w:val="00B050"/>
        </w:rPr>
        <w:t xml:space="preserve"> </w:t>
      </w:r>
      <w:proofErr w:type="spellStart"/>
      <w:r w:rsidRPr="00296B5B">
        <w:rPr>
          <w:color w:val="00B050"/>
        </w:rPr>
        <w:t>từng</w:t>
      </w:r>
      <w:proofErr w:type="spellEnd"/>
      <w:r w:rsidRPr="00296B5B">
        <w:rPr>
          <w:color w:val="00B050"/>
        </w:rPr>
        <w:t xml:space="preserve"> </w:t>
      </w:r>
      <w:proofErr w:type="spellStart"/>
      <w:r w:rsidRPr="00296B5B">
        <w:rPr>
          <w:color w:val="00B050"/>
        </w:rPr>
        <w:t>phần</w:t>
      </w:r>
      <w:proofErr w:type="spellEnd"/>
      <w:r w:rsidRPr="00296B5B">
        <w:rPr>
          <w:color w:val="00B050"/>
        </w:rPr>
        <w:t xml:space="preserve"> </w:t>
      </w:r>
      <w:r>
        <w:t>(</w:t>
      </w:r>
      <w:r w:rsidRPr="00296B5B">
        <w:rPr>
          <w:color w:val="C00000"/>
        </w:rPr>
        <w:t>partially cross attention, PCA</w:t>
      </w:r>
      <w:r>
        <w:t xml:space="preserve">) </w:t>
      </w:r>
      <w:proofErr w:type="spellStart"/>
      <w:r>
        <w:t>và</w:t>
      </w:r>
      <w:proofErr w:type="spellEnd"/>
      <w:r>
        <w:t xml:space="preserve"> </w:t>
      </w:r>
      <w:proofErr w:type="spellStart"/>
      <w:r>
        <w:t>bộ</w:t>
      </w:r>
      <w:proofErr w:type="spellEnd"/>
      <w:r>
        <w:t xml:space="preserve"> </w:t>
      </w:r>
      <w:proofErr w:type="spellStart"/>
      <w:r w:rsidRPr="00296B5B">
        <w:rPr>
          <w:color w:val="00B050"/>
        </w:rPr>
        <w:t>chiếu</w:t>
      </w:r>
      <w:proofErr w:type="spellEnd"/>
      <w:r w:rsidRPr="00296B5B">
        <w:rPr>
          <w:color w:val="00B050"/>
        </w:rPr>
        <w:t xml:space="preserve"> </w:t>
      </w:r>
      <w:proofErr w:type="spellStart"/>
      <w:r w:rsidRPr="00296B5B">
        <w:rPr>
          <w:color w:val="00B050"/>
        </w:rPr>
        <w:t>tuyến</w:t>
      </w:r>
      <w:proofErr w:type="spellEnd"/>
      <w:r w:rsidRPr="00296B5B">
        <w:rPr>
          <w:color w:val="00B050"/>
        </w:rPr>
        <w:t xml:space="preserve"> </w:t>
      </w:r>
      <w:proofErr w:type="spellStart"/>
      <w:r w:rsidRPr="00296B5B">
        <w:rPr>
          <w:color w:val="00B050"/>
        </w:rPr>
        <w:t>tính</w:t>
      </w:r>
      <w:proofErr w:type="spellEnd"/>
      <w:r w:rsidRPr="00296B5B">
        <w:rPr>
          <w:color w:val="00B050"/>
        </w:rPr>
        <w:t xml:space="preserve"> </w:t>
      </w:r>
      <w:proofErr w:type="spellStart"/>
      <w:r w:rsidRPr="00296B5B">
        <w:rPr>
          <w:color w:val="00B050"/>
        </w:rPr>
        <w:t>theo</w:t>
      </w:r>
      <w:proofErr w:type="spellEnd"/>
      <w:r w:rsidRPr="00296B5B">
        <w:rPr>
          <w:color w:val="00B050"/>
        </w:rPr>
        <w:t xml:space="preserve"> </w:t>
      </w:r>
      <w:proofErr w:type="spellStart"/>
      <w:r w:rsidRPr="00296B5B">
        <w:rPr>
          <w:color w:val="00B050"/>
        </w:rPr>
        <w:t>nhóm</w:t>
      </w:r>
      <w:proofErr w:type="spellEnd"/>
      <w:r w:rsidRPr="00296B5B">
        <w:rPr>
          <w:color w:val="00B050"/>
        </w:rPr>
        <w:t xml:space="preserve"> </w:t>
      </w:r>
      <w:r>
        <w:t>(</w:t>
      </w:r>
      <w:r w:rsidRPr="00296B5B">
        <w:rPr>
          <w:color w:val="C00000"/>
        </w:rPr>
        <w:t>group-wise linear, GL</w:t>
      </w:r>
      <w:r>
        <w:t xml:space="preserve">) </w:t>
      </w:r>
      <w:proofErr w:type="spellStart"/>
      <w:r>
        <w:t>được</w:t>
      </w:r>
      <w:proofErr w:type="spellEnd"/>
      <w:r>
        <w:t xml:space="preserve"> thiết kế. Thay </w:t>
      </w:r>
      <w:proofErr w:type="spellStart"/>
      <w:r>
        <w:t>vì</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rsidRPr="00296B5B">
        <w:rPr>
          <w:color w:val="00B050"/>
        </w:rPr>
        <w:t>bắt</w:t>
      </w:r>
      <w:proofErr w:type="spellEnd"/>
      <w:r w:rsidRPr="00296B5B">
        <w:rPr>
          <w:color w:val="00B050"/>
        </w:rPr>
        <w:t xml:space="preserve"> </w:t>
      </w:r>
      <w:proofErr w:type="spellStart"/>
      <w:r w:rsidRPr="00296B5B">
        <w:rPr>
          <w:color w:val="00B050"/>
        </w:rPr>
        <w:t>chước</w:t>
      </w:r>
      <w:proofErr w:type="spellEnd"/>
      <w:r w:rsidRPr="00296B5B">
        <w:rPr>
          <w:color w:val="00B050"/>
        </w:rPr>
        <w:t xml:space="preserve"> </w:t>
      </w:r>
      <w:proofErr w:type="spellStart"/>
      <w:r w:rsidRPr="00296B5B">
        <w:rPr>
          <w:color w:val="00B050"/>
        </w:rPr>
        <w:t>đầu</w:t>
      </w:r>
      <w:proofErr w:type="spellEnd"/>
      <w:r w:rsidRPr="00296B5B">
        <w:rPr>
          <w:color w:val="00B050"/>
        </w:rPr>
        <w:t xml:space="preserve"> </w:t>
      </w:r>
      <w:proofErr w:type="spellStart"/>
      <w:r w:rsidRPr="00296B5B">
        <w:rPr>
          <w:color w:val="00B050"/>
        </w:rPr>
        <w:t>ra</w:t>
      </w:r>
      <w:proofErr w:type="spellEnd"/>
      <w:r w:rsidRPr="00296B5B">
        <w:rPr>
          <w:color w:val="00B050"/>
        </w:rPr>
        <w:t xml:space="preserve"> </w:t>
      </w:r>
      <w:proofErr w:type="spellStart"/>
      <w:r w:rsidRPr="00296B5B">
        <w:rPr>
          <w:color w:val="00B050"/>
        </w:rPr>
        <w:t>của</w:t>
      </w:r>
      <w:proofErr w:type="spellEnd"/>
      <w:r w:rsidRPr="00296B5B">
        <w:rPr>
          <w:color w:val="00B050"/>
        </w:rPr>
        <w:t xml:space="preserve"> </w:t>
      </w:r>
      <w:proofErr w:type="spellStart"/>
      <w:r w:rsidRPr="00296B5B">
        <w:rPr>
          <w:color w:val="00B050"/>
        </w:rPr>
        <w:t>giáo</w:t>
      </w:r>
      <w:proofErr w:type="spellEnd"/>
      <w:r w:rsidRPr="00296B5B">
        <w:rPr>
          <w:color w:val="00B050"/>
        </w:rPr>
        <w:t xml:space="preserve"> </w:t>
      </w:r>
      <w:proofErr w:type="spellStart"/>
      <w:r w:rsidRPr="00296B5B">
        <w:rPr>
          <w:color w:val="00B050"/>
        </w:rPr>
        <w:t>viên</w:t>
      </w:r>
      <w:proofErr w:type="spellEnd"/>
      <w:r>
        <w:t xml:space="preserve">, </w:t>
      </w:r>
      <w:proofErr w:type="spellStart"/>
      <w:r>
        <w:t>hai</w:t>
      </w:r>
      <w:proofErr w:type="spellEnd"/>
      <w:r>
        <w:t xml:space="preserve"> </w:t>
      </w:r>
      <w:proofErr w:type="spellStart"/>
      <w:r>
        <w:t>bộ</w:t>
      </w:r>
      <w:proofErr w:type="spellEnd"/>
      <w:r>
        <w:t xml:space="preserve"> </w:t>
      </w:r>
      <w:proofErr w:type="spellStart"/>
      <w:r>
        <w:t>chiếu</w:t>
      </w:r>
      <w:proofErr w:type="spellEnd"/>
      <w:r>
        <w:t xml:space="preserve"> </w:t>
      </w:r>
      <w:proofErr w:type="spellStart"/>
      <w:r>
        <w:t>này</w:t>
      </w:r>
      <w:proofErr w:type="spellEnd"/>
      <w:r>
        <w:t xml:space="preserve"> </w:t>
      </w:r>
      <w:proofErr w:type="spellStart"/>
      <w:r w:rsidRPr="00296B5B">
        <w:rPr>
          <w:color w:val="00B050"/>
        </w:rPr>
        <w:t>căn</w:t>
      </w:r>
      <w:proofErr w:type="spellEnd"/>
      <w:r w:rsidRPr="00296B5B">
        <w:rPr>
          <w:color w:val="00B050"/>
        </w:rPr>
        <w:t xml:space="preserve"> </w:t>
      </w:r>
      <w:proofErr w:type="spellStart"/>
      <w:r w:rsidRPr="00296B5B">
        <w:rPr>
          <w:color w:val="00B050"/>
        </w:rPr>
        <w:t>chỉnh</w:t>
      </w:r>
      <w:proofErr w:type="spellEnd"/>
      <w:r w:rsidRPr="00296B5B">
        <w:rPr>
          <w:color w:val="00B050"/>
        </w:rPr>
        <w:t xml:space="preserve"> </w:t>
      </w:r>
      <w:proofErr w:type="spellStart"/>
      <w:r w:rsidRPr="00296B5B">
        <w:rPr>
          <w:color w:val="00B050"/>
        </w:rPr>
        <w:t>đặc</w:t>
      </w:r>
      <w:proofErr w:type="spellEnd"/>
      <w:r w:rsidRPr="00296B5B">
        <w:rPr>
          <w:color w:val="00B050"/>
        </w:rPr>
        <w:t xml:space="preserve"> </w:t>
      </w:r>
      <w:proofErr w:type="spellStart"/>
      <w:r w:rsidRPr="00296B5B">
        <w:rPr>
          <w:color w:val="00B050"/>
        </w:rPr>
        <w:t>trưng</w:t>
      </w:r>
      <w:proofErr w:type="spellEnd"/>
      <w:r w:rsidRPr="00296B5B">
        <w:rPr>
          <w:color w:val="00B050"/>
        </w:rPr>
        <w:t xml:space="preserve"> </w:t>
      </w:r>
      <w:proofErr w:type="spellStart"/>
      <w:r w:rsidRPr="00296B5B">
        <w:rPr>
          <w:color w:val="00B050"/>
        </w:rPr>
        <w:t>trung</w:t>
      </w:r>
      <w:proofErr w:type="spellEnd"/>
      <w:r w:rsidRPr="00296B5B">
        <w:rPr>
          <w:color w:val="00B050"/>
        </w:rPr>
        <w:t xml:space="preserve"> </w:t>
      </w:r>
      <w:proofErr w:type="spellStart"/>
      <w:r w:rsidRPr="00296B5B">
        <w:rPr>
          <w:color w:val="00B050"/>
        </w:rPr>
        <w:t>gian</w:t>
      </w:r>
      <w:proofErr w:type="spellEnd"/>
      <w:r w:rsidRPr="00296B5B">
        <w:rPr>
          <w:color w:val="00B050"/>
        </w:rPr>
        <w:t xml:space="preserve"> </w:t>
      </w:r>
      <w:proofErr w:type="spellStart"/>
      <w:r w:rsidRPr="00296B5B">
        <w:rPr>
          <w:color w:val="00B050"/>
        </w:rPr>
        <w:t>của</w:t>
      </w:r>
      <w:proofErr w:type="spellEnd"/>
      <w:r w:rsidRPr="00296B5B">
        <w:rPr>
          <w:color w:val="00B050"/>
        </w:rP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sinh</w:t>
      </w:r>
      <w:proofErr w:type="spellEnd"/>
      <w:r w:rsidRPr="00296B5B">
        <w:rPr>
          <w:color w:val="00B050"/>
        </w:rPr>
        <w:t xml:space="preserve"> </w:t>
      </w:r>
      <w:proofErr w:type="spellStart"/>
      <w:r w:rsidRPr="00296B5B">
        <w:rPr>
          <w:color w:val="00B050"/>
        </w:rPr>
        <w:t>vào</w:t>
      </w:r>
      <w:proofErr w:type="spellEnd"/>
      <w:r w:rsidRPr="00296B5B">
        <w:rPr>
          <w:color w:val="00B050"/>
        </w:rPr>
        <w:t xml:space="preserve"> hai không gian </w:t>
      </w:r>
      <w:proofErr w:type="spellStart"/>
      <w:r w:rsidRPr="00296B5B">
        <w:rPr>
          <w:color w:val="00B050"/>
        </w:rPr>
        <w:t>đặc</w:t>
      </w:r>
      <w:proofErr w:type="spellEnd"/>
      <w:r w:rsidRPr="00296B5B">
        <w:rPr>
          <w:color w:val="00B050"/>
        </w:rPr>
        <w:t xml:space="preserve"> </w:t>
      </w:r>
      <w:proofErr w:type="spellStart"/>
      <w:r w:rsidRPr="00296B5B">
        <w:rPr>
          <w:color w:val="00B050"/>
        </w:rPr>
        <w:t>trưng</w:t>
      </w:r>
      <w:proofErr w:type="spellEnd"/>
      <w:r w:rsidRPr="00296B5B">
        <w:rPr>
          <w:color w:val="00B050"/>
        </w:rPr>
        <w:t xml:space="preserve"> </w:t>
      </w:r>
      <w:proofErr w:type="spellStart"/>
      <w:r w:rsidRPr="00296B5B">
        <w:rPr>
          <w:color w:val="00B050"/>
        </w:rPr>
        <w:t>khác</w:t>
      </w:r>
      <w:proofErr w:type="spellEnd"/>
      <w:r w:rsidRPr="00296B5B">
        <w:rPr>
          <w:color w:val="00B050"/>
        </w:rPr>
        <w:t xml:space="preserve"> </w:t>
      </w:r>
      <w:proofErr w:type="spellStart"/>
      <w:r w:rsidRPr="00296B5B">
        <w:rPr>
          <w:color w:val="00B050"/>
        </w:rPr>
        <w:t>nhau</w:t>
      </w:r>
      <w:proofErr w:type="spellEnd"/>
      <w:r>
        <w:t xml:space="preserve">, </w:t>
      </w:r>
      <w:proofErr w:type="spellStart"/>
      <w:r>
        <w:t>và</w:t>
      </w:r>
      <w:proofErr w:type="spellEnd"/>
      <w:r>
        <w:t xml:space="preserve"> </w:t>
      </w:r>
      <w:proofErr w:type="spellStart"/>
      <w:r w:rsidRPr="00296B5B">
        <w:rPr>
          <w:color w:val="00B050"/>
        </w:rPr>
        <w:t>chưng</w:t>
      </w:r>
      <w:proofErr w:type="spellEnd"/>
      <w:r w:rsidRPr="00296B5B">
        <w:rPr>
          <w:color w:val="00B050"/>
        </w:rPr>
        <w:t xml:space="preserve"> </w:t>
      </w:r>
      <w:proofErr w:type="spellStart"/>
      <w:r w:rsidRPr="00296B5B">
        <w:rPr>
          <w:color w:val="00B050"/>
        </w:rPr>
        <w:t>cất</w:t>
      </w:r>
      <w:proofErr w:type="spellEnd"/>
      <w:r w:rsidRPr="00296B5B">
        <w:rPr>
          <w:color w:val="00B050"/>
        </w:rPr>
        <w:t xml:space="preserve"> tri thức tiếp tục được thực hiện trong hai không </w:t>
      </w:r>
      <w:proofErr w:type="spellStart"/>
      <w:r w:rsidRPr="00296B5B">
        <w:rPr>
          <w:color w:val="00B050"/>
        </w:rPr>
        <w:t>gian</w:t>
      </w:r>
      <w:proofErr w:type="spellEnd"/>
      <w:r w:rsidRPr="00296B5B">
        <w:rPr>
          <w:color w:val="00B050"/>
        </w:rPr>
        <w:t xml:space="preserve"> </w:t>
      </w:r>
      <w:proofErr w:type="spellStart"/>
      <w:r w:rsidRPr="00296B5B">
        <w:rPr>
          <w:color w:val="00B050"/>
        </w:rPr>
        <w:t>đặc</w:t>
      </w:r>
      <w:proofErr w:type="spellEnd"/>
      <w:r w:rsidRPr="00296B5B">
        <w:rPr>
          <w:color w:val="00B050"/>
        </w:rPr>
        <w:t xml:space="preserve"> </w:t>
      </w:r>
      <w:proofErr w:type="spellStart"/>
      <w:r w:rsidRPr="00296B5B">
        <w:rPr>
          <w:color w:val="00B050"/>
        </w:rPr>
        <w:t>trưng</w:t>
      </w:r>
      <w:proofErr w:type="spellEnd"/>
      <w:r w:rsidRPr="00296B5B">
        <w:rPr>
          <w:color w:val="00B050"/>
        </w:rPr>
        <w:t xml:space="preserve"> </w:t>
      </w:r>
      <w:proofErr w:type="spellStart"/>
      <w:r w:rsidRPr="00296B5B">
        <w:rPr>
          <w:color w:val="00B050"/>
        </w:rPr>
        <w:t>đó</w:t>
      </w:r>
      <w:proofErr w:type="spellEnd"/>
      <w:r>
        <w:t>.</w:t>
      </w:r>
    </w:p>
    <w:p w14:paraId="1F133CA6" w14:textId="77777777" w:rsidR="00844155" w:rsidRDefault="00000000">
      <w:pPr>
        <w:spacing w:after="60" w:line="259" w:lineRule="auto"/>
        <w:ind w:firstLine="312"/>
        <w:jc w:val="both"/>
      </w:pPr>
      <w:proofErr w:type="spellStart"/>
      <w:r>
        <w:t>Bộ</w:t>
      </w:r>
      <w:proofErr w:type="spellEnd"/>
      <w:r>
        <w:t xml:space="preserve"> </w:t>
      </w:r>
      <w:proofErr w:type="spellStart"/>
      <w:r>
        <w:t>chiếu</w:t>
      </w:r>
      <w:proofErr w:type="spellEnd"/>
      <w:r>
        <w:t xml:space="preserve"> </w:t>
      </w:r>
      <w:r w:rsidRPr="00296B5B">
        <w:rPr>
          <w:color w:val="00B050"/>
        </w:rPr>
        <w:t>PCA</w:t>
      </w:r>
      <w:r>
        <w:t xml:space="preserve"> </w:t>
      </w:r>
      <w:proofErr w:type="spellStart"/>
      <w:r w:rsidRPr="00296B5B">
        <w:rPr>
          <w:color w:val="00B050"/>
        </w:rPr>
        <w:t>ánh</w:t>
      </w:r>
      <w:proofErr w:type="spellEnd"/>
      <w:r w:rsidRPr="00296B5B">
        <w:rPr>
          <w:color w:val="00B050"/>
        </w:rPr>
        <w:t xml:space="preserve"> </w:t>
      </w:r>
      <w:proofErr w:type="spellStart"/>
      <w:r w:rsidRPr="00296B5B">
        <w:rPr>
          <w:color w:val="00B050"/>
        </w:rPr>
        <w:t>xạ</w:t>
      </w:r>
      <w:proofErr w:type="spellEnd"/>
      <w:r w:rsidRPr="00296B5B">
        <w:rPr>
          <w:color w:val="00B050"/>
        </w:rPr>
        <w:t xml:space="preserve"> </w:t>
      </w:r>
      <w:proofErr w:type="spellStart"/>
      <w:r w:rsidRPr="00296B5B">
        <w:rPr>
          <w:color w:val="00B050"/>
        </w:rPr>
        <w:t>đặc</w:t>
      </w:r>
      <w:proofErr w:type="spellEnd"/>
      <w:r w:rsidRPr="00296B5B">
        <w:rPr>
          <w:color w:val="00B050"/>
        </w:rPr>
        <w:t xml:space="preserve"> </w:t>
      </w:r>
      <w:proofErr w:type="spellStart"/>
      <w:r w:rsidRPr="00296B5B">
        <w:rPr>
          <w:color w:val="00B050"/>
        </w:rPr>
        <w:t>trưng</w:t>
      </w:r>
      <w:proofErr w:type="spellEnd"/>
      <w:r w:rsidRPr="00296B5B">
        <w:rPr>
          <w:color w:val="00B050"/>
        </w:rP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sinh</w:t>
      </w:r>
      <w:proofErr w:type="spellEnd"/>
      <w:r w:rsidRPr="00296B5B">
        <w:rPr>
          <w:color w:val="00B050"/>
        </w:rPr>
        <w:t xml:space="preserve"> </w:t>
      </w:r>
      <w:proofErr w:type="spellStart"/>
      <w:r>
        <w:t>vào</w:t>
      </w:r>
      <w:proofErr w:type="spellEnd"/>
      <w:r>
        <w:t xml:space="preserve"> </w:t>
      </w:r>
      <w:proofErr w:type="spellStart"/>
      <w:r w:rsidRPr="00296B5B">
        <w:rPr>
          <w:color w:val="00B050"/>
        </w:rPr>
        <w:t>không</w:t>
      </w:r>
      <w:proofErr w:type="spellEnd"/>
      <w:r w:rsidRPr="00296B5B">
        <w:rPr>
          <w:color w:val="00B050"/>
        </w:rPr>
        <w:t xml:space="preserve"> </w:t>
      </w:r>
      <w:proofErr w:type="spellStart"/>
      <w:r w:rsidRPr="00296B5B">
        <w:rPr>
          <w:color w:val="00B050"/>
        </w:rPr>
        <w:t>gian</w:t>
      </w:r>
      <w:proofErr w:type="spellEnd"/>
      <w:r w:rsidRPr="00296B5B">
        <w:rPr>
          <w:color w:val="00B050"/>
        </w:rPr>
        <w:t xml:space="preserve"> </w:t>
      </w:r>
      <w:proofErr w:type="spellStart"/>
      <w:r w:rsidRPr="00296B5B">
        <w:rPr>
          <w:color w:val="00B050"/>
        </w:rPr>
        <w:t>chú</w:t>
      </w:r>
      <w:proofErr w:type="spellEnd"/>
      <w:r w:rsidRPr="00296B5B">
        <w:rPr>
          <w:color w:val="00B050"/>
        </w:rPr>
        <w:t xml:space="preserve"> ý </w:t>
      </w:r>
      <w:r>
        <w:t xml:space="preserve">Transformer </w:t>
      </w:r>
      <w:proofErr w:type="spellStart"/>
      <w:r>
        <w:t>của</w:t>
      </w:r>
      <w:proofErr w:type="spellEnd"/>
      <w:r>
        <w:t xml:space="preserve"> </w:t>
      </w:r>
      <w:proofErr w:type="spellStart"/>
      <w:r>
        <w:t>giáo</w:t>
      </w:r>
      <w:proofErr w:type="spellEnd"/>
      <w:r>
        <w:t xml:space="preserve"> </w:t>
      </w:r>
      <w:proofErr w:type="spellStart"/>
      <w:r>
        <w:t>viên</w:t>
      </w:r>
      <w:proofErr w:type="spellEnd"/>
      <w:r>
        <w:t xml:space="preserve">. Bộ chiếu </w:t>
      </w:r>
      <w:proofErr w:type="spellStart"/>
      <w:r>
        <w:t>này</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sinh</w:t>
      </w:r>
      <w:proofErr w:type="spellEnd"/>
      <w:r w:rsidRPr="00296B5B">
        <w:rPr>
          <w:color w:val="00B050"/>
        </w:rP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quan</w:t>
      </w:r>
      <w:proofErr w:type="spellEnd"/>
      <w:r w:rsidRPr="00296B5B">
        <w:rPr>
          <w:color w:val="00B050"/>
        </w:rPr>
        <w:t xml:space="preserve"> hệ toàn cục </w:t>
      </w:r>
      <w:proofErr w:type="spellStart"/>
      <w:r w:rsidRPr="00296B5B">
        <w:rPr>
          <w:color w:val="00B050"/>
        </w:rPr>
        <w:t>từ</w:t>
      </w:r>
      <w:proofErr w:type="spellEnd"/>
      <w:r w:rsidRPr="00296B5B">
        <w:rPr>
          <w:color w:val="00B050"/>
        </w:rPr>
        <w:t xml:space="preserve"> </w:t>
      </w:r>
      <w:proofErr w:type="spellStart"/>
      <w:r w:rsidRPr="00296B5B">
        <w:rPr>
          <w:color w:val="00B050"/>
        </w:rPr>
        <w:t>giáo</w:t>
      </w:r>
      <w:proofErr w:type="spellEnd"/>
      <w:r w:rsidRPr="00296B5B">
        <w:rPr>
          <w:color w:val="00B050"/>
        </w:rPr>
        <w:t xml:space="preserve"> </w:t>
      </w:r>
      <w:proofErr w:type="spellStart"/>
      <w:r w:rsidRPr="00296B5B">
        <w:rPr>
          <w:color w:val="00B050"/>
        </w:rPr>
        <w:t>viên</w:t>
      </w:r>
      <w:proofErr w:type="spellEnd"/>
      <w:r w:rsidRPr="00296B5B">
        <w:rPr>
          <w:color w:val="00B050"/>
        </w:rPr>
        <w:t xml:space="preserve"> </w:t>
      </w:r>
      <w:r>
        <w:t xml:space="preserve">Transformer. </w:t>
      </w:r>
      <w:proofErr w:type="spellStart"/>
      <w:r>
        <w:t>Bộ</w:t>
      </w:r>
      <w:proofErr w:type="spellEnd"/>
      <w:r>
        <w:t xml:space="preserve"> </w:t>
      </w:r>
      <w:proofErr w:type="spellStart"/>
      <w:r>
        <w:t>chiếu</w:t>
      </w:r>
      <w:proofErr w:type="spellEnd"/>
      <w:r>
        <w:t xml:space="preserve"> </w:t>
      </w:r>
      <w:r w:rsidRPr="00296B5B">
        <w:rPr>
          <w:color w:val="00B050"/>
        </w:rPr>
        <w:t>GL</w:t>
      </w:r>
      <w:r>
        <w:t xml:space="preserve"> </w:t>
      </w:r>
      <w:proofErr w:type="spellStart"/>
      <w:r w:rsidRPr="00296B5B">
        <w:rPr>
          <w:color w:val="00B050"/>
        </w:rPr>
        <w:t>ánh</w:t>
      </w:r>
      <w:proofErr w:type="spellEnd"/>
      <w:r w:rsidRPr="00296B5B">
        <w:rPr>
          <w:color w:val="00B050"/>
        </w:rPr>
        <w:t xml:space="preserve"> </w:t>
      </w:r>
      <w:proofErr w:type="spellStart"/>
      <w:r w:rsidRPr="00296B5B">
        <w:rPr>
          <w:color w:val="00B050"/>
        </w:rPr>
        <w:t>xạ</w:t>
      </w:r>
      <w:proofErr w:type="spellEnd"/>
      <w:r w:rsidRPr="00296B5B">
        <w:rPr>
          <w:color w:val="00B050"/>
        </w:rPr>
        <w:t xml:space="preserve"> </w:t>
      </w:r>
      <w:proofErr w:type="spellStart"/>
      <w:r w:rsidRPr="00296B5B">
        <w:rPr>
          <w:color w:val="00B050"/>
        </w:rPr>
        <w:t>đặc</w:t>
      </w:r>
      <w:proofErr w:type="spellEnd"/>
      <w:r w:rsidRPr="00296B5B">
        <w:rPr>
          <w:color w:val="00B050"/>
        </w:rPr>
        <w:t xml:space="preserve"> </w:t>
      </w:r>
      <w:proofErr w:type="spellStart"/>
      <w:r w:rsidRPr="00296B5B">
        <w:rPr>
          <w:color w:val="00B050"/>
        </w:rPr>
        <w:t>trưng</w:t>
      </w:r>
      <w:proofErr w:type="spellEnd"/>
      <w:r w:rsidRPr="00296B5B">
        <w:rPr>
          <w:color w:val="00B050"/>
        </w:rP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sinh</w:t>
      </w:r>
      <w:proofErr w:type="spellEnd"/>
      <w:r w:rsidRPr="00296B5B">
        <w:rPr>
          <w:color w:val="00B050"/>
        </w:rPr>
        <w:t xml:space="preserve"> </w:t>
      </w:r>
      <w:proofErr w:type="spellStart"/>
      <w:r>
        <w:t>vào</w:t>
      </w:r>
      <w:proofErr w:type="spellEnd"/>
      <w:r>
        <w:t xml:space="preserve"> </w:t>
      </w:r>
      <w:proofErr w:type="spellStart"/>
      <w:r w:rsidRPr="00296B5B">
        <w:rPr>
          <w:color w:val="00B050"/>
        </w:rPr>
        <w:t>không</w:t>
      </w:r>
      <w:proofErr w:type="spellEnd"/>
      <w:r w:rsidRPr="00296B5B">
        <w:rPr>
          <w:color w:val="00B050"/>
        </w:rPr>
        <w:t xml:space="preserve"> </w:t>
      </w:r>
      <w:proofErr w:type="spellStart"/>
      <w:r w:rsidRPr="00296B5B">
        <w:rPr>
          <w:color w:val="00B050"/>
        </w:rPr>
        <w:t>gian</w:t>
      </w:r>
      <w:proofErr w:type="spellEnd"/>
      <w:r w:rsidRPr="00296B5B">
        <w:rPr>
          <w:color w:val="00B050"/>
        </w:rPr>
        <w:t xml:space="preserve"> </w:t>
      </w:r>
      <w:proofErr w:type="spellStart"/>
      <w:r w:rsidRPr="00296B5B">
        <w:rPr>
          <w:color w:val="00B050"/>
        </w:rPr>
        <w:t>đặc</w:t>
      </w:r>
      <w:proofErr w:type="spellEnd"/>
      <w:r w:rsidRPr="00296B5B">
        <w:rPr>
          <w:color w:val="00B050"/>
        </w:rPr>
        <w:t xml:space="preserve"> </w:t>
      </w:r>
      <w:proofErr w:type="spellStart"/>
      <w:r w:rsidRPr="00296B5B">
        <w:rPr>
          <w:color w:val="00B050"/>
        </w:rPr>
        <w:t>trưng</w:t>
      </w:r>
      <w:proofErr w:type="spellEnd"/>
      <w:r>
        <w:t xml:space="preserve"> Transformer </w:t>
      </w:r>
      <w:proofErr w:type="spellStart"/>
      <w:r w:rsidRPr="00296B5B">
        <w:rPr>
          <w:color w:val="00B050"/>
        </w:rPr>
        <w:t>theo</w:t>
      </w:r>
      <w:proofErr w:type="spellEnd"/>
      <w:r w:rsidRPr="00296B5B">
        <w:rPr>
          <w:color w:val="00B050"/>
        </w:rPr>
        <w:t xml:space="preserve"> </w:t>
      </w:r>
      <w:proofErr w:type="spellStart"/>
      <w:r w:rsidRPr="00296B5B">
        <w:rPr>
          <w:color w:val="00B050"/>
        </w:rPr>
        <w:t>từng</w:t>
      </w:r>
      <w:proofErr w:type="spellEnd"/>
      <w:r w:rsidRPr="00296B5B">
        <w:rPr>
          <w:color w:val="00B050"/>
        </w:rPr>
        <w:t xml:space="preserve"> </w:t>
      </w:r>
      <w:proofErr w:type="spellStart"/>
      <w:r w:rsidRPr="00296B5B">
        <w:rPr>
          <w:color w:val="00B050"/>
        </w:rPr>
        <w:t>điểm</w:t>
      </w:r>
      <w:proofErr w:type="spellEnd"/>
      <w:r w:rsidRPr="00296B5B">
        <w:rPr>
          <w:color w:val="00B050"/>
        </w:rPr>
        <w:t xml:space="preserve"> </w:t>
      </w:r>
      <w:proofErr w:type="spellStart"/>
      <w:r w:rsidRPr="00296B5B">
        <w:rPr>
          <w:color w:val="00B050"/>
        </w:rPr>
        <w:t>ảnh</w:t>
      </w:r>
      <w:proofErr w:type="spellEnd"/>
      <w:r>
        <w:t xml:space="preserve">. Bộ chiếu </w:t>
      </w:r>
      <w:proofErr w:type="spellStart"/>
      <w:r>
        <w:t>này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rsidRPr="00296B5B">
        <w:rPr>
          <w:color w:val="00B050"/>
        </w:rPr>
        <w:t>làm</w:t>
      </w:r>
      <w:proofErr w:type="spellEnd"/>
      <w:r w:rsidRPr="00296B5B">
        <w:rPr>
          <w:color w:val="00B050"/>
        </w:rPr>
        <w:t xml:space="preserve"> </w:t>
      </w:r>
      <w:proofErr w:type="spellStart"/>
      <w:r w:rsidRPr="00296B5B">
        <w:rPr>
          <w:color w:val="00B050"/>
        </w:rPr>
        <w:t>giảm</w:t>
      </w:r>
      <w:proofErr w:type="spellEnd"/>
      <w:r w:rsidRPr="00296B5B">
        <w:rPr>
          <w:color w:val="00B050"/>
        </w:rPr>
        <w:t xml:space="preserve"> </w:t>
      </w:r>
      <w:proofErr w:type="spellStart"/>
      <w:r w:rsidRPr="00296B5B">
        <w:rPr>
          <w:color w:val="00B050"/>
        </w:rPr>
        <w:t>khác</w:t>
      </w:r>
      <w:proofErr w:type="spellEnd"/>
      <w:r w:rsidRPr="00296B5B">
        <w:rPr>
          <w:color w:val="00B050"/>
        </w:rPr>
        <w:t xml:space="preserve"> </w:t>
      </w:r>
      <w:proofErr w:type="spellStart"/>
      <w:r w:rsidRPr="00296B5B">
        <w:rPr>
          <w:color w:val="00B050"/>
        </w:rPr>
        <w:t>biệt</w:t>
      </w:r>
      <w:proofErr w:type="spellEnd"/>
      <w:r w:rsidRPr="00296B5B">
        <w:rPr>
          <w:color w:val="00B050"/>
        </w:rPr>
        <w:t xml:space="preserve"> về cách hình thành đặc trưng giữa giáo </w:t>
      </w:r>
      <w:proofErr w:type="spellStart"/>
      <w:r w:rsidRPr="00296B5B">
        <w:rPr>
          <w:color w:val="00B050"/>
        </w:rPr>
        <w:t>viên</w:t>
      </w:r>
      <w:proofErr w:type="spellEnd"/>
      <w:r w:rsidRPr="00296B5B">
        <w:rPr>
          <w:color w:val="00B050"/>
        </w:rPr>
        <w:t xml:space="preserve"> </w:t>
      </w:r>
      <w:proofErr w:type="spellStart"/>
      <w:r w:rsidRPr="00296B5B">
        <w:rPr>
          <w:color w:val="00B050"/>
        </w:rPr>
        <w:t>và</w:t>
      </w:r>
      <w:proofErr w:type="spellEnd"/>
      <w:r w:rsidRPr="00296B5B">
        <w:rPr>
          <w:color w:val="00B050"/>
        </w:rP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sinh</w:t>
      </w:r>
      <w:proofErr w:type="spellEnd"/>
      <w:r>
        <w:t xml:space="preserve">. </w:t>
      </w:r>
      <w:proofErr w:type="spellStart"/>
      <w:r>
        <w:t>Ngoài</w:t>
      </w:r>
      <w:proofErr w:type="spellEnd"/>
      <w:r>
        <w:t xml:space="preserve"> </w:t>
      </w:r>
      <w:proofErr w:type="spellStart"/>
      <w:r>
        <w:t>ra</w:t>
      </w:r>
      <w:proofErr w:type="spellEnd"/>
      <w:r>
        <w:t xml:space="preserve">, </w:t>
      </w:r>
      <w:proofErr w:type="spellStart"/>
      <w:r w:rsidRPr="00296B5B">
        <w:rPr>
          <w:color w:val="00B050"/>
        </w:rPr>
        <w:t>để</w:t>
      </w:r>
      <w:proofErr w:type="spellEnd"/>
      <w:r w:rsidRPr="00296B5B">
        <w:rPr>
          <w:color w:val="00B050"/>
        </w:rPr>
        <w:t xml:space="preserve"> </w:t>
      </w:r>
      <w:proofErr w:type="spellStart"/>
      <w:r w:rsidRPr="00296B5B">
        <w:rPr>
          <w:color w:val="00B050"/>
        </w:rPr>
        <w:t>giảm</w:t>
      </w:r>
      <w:proofErr w:type="spellEnd"/>
      <w:r w:rsidRPr="00296B5B">
        <w:rPr>
          <w:color w:val="00B050"/>
        </w:rPr>
        <w:t xml:space="preserve"> </w:t>
      </w:r>
      <w:proofErr w:type="spellStart"/>
      <w:r w:rsidRPr="00296B5B">
        <w:rPr>
          <w:color w:val="00B050"/>
        </w:rPr>
        <w:t>sự</w:t>
      </w:r>
      <w:proofErr w:type="spellEnd"/>
      <w:r w:rsidRPr="00296B5B">
        <w:rPr>
          <w:color w:val="00B050"/>
        </w:rPr>
        <w:t xml:space="preserve"> </w:t>
      </w:r>
      <w:proofErr w:type="spellStart"/>
      <w:r w:rsidRPr="00296B5B">
        <w:rPr>
          <w:color w:val="00B050"/>
        </w:rPr>
        <w:t>bất</w:t>
      </w:r>
      <w:proofErr w:type="spellEnd"/>
      <w:r w:rsidRPr="00296B5B">
        <w:rPr>
          <w:color w:val="00B050"/>
        </w:rPr>
        <w:t xml:space="preserve"> </w:t>
      </w:r>
      <w:proofErr w:type="spellStart"/>
      <w:r w:rsidRPr="00296B5B">
        <w:rPr>
          <w:color w:val="00B050"/>
        </w:rPr>
        <w:t>ổn</w:t>
      </w:r>
      <w:proofErr w:type="spellEnd"/>
      <w:r w:rsidRPr="00296B5B">
        <w:rPr>
          <w:color w:val="00B050"/>
        </w:rPr>
        <w:t xml:space="preserve"> </w:t>
      </w:r>
      <w:r>
        <w:t xml:space="preserve">do </w:t>
      </w:r>
      <w:proofErr w:type="spellStart"/>
      <w:r>
        <w:t>tính</w:t>
      </w:r>
      <w:proofErr w:type="spellEnd"/>
      <w:r>
        <w:t xml:space="preserve"> </w:t>
      </w:r>
      <w:proofErr w:type="spellStart"/>
      <w:r>
        <w:t>đa</w:t>
      </w:r>
      <w:proofErr w:type="spellEnd"/>
      <w:r>
        <w:t xml:space="preserve"> </w:t>
      </w:r>
      <w:proofErr w:type="spellStart"/>
      <w:r>
        <w:t>dạng</w:t>
      </w:r>
      <w:proofErr w:type="spellEnd"/>
      <w:r>
        <w:t xml:space="preserve"> trong khung xuyên kiến trúc, chúng tôi </w:t>
      </w:r>
      <w:proofErr w:type="spellStart"/>
      <w:r>
        <w:t>đề</w:t>
      </w:r>
      <w:proofErr w:type="spellEnd"/>
      <w:r>
        <w:t xml:space="preserve"> </w:t>
      </w:r>
      <w:proofErr w:type="spellStart"/>
      <w:r>
        <w:t>xuất</w:t>
      </w:r>
      <w:proofErr w:type="spellEnd"/>
      <w:r>
        <w:t xml:space="preserve"> </w:t>
      </w:r>
      <w:proofErr w:type="spellStart"/>
      <w:r>
        <w:t>một</w:t>
      </w:r>
      <w:proofErr w:type="spellEnd"/>
      <w:r>
        <w:t xml:space="preserve"> </w:t>
      </w:r>
      <w:proofErr w:type="spellStart"/>
      <w:r w:rsidRPr="00296B5B">
        <w:rPr>
          <w:color w:val="00B050"/>
        </w:rPr>
        <w:t>lược</w:t>
      </w:r>
      <w:proofErr w:type="spellEnd"/>
      <w:r w:rsidRPr="00296B5B">
        <w:rPr>
          <w:color w:val="00B050"/>
        </w:rPr>
        <w:t xml:space="preserve"> </w:t>
      </w:r>
      <w:proofErr w:type="spellStart"/>
      <w:r w:rsidRPr="00296B5B">
        <w:rPr>
          <w:color w:val="00B050"/>
        </w:rPr>
        <w:t>đồ</w:t>
      </w:r>
      <w:proofErr w:type="spellEnd"/>
      <w:r w:rsidRPr="00296B5B">
        <w:rPr>
          <w:color w:val="00B050"/>
        </w:rPr>
        <w:t xml:space="preserve"> </w:t>
      </w:r>
      <w:proofErr w:type="spellStart"/>
      <w:r w:rsidRPr="00296B5B">
        <w:rPr>
          <w:color w:val="00B050"/>
        </w:rPr>
        <w:t>huấn</w:t>
      </w:r>
      <w:proofErr w:type="spellEnd"/>
      <w:r w:rsidRPr="00296B5B">
        <w:rPr>
          <w:color w:val="00B050"/>
        </w:rPr>
        <w:t xml:space="preserve"> </w:t>
      </w:r>
      <w:proofErr w:type="spellStart"/>
      <w:r w:rsidRPr="00296B5B">
        <w:rPr>
          <w:color w:val="00B050"/>
        </w:rPr>
        <w:t>luyện</w:t>
      </w:r>
      <w:proofErr w:type="spellEnd"/>
      <w:r w:rsidRPr="00296B5B">
        <w:rPr>
          <w:color w:val="00B050"/>
        </w:rPr>
        <w:t xml:space="preserve"> </w:t>
      </w:r>
      <w:proofErr w:type="spellStart"/>
      <w:r>
        <w:t>bền</w:t>
      </w:r>
      <w:proofErr w:type="spellEnd"/>
      <w:r>
        <w:t xml:space="preserve"> </w:t>
      </w:r>
      <w:proofErr w:type="spellStart"/>
      <w:r>
        <w:t>vững</w:t>
      </w:r>
      <w:proofErr w:type="spellEnd"/>
      <w:r>
        <w:t xml:space="preserve"> </w:t>
      </w:r>
      <w:proofErr w:type="spellStart"/>
      <w:r>
        <w:t>xuyên</w:t>
      </w:r>
      <w:proofErr w:type="spellEnd"/>
      <w:r>
        <w:t xml:space="preserve"> </w:t>
      </w:r>
      <w:proofErr w:type="spellStart"/>
      <w:r>
        <w:t>khung</w:t>
      </w:r>
      <w:proofErr w:type="spellEnd"/>
      <w:r>
        <w:t xml:space="preserve"> nhìn. </w:t>
      </w:r>
      <w:r w:rsidRPr="00296B5B">
        <w:rPr>
          <w:color w:val="00B050"/>
        </w:rPr>
        <w:t xml:space="preserve">Các </w:t>
      </w:r>
      <w:proofErr w:type="spellStart"/>
      <w:r w:rsidRPr="00296B5B">
        <w:rPr>
          <w:color w:val="00B050"/>
        </w:rPr>
        <w:t>mẫu</w:t>
      </w:r>
      <w:proofErr w:type="spellEnd"/>
      <w:r w:rsidRPr="00296B5B">
        <w:rPr>
          <w:color w:val="00B050"/>
        </w:rPr>
        <w:t xml:space="preserve"> </w:t>
      </w:r>
      <w:proofErr w:type="spellStart"/>
      <w:r w:rsidRPr="00296B5B">
        <w:rPr>
          <w:color w:val="00B050"/>
        </w:rPr>
        <w:t>đa</w:t>
      </w:r>
      <w:proofErr w:type="spellEnd"/>
      <w:r w:rsidRPr="00296B5B">
        <w:rPr>
          <w:color w:val="00B050"/>
        </w:rPr>
        <w:t xml:space="preserve"> </w:t>
      </w:r>
      <w:proofErr w:type="spellStart"/>
      <w:r w:rsidRPr="00296B5B">
        <w:rPr>
          <w:color w:val="00B050"/>
        </w:rPr>
        <w:t>khung</w:t>
      </w:r>
      <w:proofErr w:type="spellEnd"/>
      <w:r w:rsidRPr="00296B5B">
        <w:rPr>
          <w:color w:val="00B050"/>
        </w:rPr>
        <w:t xml:space="preserve"> nhìn được tạo ra để gây </w:t>
      </w:r>
      <w:proofErr w:type="spellStart"/>
      <w:r w:rsidRPr="00296B5B">
        <w:rPr>
          <w:color w:val="00B050"/>
        </w:rPr>
        <w:t>nhiễu</w:t>
      </w:r>
      <w:proofErr w:type="spellEnd"/>
      <w:r w:rsidRPr="00296B5B">
        <w:rPr>
          <w:color w:val="00B050"/>
        </w:rPr>
        <w:t xml:space="preserve"> </w:t>
      </w:r>
      <w:proofErr w:type="spellStart"/>
      <w:r w:rsidRPr="00296B5B">
        <w:rPr>
          <w:color w:val="00B050"/>
        </w:rPr>
        <w:t>mạng</w:t>
      </w:r>
      <w:proofErr w:type="spellEnd"/>
      <w:r w:rsidRPr="00296B5B">
        <w:rPr>
          <w:color w:val="00B050"/>
        </w:rP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sinh</w:t>
      </w:r>
      <w:proofErr w:type="spellEnd"/>
      <w:r>
        <w:t xml:space="preserve">. </w:t>
      </w:r>
      <w:proofErr w:type="spellStart"/>
      <w:r>
        <w:t>Một</w:t>
      </w:r>
      <w:proofErr w:type="spellEnd"/>
      <w:r>
        <w:t xml:space="preserve"> </w:t>
      </w:r>
      <w:proofErr w:type="spellStart"/>
      <w:r w:rsidRPr="00296B5B">
        <w:rPr>
          <w:color w:val="00B050"/>
        </w:rPr>
        <w:t>bộ</w:t>
      </w:r>
      <w:proofErr w:type="spellEnd"/>
      <w:r w:rsidRPr="00296B5B">
        <w:rPr>
          <w:color w:val="00B050"/>
        </w:rPr>
        <w:t xml:space="preserve"> </w:t>
      </w:r>
      <w:proofErr w:type="spellStart"/>
      <w:r w:rsidRPr="00296B5B">
        <w:rPr>
          <w:color w:val="00B050"/>
        </w:rPr>
        <w:t>phân</w:t>
      </w:r>
      <w:proofErr w:type="spellEnd"/>
      <w:r w:rsidRPr="00296B5B">
        <w:rPr>
          <w:color w:val="00B050"/>
        </w:rPr>
        <w:t xml:space="preserve"> </w:t>
      </w:r>
      <w:proofErr w:type="spellStart"/>
      <w:r w:rsidRPr="00296B5B">
        <w:rPr>
          <w:color w:val="00B050"/>
        </w:rPr>
        <w:t>biệt</w:t>
      </w:r>
      <w:proofErr w:type="spellEnd"/>
      <w:r w:rsidRPr="00296B5B">
        <w:rPr>
          <w:color w:val="00B050"/>
        </w:rPr>
        <w:t xml:space="preserve"> </w:t>
      </w:r>
      <w:proofErr w:type="spellStart"/>
      <w:r w:rsidRPr="00296B5B">
        <w:rPr>
          <w:color w:val="00B050"/>
        </w:rPr>
        <w:t>đối</w:t>
      </w:r>
      <w:proofErr w:type="spellEnd"/>
      <w:r w:rsidRPr="00296B5B">
        <w:rPr>
          <w:color w:val="00B050"/>
        </w:rPr>
        <w:t xml:space="preserve"> kháng </w:t>
      </w:r>
      <w:proofErr w:type="spellStart"/>
      <w:r w:rsidRPr="00296B5B">
        <w:rPr>
          <w:color w:val="00B050"/>
        </w:rPr>
        <w:t>đa</w:t>
      </w:r>
      <w:proofErr w:type="spellEnd"/>
      <w:r w:rsidRPr="00296B5B">
        <w:rPr>
          <w:color w:val="00B050"/>
        </w:rPr>
        <w:t xml:space="preserve"> </w:t>
      </w:r>
      <w:proofErr w:type="spellStart"/>
      <w:r w:rsidRPr="00296B5B">
        <w:rPr>
          <w:color w:val="00B050"/>
        </w:rPr>
        <w:t>khung</w:t>
      </w:r>
      <w:proofErr w:type="spellEnd"/>
      <w:r w:rsidRPr="00296B5B">
        <w:rPr>
          <w:color w:val="00B050"/>
        </w:rPr>
        <w:t xml:space="preserve"> </w:t>
      </w:r>
      <w:proofErr w:type="spellStart"/>
      <w:r w:rsidRPr="00296B5B">
        <w:rPr>
          <w:color w:val="00B050"/>
        </w:rPr>
        <w:t>nhìn</w:t>
      </w:r>
      <w:proofErr w:type="spellEnd"/>
      <w:r w:rsidRPr="00296B5B">
        <w:rPr>
          <w:color w:val="00B050"/>
        </w:rP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để</w:t>
      </w:r>
      <w:proofErr w:type="spellEnd"/>
      <w:r>
        <w:t xml:space="preserve"> </w:t>
      </w:r>
      <w:proofErr w:type="spellStart"/>
      <w:r w:rsidRPr="00296B5B">
        <w:rPr>
          <w:color w:val="00B050"/>
        </w:rPr>
        <w:t>phân</w:t>
      </w:r>
      <w:proofErr w:type="spellEnd"/>
      <w:r w:rsidRPr="00296B5B">
        <w:rPr>
          <w:color w:val="00B050"/>
        </w:rPr>
        <w:t xml:space="preserve"> </w:t>
      </w:r>
      <w:proofErr w:type="spellStart"/>
      <w:r w:rsidRPr="00296B5B">
        <w:rPr>
          <w:color w:val="00B050"/>
        </w:rPr>
        <w:t>biệt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rsidRPr="00296B5B">
        <w:rPr>
          <w:color w:val="00B050"/>
        </w:rPr>
        <w:t>giáo</w:t>
      </w:r>
      <w:proofErr w:type="spellEnd"/>
      <w:r w:rsidRPr="00296B5B">
        <w:rPr>
          <w:color w:val="00B050"/>
        </w:rPr>
        <w:t xml:space="preserve"> </w:t>
      </w:r>
      <w:proofErr w:type="spellStart"/>
      <w:r w:rsidRPr="00296B5B">
        <w:rPr>
          <w:color w:val="00B050"/>
        </w:rPr>
        <w:t>viên</w:t>
      </w:r>
      <w:proofErr w:type="spellEnd"/>
      <w:r w:rsidRPr="00296B5B">
        <w:rPr>
          <w:color w:val="00B050"/>
        </w:rPr>
        <w:t xml:space="preserve"> </w:t>
      </w:r>
      <w:proofErr w:type="spellStart"/>
      <w:r>
        <w:t>và</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sinh</w:t>
      </w:r>
      <w:proofErr w:type="spellEnd"/>
      <w:r w:rsidRPr="00296B5B">
        <w:rPr>
          <w:color w:val="00B050"/>
        </w:rPr>
        <w:t xml:space="preserve"> </w:t>
      </w:r>
      <w:proofErr w:type="spellStart"/>
      <w:r w:rsidRPr="00296B5B">
        <w:rPr>
          <w:color w:val="00B050"/>
        </w:rPr>
        <w:t>bị</w:t>
      </w:r>
      <w:proofErr w:type="spellEnd"/>
      <w:r w:rsidRPr="00296B5B">
        <w:rPr>
          <w:color w:val="00B050"/>
        </w:rPr>
        <w:t xml:space="preserve"> </w:t>
      </w:r>
      <w:proofErr w:type="spellStart"/>
      <w:r w:rsidRPr="00296B5B">
        <w:rPr>
          <w:color w:val="00B050"/>
        </w:rPr>
        <w:t>nhiễu</w:t>
      </w:r>
      <w:proofErr w:type="spellEnd"/>
      <w:r>
        <w:t>, trong khi học sinh được huấn luyện để làm bộ phân biệt nhầm lẫn. Sau khi hội tụ, học sinh có thể bền vững và ổn định hơn.</w:t>
      </w:r>
    </w:p>
    <w:p w14:paraId="400A6134" w14:textId="77777777" w:rsidR="00844155" w:rsidRDefault="00000000">
      <w:pPr>
        <w:spacing w:after="60" w:line="259" w:lineRule="auto"/>
        <w:ind w:firstLine="312"/>
        <w:jc w:val="both"/>
      </w:pPr>
      <w:r>
        <w:t xml:space="preserve">Các thí nghiệm mở rộng được tiến hành trên cả tập dữ liệu quy mô lớn và quy mô </w:t>
      </w:r>
      <w:proofErr w:type="spellStart"/>
      <w:r>
        <w:t>nhỏ</w:t>
      </w:r>
      <w:proofErr w:type="spellEnd"/>
      <w:r>
        <w:t xml:space="preserve">, bao </w:t>
      </w:r>
      <w:proofErr w:type="spellStart"/>
      <w:r>
        <w:t>gồm</w:t>
      </w:r>
      <w:proofErr w:type="spellEnd"/>
      <w:r>
        <w:t xml:space="preserve"> </w:t>
      </w:r>
      <w:r w:rsidRPr="00296B5B">
        <w:rPr>
          <w:color w:val="00B050"/>
        </w:rPr>
        <w:t xml:space="preserve">ImageNet [8] </w:t>
      </w:r>
      <w:proofErr w:type="spellStart"/>
      <w:r>
        <w:t>và</w:t>
      </w:r>
      <w:proofErr w:type="spellEnd"/>
      <w:r>
        <w:t xml:space="preserve"> </w:t>
      </w:r>
      <w:r w:rsidRPr="00296B5B">
        <w:rPr>
          <w:color w:val="00B050"/>
        </w:rPr>
        <w:t>CIFAR [9]</w:t>
      </w:r>
      <w:r>
        <w:t>. Kết quả thực nghiệm với nhiều cặp giáo viên-học sinh khác nhau chứng minh phương pháp đề xuất ổn định vượt trội hơn 14 phương pháp hiện đại nhất. Tóm lại, các đóng góp chính của công trình gồm ba điểm:</w:t>
      </w:r>
    </w:p>
    <w:p w14:paraId="693FEADE" w14:textId="77777777" w:rsidR="00844155" w:rsidRDefault="00000000">
      <w:pPr>
        <w:ind w:left="340" w:hanging="198"/>
        <w:jc w:val="both"/>
      </w:pPr>
      <w:r>
        <w:t xml:space="preserve">– Chúng tôi </w:t>
      </w:r>
      <w:proofErr w:type="spellStart"/>
      <w:r>
        <w:t>đề</w:t>
      </w:r>
      <w:proofErr w:type="spellEnd"/>
      <w:r>
        <w:t xml:space="preserve"> </w:t>
      </w:r>
      <w:proofErr w:type="spellStart"/>
      <w:r>
        <w:t>xuất</w:t>
      </w:r>
      <w:proofErr w:type="spellEnd"/>
      <w:r>
        <w:t xml:space="preserve"> </w:t>
      </w:r>
      <w:proofErr w:type="spellStart"/>
      <w:r>
        <w:t>một</w:t>
      </w:r>
      <w:proofErr w:type="spellEnd"/>
      <w:r>
        <w:t xml:space="preserve"> </w:t>
      </w:r>
      <w:proofErr w:type="spellStart"/>
      <w:r w:rsidRPr="00296B5B">
        <w:rPr>
          <w:color w:val="00B050"/>
        </w:rPr>
        <w:t>khung</w:t>
      </w:r>
      <w:proofErr w:type="spellEnd"/>
      <w:r w:rsidRPr="00296B5B">
        <w:rPr>
          <w:color w:val="00B050"/>
        </w:rPr>
        <w:t xml:space="preserve"> </w:t>
      </w:r>
      <w:proofErr w:type="spellStart"/>
      <w:r w:rsidRPr="00296B5B">
        <w:rPr>
          <w:color w:val="00B050"/>
        </w:rPr>
        <w:t>chưng</w:t>
      </w:r>
      <w:proofErr w:type="spellEnd"/>
      <w:r w:rsidRPr="00296B5B">
        <w:rPr>
          <w:color w:val="00B050"/>
        </w:rPr>
        <w:t xml:space="preserve"> </w:t>
      </w:r>
      <w:proofErr w:type="spellStart"/>
      <w:r w:rsidRPr="00296B5B">
        <w:rPr>
          <w:color w:val="00B050"/>
        </w:rPr>
        <w:t>cất</w:t>
      </w:r>
      <w:proofErr w:type="spellEnd"/>
      <w:r w:rsidRPr="00296B5B">
        <w:rPr>
          <w:color w:val="00B050"/>
        </w:rPr>
        <w:t xml:space="preserve"> tri thức </w:t>
      </w:r>
      <w:proofErr w:type="spellStart"/>
      <w:r w:rsidRPr="00296B5B">
        <w:rPr>
          <w:color w:val="00B050"/>
        </w:rPr>
        <w:t>xuyên</w:t>
      </w:r>
      <w:proofErr w:type="spellEnd"/>
      <w:r w:rsidRPr="00296B5B">
        <w:rPr>
          <w:color w:val="00B050"/>
        </w:rPr>
        <w:t xml:space="preserve"> </w:t>
      </w:r>
      <w:proofErr w:type="spellStart"/>
      <w:r w:rsidRPr="00296B5B">
        <w:rPr>
          <w:color w:val="00B050"/>
        </w:rPr>
        <w:t>kiến</w:t>
      </w:r>
      <w:proofErr w:type="spellEnd"/>
      <w:r w:rsidRPr="00296B5B">
        <w:rPr>
          <w:color w:val="00B050"/>
        </w:rPr>
        <w:t xml:space="preserve"> </w:t>
      </w:r>
      <w:proofErr w:type="spellStart"/>
      <w:r w:rsidRPr="00296B5B">
        <w:rPr>
          <w:color w:val="00B050"/>
        </w:rPr>
        <w:t>trúc</w:t>
      </w:r>
      <w:proofErr w:type="spellEnd"/>
      <w:r w:rsidRPr="00296B5B">
        <w:rPr>
          <w:color w:val="00B050"/>
        </w:rPr>
        <w:t xml:space="preserve"> </w:t>
      </w:r>
      <w:proofErr w:type="spellStart"/>
      <w:r>
        <w:t>để</w:t>
      </w:r>
      <w:proofErr w:type="spellEnd"/>
      <w:r>
        <w:t xml:space="preserve"> </w:t>
      </w:r>
      <w:proofErr w:type="spellStart"/>
      <w:r>
        <w:t>chưng</w:t>
      </w:r>
      <w:proofErr w:type="spellEnd"/>
      <w:r>
        <w:t xml:space="preserve"> </w:t>
      </w:r>
      <w:proofErr w:type="spellStart"/>
      <w:r>
        <w:t>cất</w:t>
      </w:r>
      <w:proofErr w:type="spellEnd"/>
      <w:r>
        <w:t xml:space="preserve"> tri thức Transformer mạnh mẽ nhằm hướng dẫn CNN. Trong khung này, bộ </w:t>
      </w:r>
      <w:proofErr w:type="spellStart"/>
      <w:r>
        <w:t>chiếu</w:t>
      </w:r>
      <w:proofErr w:type="spellEnd"/>
      <w:r>
        <w:t xml:space="preserve"> </w:t>
      </w:r>
      <w:proofErr w:type="spellStart"/>
      <w:r>
        <w:t>chú</w:t>
      </w:r>
      <w:proofErr w:type="spellEnd"/>
      <w:r>
        <w:t xml:space="preserve"> ý </w:t>
      </w:r>
      <w:proofErr w:type="spellStart"/>
      <w:r w:rsidRPr="00296B5B">
        <w:rPr>
          <w:color w:val="00B050"/>
        </w:rPr>
        <w:t>giao</w:t>
      </w:r>
      <w:proofErr w:type="spellEnd"/>
      <w:r w:rsidRPr="00296B5B">
        <w:rPr>
          <w:color w:val="00B050"/>
        </w:rPr>
        <w:t xml:space="preserve"> </w:t>
      </w:r>
      <w:proofErr w:type="spellStart"/>
      <w:r w:rsidRPr="00296B5B">
        <w:rPr>
          <w:color w:val="00B050"/>
        </w:rPr>
        <w:t>chéo</w:t>
      </w:r>
      <w:proofErr w:type="spellEnd"/>
      <w:r w:rsidRPr="00296B5B">
        <w:rPr>
          <w:color w:val="00B050"/>
        </w:rPr>
        <w:t xml:space="preserve"> </w:t>
      </w:r>
      <w:proofErr w:type="spellStart"/>
      <w:r w:rsidRPr="00296B5B">
        <w:rPr>
          <w:color w:val="00B050"/>
        </w:rPr>
        <w:t>từng</w:t>
      </w:r>
      <w:proofErr w:type="spellEnd"/>
      <w:r w:rsidRPr="00296B5B">
        <w:rPr>
          <w:color w:val="00B050"/>
        </w:rPr>
        <w:t xml:space="preserve"> </w:t>
      </w:r>
      <w:proofErr w:type="spellStart"/>
      <w:r w:rsidRPr="00296B5B">
        <w:rPr>
          <w:color w:val="00B050"/>
        </w:rPr>
        <w:t>phần</w:t>
      </w:r>
      <w:proofErr w:type="spellEnd"/>
      <w:r w:rsidRPr="00296B5B">
        <w:rPr>
          <w:color w:val="00B050"/>
        </w:rPr>
        <w:t xml:space="preserve"> (PCA) </w:t>
      </w:r>
      <w:proofErr w:type="spellStart"/>
      <w:r>
        <w:t>và</w:t>
      </w:r>
      <w:proofErr w:type="spellEnd"/>
      <w:r>
        <w:t xml:space="preserve"> </w:t>
      </w:r>
      <w:proofErr w:type="spellStart"/>
      <w:r>
        <w:t>bộ</w:t>
      </w:r>
      <w:proofErr w:type="spellEnd"/>
      <w:r>
        <w:t xml:space="preserve"> </w:t>
      </w:r>
      <w:proofErr w:type="spellStart"/>
      <w:r w:rsidRPr="00296B5B">
        <w:rPr>
          <w:color w:val="00B050"/>
        </w:rPr>
        <w:t>chiếu</w:t>
      </w:r>
      <w:proofErr w:type="spellEnd"/>
      <w:r w:rsidRPr="00296B5B">
        <w:rPr>
          <w:color w:val="00B050"/>
        </w:rPr>
        <w:t xml:space="preserve"> </w:t>
      </w:r>
      <w:proofErr w:type="spellStart"/>
      <w:r w:rsidRPr="00296B5B">
        <w:rPr>
          <w:color w:val="00B050"/>
        </w:rPr>
        <w:t>tuyến</w:t>
      </w:r>
      <w:proofErr w:type="spellEnd"/>
      <w:r w:rsidRPr="00296B5B">
        <w:rPr>
          <w:color w:val="00B050"/>
        </w:rPr>
        <w:t xml:space="preserve"> tính theo nhóm (GL)</w:t>
      </w:r>
      <w:r>
        <w:t xml:space="preserve"> được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rsidRPr="00296B5B">
        <w:rPr>
          <w:color w:val="00B050"/>
        </w:rPr>
        <w:t>căn</w:t>
      </w:r>
      <w:proofErr w:type="spellEnd"/>
      <w:r w:rsidRPr="00296B5B">
        <w:rPr>
          <w:color w:val="00B050"/>
        </w:rPr>
        <w:t xml:space="preserve"> </w:t>
      </w:r>
      <w:proofErr w:type="spellStart"/>
      <w:r w:rsidRPr="00296B5B">
        <w:rPr>
          <w:color w:val="00B050"/>
        </w:rPr>
        <w:t>chỉnh</w:t>
      </w:r>
      <w:proofErr w:type="spellEnd"/>
      <w:r w:rsidRPr="00296B5B">
        <w:rPr>
          <w:color w:val="00B050"/>
        </w:rPr>
        <w:t xml:space="preserve"> </w:t>
      </w:r>
      <w:proofErr w:type="spellStart"/>
      <w:r w:rsidRPr="00296B5B">
        <w:rPr>
          <w:color w:val="00B050"/>
        </w:rPr>
        <w:t>không</w:t>
      </w:r>
      <w:proofErr w:type="spellEnd"/>
      <w:r w:rsidRPr="00296B5B">
        <w:rPr>
          <w:color w:val="00B050"/>
        </w:rPr>
        <w:t xml:space="preserve"> </w:t>
      </w:r>
      <w:proofErr w:type="spellStart"/>
      <w:r w:rsidRPr="00296B5B">
        <w:rPr>
          <w:color w:val="00B050"/>
        </w:rPr>
        <w:t>gian</w:t>
      </w:r>
      <w:proofErr w:type="spellEnd"/>
      <w:r w:rsidRPr="00296B5B">
        <w:rPr>
          <w:color w:val="00B050"/>
        </w:rPr>
        <w:t xml:space="preserve"> đặc </w:t>
      </w:r>
      <w:proofErr w:type="spellStart"/>
      <w:r w:rsidRPr="00296B5B">
        <w:rPr>
          <w:color w:val="00B050"/>
        </w:rPr>
        <w:t>trưng</w:t>
      </w:r>
      <w:proofErr w:type="spellEnd"/>
      <w:r w:rsidRPr="00296B5B">
        <w:rPr>
          <w:color w:val="00B050"/>
        </w:rPr>
        <w:t xml:space="preserve"> </w:t>
      </w:r>
      <w:proofErr w:type="spellStart"/>
      <w:r w:rsidRPr="00296B5B">
        <w:rPr>
          <w:color w:val="00B050"/>
        </w:rPr>
        <w:t>của</w:t>
      </w:r>
      <w:proofErr w:type="spellEnd"/>
      <w:r w:rsidRPr="00296B5B">
        <w:rPr>
          <w:color w:val="00B050"/>
        </w:rPr>
        <w:t xml:space="preserve"> </w:t>
      </w:r>
      <w:proofErr w:type="spellStart"/>
      <w:r w:rsidRPr="00296B5B">
        <w:rPr>
          <w:color w:val="00B050"/>
        </w:rPr>
        <w:t>học</w:t>
      </w:r>
      <w:proofErr w:type="spellEnd"/>
      <w:r w:rsidRPr="00296B5B">
        <w:rPr>
          <w:color w:val="00B050"/>
        </w:rPr>
        <w:t xml:space="preserve"> </w:t>
      </w:r>
      <w:proofErr w:type="spellStart"/>
      <w:r>
        <w:t>sinh</w:t>
      </w:r>
      <w:proofErr w:type="spellEnd"/>
      <w:r>
        <w:t xml:space="preserve"> </w:t>
      </w:r>
      <w:proofErr w:type="spellStart"/>
      <w:r>
        <w:t>và</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rsidRPr="00296B5B">
        <w:rPr>
          <w:color w:val="00B050"/>
        </w:rPr>
        <w:t>khả</w:t>
      </w:r>
      <w:proofErr w:type="spellEnd"/>
      <w:r w:rsidRPr="00296B5B">
        <w:rPr>
          <w:color w:val="00B050"/>
        </w:rPr>
        <w:t xml:space="preserve"> </w:t>
      </w:r>
      <w:proofErr w:type="spellStart"/>
      <w:r w:rsidRPr="00296B5B">
        <w:rPr>
          <w:color w:val="00B050"/>
        </w:rPr>
        <w:t>năng</w:t>
      </w:r>
      <w:proofErr w:type="spellEnd"/>
      <w:r w:rsidRPr="00296B5B">
        <w:rPr>
          <w:color w:val="00B050"/>
        </w:rPr>
        <w:t xml:space="preserve"> </w:t>
      </w:r>
      <w:proofErr w:type="spellStart"/>
      <w:r w:rsidRPr="00296B5B">
        <w:rPr>
          <w:color w:val="00B050"/>
        </w:rPr>
        <w:t>chuyển</w:t>
      </w:r>
      <w:proofErr w:type="spellEnd"/>
      <w:r w:rsidRPr="00296B5B">
        <w:rPr>
          <w:color w:val="00B050"/>
        </w:rPr>
        <w:t xml:space="preserve"> </w:t>
      </w:r>
      <w:proofErr w:type="spellStart"/>
      <w:r w:rsidRPr="00296B5B">
        <w:rPr>
          <w:color w:val="00B050"/>
        </w:rPr>
        <w:t>giao</w:t>
      </w:r>
      <w:proofErr w:type="spellEnd"/>
      <w:r w:rsidRPr="00296B5B">
        <w:rPr>
          <w:color w:val="00B050"/>
        </w:rPr>
        <w:t xml:space="preserve"> giữa đặc trưng giáo viên và </w:t>
      </w:r>
      <w:proofErr w:type="spellStart"/>
      <w:r w:rsidRPr="00296B5B">
        <w:rPr>
          <w:color w:val="00B050"/>
        </w:rPr>
        <w:t>đặc</w:t>
      </w:r>
      <w:proofErr w:type="spellEnd"/>
      <w:r w:rsidRPr="00296B5B">
        <w:rPr>
          <w:color w:val="00B050"/>
        </w:rPr>
        <w:t xml:space="preserve"> </w:t>
      </w:r>
      <w:proofErr w:type="spellStart"/>
      <w:r w:rsidRPr="00296B5B">
        <w:rPr>
          <w:color w:val="00B050"/>
        </w:rPr>
        <w:t>trưng</w:t>
      </w:r>
      <w:proofErr w:type="spellEnd"/>
      <w:r w:rsidRPr="00296B5B">
        <w:rPr>
          <w:color w:val="00B050"/>
        </w:rPr>
        <w:t xml:space="preserve"> </w:t>
      </w:r>
      <w:proofErr w:type="spellStart"/>
      <w:r w:rsidRPr="00296B5B">
        <w:rPr>
          <w:color w:val="00B050"/>
        </w:rPr>
        <w:t>học</w:t>
      </w:r>
      <w:proofErr w:type="spellEnd"/>
      <w:r w:rsidRPr="00296B5B">
        <w:rPr>
          <w:color w:val="00B050"/>
        </w:rPr>
        <w:t xml:space="preserve"> </w:t>
      </w:r>
      <w:proofErr w:type="spellStart"/>
      <w:r w:rsidRPr="00296B5B">
        <w:rPr>
          <w:color w:val="00B050"/>
        </w:rPr>
        <w:t>sinh</w:t>
      </w:r>
      <w:proofErr w:type="spellEnd"/>
      <w:r>
        <w:t>.</w:t>
      </w:r>
    </w:p>
    <w:p w14:paraId="542244D4" w14:textId="77777777" w:rsidR="00844155" w:rsidRDefault="00000000">
      <w:pPr>
        <w:ind w:left="340" w:hanging="198"/>
        <w:jc w:val="both"/>
      </w:pPr>
      <w:r>
        <w:t>– Chúng tôi đề xuất một lược đồ huấn luyện bền vững đa khung nhìn nhằm cải thiện độ ổn định và độ bền vững của mạng học sinh.</w:t>
      </w:r>
    </w:p>
    <w:p w14:paraId="41B74E5C" w14:textId="77777777" w:rsidR="00844155" w:rsidRDefault="00000000">
      <w:pPr>
        <w:ind w:left="340" w:hanging="198"/>
        <w:jc w:val="both"/>
      </w:pPr>
      <w:r>
        <w:t>– Kết quả thực nghiệm cho thấy phương pháp đề xuất hiệu quả và vượt trội hơn 14 phương pháp hiện đại nhất trên cả tập dữ liệu quy mô lớn và quy mô nhỏ.</w:t>
      </w:r>
    </w:p>
    <w:p w14:paraId="3045F4FE" w14:textId="77777777" w:rsidR="00844155" w:rsidRDefault="00000000">
      <w:pPr>
        <w:pStyle w:val="Heading1"/>
        <w:spacing w:before="160" w:after="100"/>
      </w:pPr>
      <w:r>
        <w:rPr>
          <w:rFonts w:ascii="Liberation Serif" w:eastAsia="Liberation Serif" w:hAnsi="Liberation Serif"/>
        </w:rPr>
        <w:t>2 Công trình liên quan</w:t>
      </w:r>
    </w:p>
    <w:p w14:paraId="06D47863" w14:textId="77777777" w:rsidR="00844155" w:rsidRDefault="00000000">
      <w:pPr>
        <w:spacing w:after="60" w:line="259" w:lineRule="auto"/>
        <w:ind w:firstLine="312"/>
        <w:jc w:val="both"/>
      </w:pPr>
      <w:r>
        <w:t xml:space="preserve">Hinton và cộng sự [10] đề xuất khái niệm chưng cất tri thức, sử dụng đầu ra mềm của giáo viên để hướng dẫn quá trình học của học sinh. Gần đây, hướng này chủ yếu được áp dụng cho nén mô hình [1] và chuyển giao tri thức [2]. Nhiều dạng tri thức chưng cất khác nhau đã được khảo sát để hướng dẫn mạng học sinh tốt hơn, bao gồm đầu ra cuối [10, 11] và tri thức ở lớp gợi ý (hint layer) [12–19]. Với tri thức ở lớp gợi ý, nhiều nỗ lực đã được thực hiện để khớp các lớp gợi ý của học sinh với các lớp được giáo viên hướng dẫn. Ví dụ, AT [12] định nghĩa các bản đồ chú ý một kênh là tri thức. Tuy nhiên, việc tính toán các bản đồ chú ý gây mất thông tin theo chiều kênh. FitNet [13] trực tiếp chưng cất các đặc trưng từ các lớp trung gian mà không làm mất thông tin. Tuy nhiên, ràng buộc này khá cứng và không phải mọi </w:t>
      </w:r>
      <w:r>
        <w:lastRenderedPageBreak/>
        <w:t>thông tin đều có lợi. Liu và cộng sự [17] chưng cất tri thức gọi là đồ thị quan hệ thể hiện (instance relationship graph, IRG), gồm đặc trưng thể hiện, quan hệ đặc trưng thể hiện và phép biến đổi không gian đặc trưng. Phương pháp này không bị giới hạn bởi sự không khớp số chiều giữa giáo viên và học sinh.</w:t>
      </w:r>
    </w:p>
    <w:p w14:paraId="201B25B7" w14:textId="77777777" w:rsidR="00844155" w:rsidRDefault="00000000">
      <w:pPr>
        <w:spacing w:after="60" w:line="259" w:lineRule="auto"/>
        <w:ind w:firstLine="312"/>
        <w:jc w:val="both"/>
      </w:pPr>
      <w:r>
        <w:t>Các phương pháp trên đều tập trung vào mạng nơ-ron tích chập (CNN). Gần đây, Transformer ngày càng phổ biến nhờ hiệu năng ấn tượng. Tuy nhiên, do kiến trúc hoàn toàn khác, nhiều phương pháp KD trước đây không thể trực tiếp áp dụng cho Transformer. Có một số công trình [20–22] nghiên cứu chưng cất tri thức giữa các Transformer. DeiT [20] đề xuất một token chưng cất tương tự token lớp, để Transformer học sinh học nhãn cứng từ giáo viên và nhãn thật (ground truth, GT). MINILM [21] tập trung vào các cơ chế chú ý trong Transformer và chưng cất thông tin tự chú ý tương ứng. IR [22] chưng cất các biểu diễn bên trong (ví dụ bản đồ tự chú ý) từ Transformer giáo viên sang Transformer học sinh.</w:t>
      </w:r>
    </w:p>
    <w:p w14:paraId="4C82965A" w14:textId="77777777" w:rsidR="00844155" w:rsidRDefault="00000000">
      <w:pPr>
        <w:spacing w:after="60" w:line="259" w:lineRule="auto"/>
        <w:ind w:firstLine="312"/>
        <w:jc w:val="both"/>
      </w:pPr>
      <w:proofErr w:type="spellStart"/>
      <w:r>
        <w:t>Tóm</w:t>
      </w:r>
      <w:proofErr w:type="spellEnd"/>
      <w:r>
        <w:t xml:space="preserve"> </w:t>
      </w:r>
      <w:proofErr w:type="spellStart"/>
      <w:r>
        <w:t>lại</w:t>
      </w:r>
      <w:proofErr w:type="spellEnd"/>
      <w:r>
        <w:t xml:space="preserve">, </w:t>
      </w:r>
      <w:proofErr w:type="spellStart"/>
      <w:r w:rsidRPr="005A7C2E">
        <w:rPr>
          <w:color w:val="00B050"/>
        </w:rPr>
        <w:t>các</w:t>
      </w:r>
      <w:proofErr w:type="spellEnd"/>
      <w:r w:rsidRPr="005A7C2E">
        <w:rPr>
          <w:color w:val="00B050"/>
        </w:rPr>
        <w:t xml:space="preserve"> </w:t>
      </w:r>
      <w:proofErr w:type="spellStart"/>
      <w:r w:rsidRPr="005A7C2E">
        <w:rPr>
          <w:color w:val="00B050"/>
        </w:rPr>
        <w:t>phương</w:t>
      </w:r>
      <w:proofErr w:type="spellEnd"/>
      <w:r w:rsidRPr="005A7C2E">
        <w:rPr>
          <w:color w:val="00B050"/>
        </w:rPr>
        <w:t xml:space="preserve"> </w:t>
      </w:r>
      <w:proofErr w:type="spellStart"/>
      <w:r w:rsidRPr="005A7C2E">
        <w:rPr>
          <w:color w:val="00B050"/>
        </w:rPr>
        <w:t>pháp</w:t>
      </w:r>
      <w:proofErr w:type="spellEnd"/>
      <w:r w:rsidRPr="005A7C2E">
        <w:rPr>
          <w:color w:val="00B050"/>
        </w:rPr>
        <w:t xml:space="preserve"> </w:t>
      </w:r>
      <w:proofErr w:type="spellStart"/>
      <w:r w:rsidRPr="005A7C2E">
        <w:rPr>
          <w:color w:val="00B050"/>
        </w:rPr>
        <w:t>hiện</w:t>
      </w:r>
      <w:proofErr w:type="spellEnd"/>
      <w:r w:rsidRPr="005A7C2E">
        <w:rPr>
          <w:color w:val="00B050"/>
        </w:rPr>
        <w:t xml:space="preserve"> </w:t>
      </w:r>
      <w:proofErr w:type="spellStart"/>
      <w:r w:rsidRPr="005A7C2E">
        <w:rPr>
          <w:color w:val="00B050"/>
        </w:rPr>
        <w:t>có</w:t>
      </w:r>
      <w:proofErr w:type="spellEnd"/>
      <w:r w:rsidRPr="005A7C2E">
        <w:rPr>
          <w:color w:val="00B050"/>
        </w:rPr>
        <w:t xml:space="preserve"> </w:t>
      </w:r>
      <w:proofErr w:type="spellStart"/>
      <w:r>
        <w:t>thường</w:t>
      </w:r>
      <w:proofErr w:type="spellEnd"/>
      <w:r>
        <w:t xml:space="preserve"> </w:t>
      </w:r>
      <w:proofErr w:type="spellStart"/>
      <w:r>
        <w:t>đưa</w:t>
      </w:r>
      <w:proofErr w:type="spellEnd"/>
      <w:r>
        <w:t xml:space="preserve"> </w:t>
      </w:r>
      <w:proofErr w:type="spellStart"/>
      <w:r>
        <w:t>ra</w:t>
      </w:r>
      <w:proofErr w:type="spellEnd"/>
      <w:r>
        <w:t xml:space="preserve"> </w:t>
      </w:r>
      <w:proofErr w:type="spellStart"/>
      <w:r w:rsidRPr="005A7C2E">
        <w:rPr>
          <w:color w:val="00B050"/>
        </w:rPr>
        <w:t>một</w:t>
      </w:r>
      <w:proofErr w:type="spellEnd"/>
      <w:r w:rsidRPr="005A7C2E">
        <w:rPr>
          <w:color w:val="00B050"/>
        </w:rPr>
        <w:t xml:space="preserve"> phép biến đổi để khớp đặc trưng </w:t>
      </w:r>
      <w:proofErr w:type="spellStart"/>
      <w:r w:rsidRPr="005A7C2E">
        <w:rPr>
          <w:color w:val="00B050"/>
        </w:rPr>
        <w:t>của</w:t>
      </w:r>
      <w:proofErr w:type="spellEnd"/>
      <w:r w:rsidRPr="005A7C2E">
        <w:rPr>
          <w:color w:val="00B050"/>
        </w:rPr>
        <w:t xml:space="preserve"> </w:t>
      </w:r>
      <w:proofErr w:type="spellStart"/>
      <w:r w:rsidRPr="005A7C2E">
        <w:rPr>
          <w:color w:val="00B050"/>
        </w:rPr>
        <w:t>giáo</w:t>
      </w:r>
      <w:proofErr w:type="spellEnd"/>
      <w:r w:rsidRPr="005A7C2E">
        <w:rPr>
          <w:color w:val="00B050"/>
        </w:rPr>
        <w:t xml:space="preserve"> </w:t>
      </w:r>
      <w:proofErr w:type="spellStart"/>
      <w:r w:rsidRPr="005A7C2E">
        <w:rPr>
          <w:color w:val="00B050"/>
        </w:rPr>
        <w:t>viên</w:t>
      </w:r>
      <w:proofErr w:type="spellEnd"/>
      <w:r w:rsidRPr="005A7C2E">
        <w:rPr>
          <w:color w:val="00B050"/>
        </w:rPr>
        <w:t xml:space="preserve"> </w:t>
      </w:r>
      <w:proofErr w:type="spellStart"/>
      <w:r>
        <w:t>và</w:t>
      </w:r>
      <w:proofErr w:type="spellEnd"/>
      <w:r>
        <w:t xml:space="preserve"> </w:t>
      </w:r>
      <w:proofErr w:type="spellStart"/>
      <w:r w:rsidRPr="005A7C2E">
        <w:rPr>
          <w:color w:val="00B050"/>
        </w:rPr>
        <w:t>đặc</w:t>
      </w:r>
      <w:proofErr w:type="spellEnd"/>
      <w:r w:rsidRPr="005A7C2E">
        <w:rPr>
          <w:color w:val="00B050"/>
        </w:rPr>
        <w:t xml:space="preserve"> </w:t>
      </w:r>
      <w:proofErr w:type="spellStart"/>
      <w:r w:rsidRPr="005A7C2E">
        <w:rPr>
          <w:color w:val="00B050"/>
        </w:rPr>
        <w:t>trưng</w:t>
      </w:r>
      <w:proofErr w:type="spellEnd"/>
      <w:r w:rsidRPr="005A7C2E">
        <w:rPr>
          <w:color w:val="00B050"/>
        </w:rPr>
        <w:t xml:space="preserve"> </w:t>
      </w:r>
      <w:proofErr w:type="spellStart"/>
      <w:r w:rsidRPr="005A7C2E">
        <w:rPr>
          <w:color w:val="00B050"/>
        </w:rPr>
        <w:t>của</w:t>
      </w:r>
      <w:proofErr w:type="spellEnd"/>
      <w:r w:rsidRPr="005A7C2E">
        <w:rPr>
          <w:color w:val="00B050"/>
        </w:rPr>
        <w:t xml:space="preserve"> </w:t>
      </w:r>
      <w:proofErr w:type="spellStart"/>
      <w:r w:rsidRPr="005A7C2E">
        <w:rPr>
          <w:color w:val="00B050"/>
        </w:rPr>
        <w:t>học</w:t>
      </w:r>
      <w:proofErr w:type="spellEnd"/>
      <w:r w:rsidRPr="005A7C2E">
        <w:rPr>
          <w:color w:val="00B050"/>
        </w:rPr>
        <w:t xml:space="preserve"> </w:t>
      </w:r>
      <w:proofErr w:type="spellStart"/>
      <w:r w:rsidRPr="005A7C2E">
        <w:rPr>
          <w:color w:val="00B050"/>
        </w:rPr>
        <w:t>sinh</w:t>
      </w:r>
      <w:proofErr w:type="spellEnd"/>
      <w:r>
        <w:t xml:space="preserve">. Tuy nhiên, gần </w:t>
      </w:r>
      <w:proofErr w:type="spellStart"/>
      <w:r>
        <w:t>như</w:t>
      </w:r>
      <w:proofErr w:type="spellEnd"/>
      <w:r>
        <w:t xml:space="preserve"> </w:t>
      </w:r>
      <w:proofErr w:type="spellStart"/>
      <w:r>
        <w:t>tất</w:t>
      </w:r>
      <w:proofErr w:type="spellEnd"/>
      <w:r>
        <w:t xml:space="preserve"> </w:t>
      </w:r>
      <w:proofErr w:type="spellStart"/>
      <w:r>
        <w:t>cả</w:t>
      </w:r>
      <w:proofErr w:type="spellEnd"/>
      <w:r>
        <w:t xml:space="preserve"> </w:t>
      </w:r>
      <w:proofErr w:type="spellStart"/>
      <w:r w:rsidRPr="005A7C2E">
        <w:rPr>
          <w:color w:val="00B050"/>
        </w:rPr>
        <w:t>đều</w:t>
      </w:r>
      <w:proofErr w:type="spellEnd"/>
      <w:r w:rsidRPr="005A7C2E">
        <w:rPr>
          <w:color w:val="00B050"/>
        </w:rPr>
        <w:t xml:space="preserve"> </w:t>
      </w:r>
      <w:proofErr w:type="spellStart"/>
      <w:r w:rsidRPr="005A7C2E">
        <w:rPr>
          <w:color w:val="00B050"/>
        </w:rPr>
        <w:t>yêu</w:t>
      </w:r>
      <w:proofErr w:type="spellEnd"/>
      <w:r w:rsidRPr="005A7C2E">
        <w:rPr>
          <w:color w:val="00B050"/>
        </w:rPr>
        <w:t xml:space="preserve"> </w:t>
      </w:r>
      <w:proofErr w:type="spellStart"/>
      <w:r w:rsidRPr="005A7C2E">
        <w:rPr>
          <w:color w:val="00B050"/>
        </w:rPr>
        <w:t>cầu</w:t>
      </w:r>
      <w:proofErr w:type="spellEnd"/>
      <w:r w:rsidRPr="005A7C2E">
        <w:rPr>
          <w:color w:val="00B050"/>
        </w:rPr>
        <w:t xml:space="preserve"> </w:t>
      </w:r>
      <w:proofErr w:type="spellStart"/>
      <w:r w:rsidRPr="005A7C2E">
        <w:rPr>
          <w:color w:val="00B050"/>
        </w:rPr>
        <w:t>giáo</w:t>
      </w:r>
      <w:proofErr w:type="spellEnd"/>
      <w:r w:rsidRPr="005A7C2E">
        <w:rPr>
          <w:color w:val="00B050"/>
        </w:rPr>
        <w:t xml:space="preserve"> viên và học sinh có kiến </w:t>
      </w:r>
      <w:proofErr w:type="spellStart"/>
      <w:r w:rsidRPr="005A7C2E">
        <w:rPr>
          <w:color w:val="00B050"/>
        </w:rPr>
        <w:t>trúc</w:t>
      </w:r>
      <w:proofErr w:type="spellEnd"/>
      <w:r w:rsidRPr="005A7C2E">
        <w:rPr>
          <w:color w:val="00B050"/>
        </w:rPr>
        <w:t xml:space="preserve"> </w:t>
      </w:r>
      <w:proofErr w:type="spellStart"/>
      <w:r w:rsidRPr="005A7C2E">
        <w:rPr>
          <w:color w:val="00B050"/>
        </w:rPr>
        <w:t>tương</w:t>
      </w:r>
      <w:proofErr w:type="spellEnd"/>
      <w:r w:rsidRPr="005A7C2E">
        <w:rPr>
          <w:color w:val="00B050"/>
        </w:rPr>
        <w:t xml:space="preserve"> </w:t>
      </w:r>
      <w:proofErr w:type="spellStart"/>
      <w:r w:rsidRPr="005A7C2E">
        <w:rPr>
          <w:color w:val="00B050"/>
        </w:rPr>
        <w:t>tự</w:t>
      </w:r>
      <w:proofErr w:type="spellEnd"/>
      <w:r w:rsidRPr="005A7C2E">
        <w:rPr>
          <w:color w:val="00B050"/>
        </w:rPr>
        <w:t xml:space="preserve"> </w:t>
      </w:r>
      <w:proofErr w:type="spellStart"/>
      <w:r>
        <w:t>hoặc</w:t>
      </w:r>
      <w:proofErr w:type="spellEnd"/>
      <w:r>
        <w:t xml:space="preserve"> </w:t>
      </w:r>
      <w:proofErr w:type="spellStart"/>
      <w:r>
        <w:t>thậm</w:t>
      </w:r>
      <w:proofErr w:type="spellEnd"/>
      <w:r>
        <w:t xml:space="preserve"> </w:t>
      </w:r>
      <w:proofErr w:type="spellStart"/>
      <w:r>
        <w:t>chí</w:t>
      </w:r>
      <w:proofErr w:type="spellEnd"/>
      <w:r>
        <w:t xml:space="preserve"> </w:t>
      </w:r>
      <w:proofErr w:type="spellStart"/>
      <w:r w:rsidRPr="005A7C2E">
        <w:rPr>
          <w:color w:val="00B050"/>
        </w:rPr>
        <w:t>giống</w:t>
      </w:r>
      <w:proofErr w:type="spellEnd"/>
      <w:r w:rsidRPr="005A7C2E">
        <w:rPr>
          <w:color w:val="00B050"/>
        </w:rPr>
        <w:t xml:space="preserve"> </w:t>
      </w:r>
      <w:proofErr w:type="spellStart"/>
      <w:r w:rsidRPr="005A7C2E">
        <w:rPr>
          <w:color w:val="00B050"/>
        </w:rPr>
        <w:t>nhau</w:t>
      </w:r>
      <w:proofErr w:type="spellEnd"/>
      <w:r>
        <w:t xml:space="preserve">. Để xử lý vấn đề chưng cất tri thức xuyên kiến </w:t>
      </w:r>
      <w:proofErr w:type="spellStart"/>
      <w:r>
        <w:t>trúc</w:t>
      </w:r>
      <w:proofErr w:type="spellEnd"/>
      <w:r>
        <w:t xml:space="preserve">, </w:t>
      </w:r>
      <w:proofErr w:type="spellStart"/>
      <w:r>
        <w:t>chúng</w:t>
      </w:r>
      <w:proofErr w:type="spellEnd"/>
      <w:r>
        <w:t xml:space="preserve"> </w:t>
      </w:r>
      <w:proofErr w:type="spellStart"/>
      <w:r>
        <w:t>tôi</w:t>
      </w:r>
      <w:proofErr w:type="spellEnd"/>
      <w:r>
        <w:t xml:space="preserve"> </w:t>
      </w:r>
      <w:proofErr w:type="spellStart"/>
      <w:r w:rsidRPr="005A7C2E">
        <w:rPr>
          <w:color w:val="00B050"/>
        </w:rPr>
        <w:t>thiết</w:t>
      </w:r>
      <w:proofErr w:type="spellEnd"/>
      <w:r w:rsidRPr="005A7C2E">
        <w:rPr>
          <w:color w:val="00B050"/>
        </w:rPr>
        <w:t xml:space="preserve"> </w:t>
      </w:r>
      <w:proofErr w:type="spellStart"/>
      <w:r w:rsidRPr="005A7C2E">
        <w:rPr>
          <w:color w:val="00B050"/>
        </w:rPr>
        <w:t>kế</w:t>
      </w:r>
      <w:proofErr w:type="spellEnd"/>
      <w:r w:rsidRPr="005A7C2E">
        <w:rPr>
          <w:color w:val="00B050"/>
        </w:rPr>
        <w:t xml:space="preserve"> </w:t>
      </w:r>
      <w:proofErr w:type="spellStart"/>
      <w:r w:rsidRPr="005A7C2E">
        <w:rPr>
          <w:color w:val="00B050"/>
        </w:rPr>
        <w:t>cẩn</w:t>
      </w:r>
      <w:proofErr w:type="spellEnd"/>
      <w:r w:rsidRPr="005A7C2E">
        <w:rPr>
          <w:color w:val="00B050"/>
        </w:rPr>
        <w:t xml:space="preserve"> </w:t>
      </w:r>
      <w:proofErr w:type="spellStart"/>
      <w:r w:rsidRPr="005A7C2E">
        <w:rPr>
          <w:color w:val="00B050"/>
        </w:rPr>
        <w:t>thận</w:t>
      </w:r>
      <w:proofErr w:type="spellEnd"/>
      <w:r w:rsidRPr="005A7C2E">
        <w:rPr>
          <w:color w:val="00B050"/>
        </w:rPr>
        <w:t xml:space="preserve"> </w:t>
      </w:r>
      <w:proofErr w:type="spellStart"/>
      <w:r w:rsidRPr="005A7C2E">
        <w:rPr>
          <w:color w:val="00B050"/>
        </w:rPr>
        <w:t>các</w:t>
      </w:r>
      <w:proofErr w:type="spellEnd"/>
      <w:r w:rsidRPr="005A7C2E">
        <w:rPr>
          <w:color w:val="00B050"/>
        </w:rPr>
        <w:t xml:space="preserve"> </w:t>
      </w:r>
      <w:proofErr w:type="spellStart"/>
      <w:r w:rsidRPr="005A7C2E">
        <w:rPr>
          <w:color w:val="00B050"/>
        </w:rPr>
        <w:t>bộ</w:t>
      </w:r>
      <w:proofErr w:type="spellEnd"/>
      <w:r w:rsidRPr="005A7C2E">
        <w:rPr>
          <w:color w:val="00B050"/>
        </w:rPr>
        <w:t xml:space="preserve"> </w:t>
      </w:r>
      <w:proofErr w:type="spellStart"/>
      <w:r w:rsidRPr="005A7C2E">
        <w:rPr>
          <w:color w:val="00B050"/>
        </w:rPr>
        <w:t>chiếu</w:t>
      </w:r>
      <w:proofErr w:type="spellEnd"/>
      <w:r w:rsidRPr="005A7C2E">
        <w:rPr>
          <w:color w:val="00B050"/>
        </w:rPr>
        <w:t xml:space="preserve"> </w:t>
      </w:r>
      <w:proofErr w:type="spellStart"/>
      <w:r>
        <w:t>nhằm</w:t>
      </w:r>
      <w:proofErr w:type="spellEnd"/>
      <w:r>
        <w:t xml:space="preserve"> </w:t>
      </w:r>
      <w:proofErr w:type="spellStart"/>
      <w:r w:rsidRPr="005A7C2E">
        <w:rPr>
          <w:color w:val="00B050"/>
        </w:rPr>
        <w:t>khớp</w:t>
      </w:r>
      <w:proofErr w:type="spellEnd"/>
      <w:r w:rsidRPr="005A7C2E">
        <w:rPr>
          <w:color w:val="00B050"/>
        </w:rPr>
        <w:t xml:space="preserve"> </w:t>
      </w:r>
      <w:proofErr w:type="spellStart"/>
      <w:r w:rsidRPr="005A7C2E">
        <w:rPr>
          <w:color w:val="00B050"/>
        </w:rPr>
        <w:t>giáo</w:t>
      </w:r>
      <w:proofErr w:type="spellEnd"/>
      <w:r w:rsidRPr="005A7C2E">
        <w:rPr>
          <w:color w:val="00B050"/>
        </w:rPr>
        <w:t xml:space="preserve"> </w:t>
      </w:r>
      <w:proofErr w:type="spellStart"/>
      <w:r w:rsidRPr="005A7C2E">
        <w:rPr>
          <w:color w:val="00B050"/>
        </w:rPr>
        <w:t>viên</w:t>
      </w:r>
      <w:proofErr w:type="spellEnd"/>
      <w:r w:rsidRPr="005A7C2E">
        <w:rPr>
          <w:color w:val="00B050"/>
        </w:rPr>
        <w:t xml:space="preserve"> và học sinh trong cùng một </w:t>
      </w:r>
      <w:proofErr w:type="spellStart"/>
      <w:r w:rsidRPr="005A7C2E">
        <w:rPr>
          <w:color w:val="00B050"/>
        </w:rPr>
        <w:t>không</w:t>
      </w:r>
      <w:proofErr w:type="spellEnd"/>
      <w:r w:rsidRPr="005A7C2E">
        <w:rPr>
          <w:color w:val="00B050"/>
        </w:rPr>
        <w:t xml:space="preserve"> </w:t>
      </w:r>
      <w:proofErr w:type="spellStart"/>
      <w:r w:rsidRPr="005A7C2E">
        <w:rPr>
          <w:color w:val="00B050"/>
        </w:rPr>
        <w:t>gian</w:t>
      </w:r>
      <w:proofErr w:type="spellEnd"/>
      <w:r w:rsidRPr="005A7C2E">
        <w:rPr>
          <w:color w:val="00B050"/>
        </w:rPr>
        <w:t xml:space="preserve"> </w:t>
      </w:r>
      <w:proofErr w:type="spellStart"/>
      <w:r w:rsidRPr="005A7C2E">
        <w:rPr>
          <w:color w:val="00B050"/>
        </w:rPr>
        <w:t>đặc</w:t>
      </w:r>
      <w:proofErr w:type="spellEnd"/>
      <w:r w:rsidRPr="005A7C2E">
        <w:rPr>
          <w:color w:val="00B050"/>
        </w:rPr>
        <w:t xml:space="preserve"> </w:t>
      </w:r>
      <w:proofErr w:type="spellStart"/>
      <w:r w:rsidRPr="005A7C2E">
        <w:rPr>
          <w:color w:val="00B050"/>
        </w:rPr>
        <w:t>trưng</w:t>
      </w:r>
      <w:proofErr w:type="spellEnd"/>
      <w:r>
        <w:t>. Nhờ đó, một mô hình CNN học sinh gọn nhẹ có thể học tốt đặc trưng toàn cục từ mô hình Transformer giáo viên bất chấp khoảng cách lớn về kiến trúc.</w:t>
      </w:r>
    </w:p>
    <w:p w14:paraId="48CECF5D" w14:textId="77777777" w:rsidR="00844155" w:rsidRDefault="00000000">
      <w:pPr>
        <w:pStyle w:val="Heading1"/>
        <w:spacing w:before="160" w:after="100"/>
      </w:pPr>
      <w:r>
        <w:rPr>
          <w:rFonts w:ascii="Liberation Serif" w:eastAsia="Liberation Serif" w:hAnsi="Liberation Serif"/>
        </w:rPr>
        <w:t>3 Phương pháp đề xuất</w:t>
      </w:r>
    </w:p>
    <w:p w14:paraId="40F6065D" w14:textId="77777777" w:rsidR="00844155" w:rsidRDefault="00000000">
      <w:pPr>
        <w:spacing w:after="60" w:line="259" w:lineRule="auto"/>
        <w:ind w:firstLine="312"/>
        <w:jc w:val="both"/>
      </w:pPr>
      <w:r>
        <w:t xml:space="preserve">Trong phần này, trước hết chúng </w:t>
      </w:r>
      <w:proofErr w:type="spellStart"/>
      <w:r>
        <w:t>tôi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rsidRPr="005A7C2E">
        <w:rPr>
          <w:color w:val="00B050"/>
        </w:rPr>
        <w:t>khung</w:t>
      </w:r>
      <w:proofErr w:type="spellEnd"/>
      <w:r w:rsidRPr="005A7C2E">
        <w:rPr>
          <w:color w:val="00B050"/>
        </w:rPr>
        <w:t xml:space="preserve"> </w:t>
      </w:r>
      <w:proofErr w:type="spellStart"/>
      <w:r w:rsidRPr="005A7C2E">
        <w:rPr>
          <w:color w:val="00B050"/>
        </w:rPr>
        <w:t>tổng</w:t>
      </w:r>
      <w:proofErr w:type="spellEnd"/>
      <w:r w:rsidRPr="005A7C2E">
        <w:rPr>
          <w:color w:val="00B050"/>
        </w:rPr>
        <w:t xml:space="preserve"> </w:t>
      </w:r>
      <w:proofErr w:type="spellStart"/>
      <w:r w:rsidRPr="005A7C2E">
        <w:rPr>
          <w:color w:val="00B050"/>
        </w:rPr>
        <w:t>thể</w:t>
      </w:r>
      <w:proofErr w:type="spellEnd"/>
      <w:r>
        <w:t xml:space="preserve"> </w:t>
      </w:r>
      <w:proofErr w:type="spellStart"/>
      <w:r>
        <w:t>của</w:t>
      </w:r>
      <w:proofErr w:type="spellEnd"/>
      <w:r>
        <w:t xml:space="preserve"> phương pháp đề xuất. Sau </w:t>
      </w:r>
      <w:proofErr w:type="spellStart"/>
      <w:r>
        <w:t>đó</w:t>
      </w:r>
      <w:proofErr w:type="spellEnd"/>
      <w:r>
        <w:t xml:space="preserve">, </w:t>
      </w:r>
      <w:proofErr w:type="spellStart"/>
      <w:r w:rsidRPr="005A7C2E">
        <w:rPr>
          <w:color w:val="00B050"/>
        </w:rPr>
        <w:t>hai</w:t>
      </w:r>
      <w:proofErr w:type="spellEnd"/>
      <w:r w:rsidRPr="005A7C2E">
        <w:rPr>
          <w:color w:val="00B050"/>
        </w:rPr>
        <w:t xml:space="preserve"> </w:t>
      </w:r>
      <w:proofErr w:type="spellStart"/>
      <w:r w:rsidRPr="005A7C2E">
        <w:rPr>
          <w:color w:val="00B050"/>
        </w:rPr>
        <w:t>thành</w:t>
      </w:r>
      <w:proofErr w:type="spellEnd"/>
      <w:r w:rsidRPr="005A7C2E">
        <w:rPr>
          <w:color w:val="00B050"/>
        </w:rPr>
        <w:t xml:space="preserve"> </w:t>
      </w:r>
      <w:proofErr w:type="spellStart"/>
      <w:r w:rsidRPr="005A7C2E">
        <w:rPr>
          <w:color w:val="00B050"/>
        </w:rPr>
        <w:t>phần</w:t>
      </w:r>
      <w:proofErr w:type="spellEnd"/>
      <w:r w:rsidRPr="005A7C2E">
        <w:rPr>
          <w:color w:val="00B050"/>
        </w:rPr>
        <w:t xml:space="preserve"> </w:t>
      </w:r>
      <w:proofErr w:type="spellStart"/>
      <w:r w:rsidRPr="005A7C2E">
        <w:rPr>
          <w:color w:val="00B050"/>
        </w:rPr>
        <w:t>chính</w:t>
      </w:r>
      <w:proofErr w:type="spellEnd"/>
      <w:r w:rsidRPr="005A7C2E">
        <w:rPr>
          <w:color w:val="00B050"/>
        </w:rPr>
        <w:t xml:space="preserve"> </w:t>
      </w:r>
      <w:proofErr w:type="spellStart"/>
      <w:r w:rsidRPr="005A7C2E">
        <w:rPr>
          <w:color w:val="00B050"/>
        </w:rPr>
        <w:t>của</w:t>
      </w:r>
      <w:proofErr w:type="spellEnd"/>
      <w:r w:rsidRPr="005A7C2E">
        <w:rPr>
          <w:color w:val="00B050"/>
        </w:rPr>
        <w:t xml:space="preserve"> </w:t>
      </w:r>
      <w:proofErr w:type="spellStart"/>
      <w:r w:rsidRPr="005A7C2E">
        <w:rPr>
          <w:color w:val="00B050"/>
        </w:rPr>
        <w:t>khung</w:t>
      </w:r>
      <w:proofErr w:type="spellEnd"/>
      <w:r>
        <w:t xml:space="preserve">, </w:t>
      </w:r>
      <w:proofErr w:type="spellStart"/>
      <w:r>
        <w:t>gồm</w:t>
      </w:r>
      <w:proofErr w:type="spellEnd"/>
      <w:r>
        <w:t xml:space="preserve"> </w:t>
      </w:r>
      <w:proofErr w:type="spellStart"/>
      <w:r>
        <w:t>các</w:t>
      </w:r>
      <w:proofErr w:type="spellEnd"/>
      <w:r>
        <w:t xml:space="preserve"> </w:t>
      </w:r>
      <w:proofErr w:type="spellStart"/>
      <w:r>
        <w:t>bộ</w:t>
      </w:r>
      <w:proofErr w:type="spellEnd"/>
      <w:r>
        <w:t xml:space="preserve"> chiếu xuyên kiến trúc và một lược đồ huấn luyện bền vững xuyên khung nhìn, được trình bày. Thành phần thứ nhất được </w:t>
      </w:r>
      <w:proofErr w:type="spellStart"/>
      <w:r>
        <w:t>xây</w:t>
      </w:r>
      <w:proofErr w:type="spellEnd"/>
      <w:r>
        <w:t xml:space="preserve"> </w:t>
      </w:r>
      <w:proofErr w:type="spellStart"/>
      <w:r>
        <w:t>dựng</w:t>
      </w:r>
      <w:proofErr w:type="spellEnd"/>
      <w:r>
        <w:t xml:space="preserve"> </w:t>
      </w:r>
      <w:proofErr w:type="spellStart"/>
      <w:r>
        <w:t>để</w:t>
      </w:r>
      <w:proofErr w:type="spellEnd"/>
      <w:r>
        <w:t xml:space="preserve"> </w:t>
      </w:r>
      <w:proofErr w:type="spellStart"/>
      <w:r w:rsidRPr="005A7C2E">
        <w:rPr>
          <w:color w:val="00B050"/>
        </w:rPr>
        <w:t>giảm</w:t>
      </w:r>
      <w:proofErr w:type="spellEnd"/>
      <w:r w:rsidRPr="005A7C2E">
        <w:rPr>
          <w:color w:val="00B050"/>
        </w:rPr>
        <w:t xml:space="preserve"> </w:t>
      </w:r>
      <w:proofErr w:type="spellStart"/>
      <w:r w:rsidRPr="005A7C2E">
        <w:rPr>
          <w:color w:val="00B050"/>
        </w:rPr>
        <w:t>sự</w:t>
      </w:r>
      <w:proofErr w:type="spellEnd"/>
      <w:r w:rsidRPr="005A7C2E">
        <w:rPr>
          <w:color w:val="00B050"/>
        </w:rPr>
        <w:t xml:space="preserve"> </w:t>
      </w:r>
      <w:proofErr w:type="spellStart"/>
      <w:r w:rsidRPr="005A7C2E">
        <w:rPr>
          <w:color w:val="00B050"/>
        </w:rPr>
        <w:t>không</w:t>
      </w:r>
      <w:proofErr w:type="spellEnd"/>
      <w:r w:rsidRPr="005A7C2E">
        <w:rPr>
          <w:color w:val="00B050"/>
        </w:rPr>
        <w:t xml:space="preserve"> </w:t>
      </w:r>
      <w:proofErr w:type="spellStart"/>
      <w:r w:rsidRPr="005A7C2E">
        <w:rPr>
          <w:color w:val="00B050"/>
        </w:rPr>
        <w:t>khớp</w:t>
      </w:r>
      <w:proofErr w:type="spellEnd"/>
      <w:r w:rsidRPr="005A7C2E">
        <w:rPr>
          <w:color w:val="00B050"/>
        </w:rPr>
        <w:t xml:space="preserve"> </w:t>
      </w:r>
      <w:proofErr w:type="spellStart"/>
      <w:r>
        <w:t>đặc</w:t>
      </w:r>
      <w:proofErr w:type="spellEnd"/>
      <w:r>
        <w:t xml:space="preserve"> </w:t>
      </w:r>
      <w:proofErr w:type="spellStart"/>
      <w:r>
        <w:t>trưng</w:t>
      </w:r>
      <w:proofErr w:type="spellEnd"/>
      <w:r>
        <w:t xml:space="preserve"> </w:t>
      </w:r>
      <w:proofErr w:type="spellStart"/>
      <w:r>
        <w:t>trong</w:t>
      </w:r>
      <w:proofErr w:type="spellEnd"/>
      <w:r>
        <w:t xml:space="preserve"> </w:t>
      </w:r>
      <w:proofErr w:type="spellStart"/>
      <w:r>
        <w:t>các</w:t>
      </w:r>
      <w:proofErr w:type="spellEnd"/>
      <w:r>
        <w:t xml:space="preserve"> kịch bản xuyên kiến </w:t>
      </w:r>
      <w:proofErr w:type="spellStart"/>
      <w:r>
        <w:t>trúc</w:t>
      </w:r>
      <w:proofErr w:type="spellEnd"/>
      <w:r>
        <w:t xml:space="preserve"> </w:t>
      </w:r>
      <w:proofErr w:type="spellStart"/>
      <w:r>
        <w:t>và</w:t>
      </w:r>
      <w:proofErr w:type="spellEnd"/>
      <w:r>
        <w:t xml:space="preserve"> </w:t>
      </w:r>
      <w:proofErr w:type="spellStart"/>
      <w:r>
        <w:t>giúp</w:t>
      </w:r>
      <w:proofErr w:type="spellEnd"/>
      <w:r>
        <w:t xml:space="preserve"> </w:t>
      </w:r>
      <w:proofErr w:type="spellStart"/>
      <w:r w:rsidRPr="005A7C2E">
        <w:rPr>
          <w:color w:val="00B050"/>
        </w:rPr>
        <w:t>học</w:t>
      </w:r>
      <w:proofErr w:type="spellEnd"/>
      <w:r w:rsidRPr="005A7C2E">
        <w:rPr>
          <w:color w:val="00B050"/>
        </w:rPr>
        <w:t xml:space="preserve"> </w:t>
      </w:r>
      <w:proofErr w:type="spellStart"/>
      <w:r w:rsidRPr="005A7C2E">
        <w:rPr>
          <w:color w:val="00B050"/>
        </w:rPr>
        <w:t>sinh</w:t>
      </w:r>
      <w:proofErr w:type="spellEnd"/>
      <w:r w:rsidRPr="005A7C2E">
        <w:rPr>
          <w:color w:val="00B050"/>
        </w:rPr>
        <w:t xml:space="preserve"> </w:t>
      </w:r>
      <w:proofErr w:type="spellStart"/>
      <w:r w:rsidRPr="005A7C2E">
        <w:rPr>
          <w:color w:val="00B050"/>
        </w:rPr>
        <w:t>học</w:t>
      </w:r>
      <w:proofErr w:type="spellEnd"/>
      <w:r w:rsidRPr="005A7C2E">
        <w:rPr>
          <w:color w:val="00B050"/>
        </w:rPr>
        <w:t xml:space="preserve"> </w:t>
      </w:r>
      <w:proofErr w:type="spellStart"/>
      <w:r w:rsidRPr="005A7C2E">
        <w:rPr>
          <w:color w:val="00B050"/>
        </w:rPr>
        <w:t>quan</w:t>
      </w:r>
      <w:proofErr w:type="spellEnd"/>
      <w:r w:rsidRPr="005A7C2E">
        <w:rPr>
          <w:color w:val="00B050"/>
        </w:rPr>
        <w:t xml:space="preserve"> hệ toàn </w:t>
      </w:r>
      <w:proofErr w:type="spellStart"/>
      <w:r w:rsidRPr="005A7C2E">
        <w:rPr>
          <w:color w:val="00B050"/>
        </w:rPr>
        <w:t>cục</w:t>
      </w:r>
      <w:proofErr w:type="spellEnd"/>
      <w:r w:rsidRPr="005A7C2E">
        <w:rPr>
          <w:color w:val="00B050"/>
        </w:rPr>
        <w:t xml:space="preserve"> </w:t>
      </w:r>
      <w:proofErr w:type="spellStart"/>
      <w:r w:rsidRPr="005A7C2E">
        <w:rPr>
          <w:color w:val="00B050"/>
        </w:rPr>
        <w:t>của</w:t>
      </w:r>
      <w:proofErr w:type="spellEnd"/>
      <w:r w:rsidRPr="005A7C2E">
        <w:rPr>
          <w:color w:val="00B050"/>
        </w:rPr>
        <w:t xml:space="preserve"> </w:t>
      </w:r>
      <w:proofErr w:type="spellStart"/>
      <w:r w:rsidRPr="005A7C2E">
        <w:rPr>
          <w:color w:val="00B050"/>
        </w:rPr>
        <w:t>đặc</w:t>
      </w:r>
      <w:proofErr w:type="spellEnd"/>
      <w:r w:rsidRPr="005A7C2E">
        <w:rPr>
          <w:color w:val="00B050"/>
        </w:rPr>
        <w:t xml:space="preserve"> </w:t>
      </w:r>
      <w:proofErr w:type="spellStart"/>
      <w:r w:rsidRPr="005A7C2E">
        <w:rPr>
          <w:color w:val="00B050"/>
        </w:rPr>
        <w:t>trưng</w:t>
      </w:r>
      <w:proofErr w:type="spellEnd"/>
      <w:r>
        <w:t xml:space="preserve">, </w:t>
      </w:r>
      <w:proofErr w:type="spellStart"/>
      <w:r>
        <w:t>trong</w:t>
      </w:r>
      <w:proofErr w:type="spellEnd"/>
      <w:r>
        <w:t xml:space="preserve"> </w:t>
      </w:r>
      <w:proofErr w:type="spellStart"/>
      <w:r>
        <w:t>khi</w:t>
      </w:r>
      <w:proofErr w:type="spellEnd"/>
      <w:r>
        <w:t xml:space="preserve"> </w:t>
      </w:r>
      <w:proofErr w:type="spellStart"/>
      <w:r>
        <w:t>thành</w:t>
      </w:r>
      <w:proofErr w:type="spellEnd"/>
      <w:r>
        <w:t xml:space="preserve"> phần thứ </w:t>
      </w:r>
      <w:proofErr w:type="spellStart"/>
      <w:r>
        <w:t>hai</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rsidRPr="005A7C2E">
        <w:rPr>
          <w:color w:val="00B050"/>
        </w:rPr>
        <w:t>để</w:t>
      </w:r>
      <w:proofErr w:type="spellEnd"/>
      <w:r w:rsidRPr="005A7C2E">
        <w:rPr>
          <w:color w:val="00B050"/>
        </w:rPr>
        <w:t xml:space="preserve"> </w:t>
      </w:r>
      <w:proofErr w:type="spellStart"/>
      <w:r w:rsidRPr="005A7C2E">
        <w:rPr>
          <w:color w:val="00B050"/>
        </w:rPr>
        <w:t>cải</w:t>
      </w:r>
      <w:proofErr w:type="spellEnd"/>
      <w:r w:rsidRPr="005A7C2E">
        <w:rPr>
          <w:color w:val="00B050"/>
        </w:rPr>
        <w:t xml:space="preserve"> </w:t>
      </w:r>
      <w:proofErr w:type="spellStart"/>
      <w:r w:rsidRPr="005A7C2E">
        <w:rPr>
          <w:color w:val="00B050"/>
        </w:rPr>
        <w:t>thiện</w:t>
      </w:r>
      <w:proofErr w:type="spellEnd"/>
      <w:r w:rsidRPr="005A7C2E">
        <w:rPr>
          <w:color w:val="00B050"/>
        </w:rPr>
        <w:t xml:space="preserve"> </w:t>
      </w:r>
      <w:proofErr w:type="spellStart"/>
      <w:r w:rsidRPr="005A7C2E">
        <w:rPr>
          <w:color w:val="00B050"/>
        </w:rPr>
        <w:t>độ</w:t>
      </w:r>
      <w:proofErr w:type="spellEnd"/>
      <w:r w:rsidRPr="005A7C2E">
        <w:rPr>
          <w:color w:val="00B050"/>
        </w:rPr>
        <w:t xml:space="preserve"> bền vững và ổn </w:t>
      </w:r>
      <w:proofErr w:type="spellStart"/>
      <w:r w:rsidRPr="005A7C2E">
        <w:rPr>
          <w:color w:val="00B050"/>
        </w:rPr>
        <w:t>định</w:t>
      </w:r>
      <w:proofErr w:type="spellEnd"/>
      <w:r w:rsidRPr="005A7C2E">
        <w:rPr>
          <w:color w:val="00B050"/>
        </w:rPr>
        <w:t xml:space="preserve"> </w:t>
      </w:r>
      <w:proofErr w:type="spellStart"/>
      <w:r w:rsidRPr="005A7C2E">
        <w:rPr>
          <w:color w:val="00B050"/>
        </w:rPr>
        <w:t>của</w:t>
      </w:r>
      <w:proofErr w:type="spellEnd"/>
      <w:r w:rsidRPr="005A7C2E">
        <w:rPr>
          <w:color w:val="00B050"/>
        </w:rPr>
        <w:t xml:space="preserve"> </w:t>
      </w:r>
      <w:proofErr w:type="spellStart"/>
      <w:r w:rsidRPr="005A7C2E">
        <w:rPr>
          <w:color w:val="00B050"/>
        </w:rPr>
        <w:t>học</w:t>
      </w:r>
      <w:proofErr w:type="spellEnd"/>
      <w:r w:rsidRPr="005A7C2E">
        <w:rPr>
          <w:color w:val="00B050"/>
        </w:rPr>
        <w:t xml:space="preserve"> </w:t>
      </w:r>
      <w:proofErr w:type="spellStart"/>
      <w:r w:rsidRPr="005A7C2E">
        <w:rPr>
          <w:color w:val="00B050"/>
        </w:rPr>
        <w:t>sinh</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rsidRPr="005A7C2E">
        <w:rPr>
          <w:color w:val="00B050"/>
        </w:rPr>
        <w:t>hàm</w:t>
      </w:r>
      <w:proofErr w:type="spellEnd"/>
      <w:r w:rsidRPr="005A7C2E">
        <w:rPr>
          <w:color w:val="00B050"/>
        </w:rPr>
        <w:t xml:space="preserve"> </w:t>
      </w:r>
      <w:proofErr w:type="spellStart"/>
      <w:r w:rsidRPr="005A7C2E">
        <w:rPr>
          <w:color w:val="00B050"/>
        </w:rPr>
        <w:t>mất</w:t>
      </w:r>
      <w:proofErr w:type="spellEnd"/>
      <w:r w:rsidRPr="005A7C2E">
        <w:rPr>
          <w:color w:val="00B050"/>
        </w:rPr>
        <w:t xml:space="preserve"> </w:t>
      </w:r>
      <w:proofErr w:type="spellStart"/>
      <w:r w:rsidRPr="005A7C2E">
        <w:rPr>
          <w:color w:val="00B050"/>
        </w:rPr>
        <w:t>mát</w:t>
      </w:r>
      <w:proofErr w:type="spellEnd"/>
      <w:r w:rsidRPr="005A7C2E">
        <w:rPr>
          <w:color w:val="00B050"/>
        </w:rPr>
        <w:t xml:space="preserve"> </w:t>
      </w:r>
      <w:proofErr w:type="spellStart"/>
      <w:r w:rsidRPr="005A7C2E">
        <w:rPr>
          <w:color w:val="00B050"/>
        </w:rPr>
        <w:t>và</w:t>
      </w:r>
      <w:proofErr w:type="spellEnd"/>
      <w:r w:rsidRPr="005A7C2E">
        <w:rPr>
          <w:color w:val="00B050"/>
        </w:rPr>
        <w:t xml:space="preserve"> </w:t>
      </w:r>
      <w:proofErr w:type="spellStart"/>
      <w:r w:rsidRPr="005A7C2E">
        <w:rPr>
          <w:color w:val="00B050"/>
        </w:rPr>
        <w:t>quy</w:t>
      </w:r>
      <w:proofErr w:type="spellEnd"/>
      <w:r w:rsidRPr="005A7C2E">
        <w:rPr>
          <w:color w:val="00B050"/>
        </w:rPr>
        <w:t xml:space="preserve"> </w:t>
      </w:r>
      <w:proofErr w:type="spellStart"/>
      <w:r w:rsidRPr="005A7C2E">
        <w:rPr>
          <w:color w:val="00B050"/>
        </w:rPr>
        <w:t>trình</w:t>
      </w:r>
      <w:proofErr w:type="spellEnd"/>
      <w:r w:rsidRPr="005A7C2E">
        <w:rPr>
          <w:color w:val="00B050"/>
        </w:rPr>
        <w:t xml:space="preserve"> </w:t>
      </w:r>
      <w:proofErr w:type="spellStart"/>
      <w:r w:rsidRPr="005A7C2E">
        <w:rPr>
          <w:color w:val="00B050"/>
        </w:rPr>
        <w:t>huấn</w:t>
      </w:r>
      <w:proofErr w:type="spellEnd"/>
      <w:r w:rsidRPr="005A7C2E">
        <w:rPr>
          <w:color w:val="00B050"/>
        </w:rPr>
        <w:t xml:space="preserve"> </w:t>
      </w:r>
      <w:proofErr w:type="spellStart"/>
      <w:r w:rsidRPr="005A7C2E">
        <w:rPr>
          <w:color w:val="00B050"/>
        </w:rPr>
        <w:t>luyện</w:t>
      </w:r>
      <w:proofErr w:type="spellEnd"/>
      <w:r w:rsidRPr="005A7C2E">
        <w:rPr>
          <w:color w:val="00B050"/>
        </w:rPr>
        <w:t xml:space="preserve"> </w:t>
      </w:r>
      <w:proofErr w:type="spellStart"/>
      <w:r w:rsidRPr="005A7C2E">
        <w:rPr>
          <w:color w:val="00B050"/>
        </w:rPr>
        <w:t>được</w:t>
      </w:r>
      <w:proofErr w:type="spellEnd"/>
      <w:r w:rsidRPr="005A7C2E">
        <w:rPr>
          <w:color w:val="00B050"/>
        </w:rPr>
        <w:t xml:space="preserve"> </w:t>
      </w:r>
      <w:proofErr w:type="spellStart"/>
      <w:r w:rsidRPr="005A7C2E">
        <w:rPr>
          <w:color w:val="00B050"/>
        </w:rPr>
        <w:t>mô</w:t>
      </w:r>
      <w:proofErr w:type="spellEnd"/>
      <w:r w:rsidRPr="005A7C2E">
        <w:rPr>
          <w:color w:val="00B050"/>
        </w:rPr>
        <w:t xml:space="preserve"> </w:t>
      </w:r>
      <w:proofErr w:type="spellStart"/>
      <w:r w:rsidRPr="005A7C2E">
        <w:rPr>
          <w:color w:val="00B050"/>
        </w:rPr>
        <w:t>tả</w:t>
      </w:r>
      <w:proofErr w:type="spellEnd"/>
      <w:r>
        <w:t>.</w:t>
      </w:r>
    </w:p>
    <w:p w14:paraId="395F06FC" w14:textId="77777777" w:rsidR="00844155" w:rsidRDefault="00000000">
      <w:pPr>
        <w:pStyle w:val="Heading2"/>
        <w:spacing w:before="160" w:after="100"/>
      </w:pPr>
      <w:r>
        <w:rPr>
          <w:rFonts w:ascii="Liberation Serif" w:eastAsia="Liberation Serif" w:hAnsi="Liberation Serif"/>
        </w:rPr>
        <w:t>3.1 Khung tổng thể</w:t>
      </w:r>
    </w:p>
    <w:p w14:paraId="0D9BCC4A" w14:textId="77777777" w:rsidR="00844155" w:rsidRDefault="00000000">
      <w:pPr>
        <w:spacing w:after="60" w:line="259" w:lineRule="auto"/>
        <w:ind w:firstLine="312"/>
        <w:jc w:val="both"/>
      </w:pPr>
      <w:r>
        <w:t xml:space="preserve">Khung tổng thể của phương pháp đề xuất được minh họa trong Hình 2. Trong hình này, mạng màu hồng phía trên biểu diễn mạng giáo viên, còn mạng màu xanh phía dưới là mạng học sinh. Với giáo viên Transformer ΘT, </w:t>
      </w:r>
      <w:proofErr w:type="spellStart"/>
      <w:r>
        <w:t>mẫu</w:t>
      </w:r>
      <w:proofErr w:type="spellEnd"/>
      <w:r>
        <w:t xml:space="preserve"> </w:t>
      </w:r>
      <w:proofErr w:type="spellStart"/>
      <w:r>
        <w:t>đầu</w:t>
      </w:r>
      <w:proofErr w:type="spellEnd"/>
      <w:r>
        <w:t xml:space="preserve"> </w:t>
      </w:r>
      <w:proofErr w:type="spellStart"/>
      <w:r>
        <w:t>vào</w:t>
      </w:r>
      <w:proofErr w:type="spellEnd"/>
      <w:r>
        <w:t xml:space="preserve"> </w:t>
      </w:r>
      <w:r w:rsidRPr="005A7C2E">
        <w:rPr>
          <w:color w:val="00B050"/>
        </w:rPr>
        <w:t xml:space="preserve">x ∈ R^{3×H×W} </w:t>
      </w:r>
      <w:proofErr w:type="spellStart"/>
      <w:r>
        <w:t>được</w:t>
      </w:r>
      <w:proofErr w:type="spellEnd"/>
      <w:r>
        <w:t xml:space="preserve"> chia </w:t>
      </w:r>
      <w:proofErr w:type="spellStart"/>
      <w:r w:rsidRPr="005A7C2E">
        <w:rPr>
          <w:color w:val="00B050"/>
        </w:rPr>
        <w:t>thành</w:t>
      </w:r>
      <w:proofErr w:type="spellEnd"/>
      <w:r w:rsidRPr="005A7C2E">
        <w:rPr>
          <w:color w:val="00B050"/>
        </w:rPr>
        <w:t xml:space="preserve"> N = HW/(</w:t>
      </w:r>
      <w:proofErr w:type="spellStart"/>
      <w:r w:rsidRPr="005A7C2E">
        <w:rPr>
          <w:color w:val="00B050"/>
        </w:rPr>
        <w:t>hw</w:t>
      </w:r>
      <w:proofErr w:type="spellEnd"/>
      <w:r>
        <w:t xml:space="preserve">) </w:t>
      </w:r>
      <w:proofErr w:type="spellStart"/>
      <w:r>
        <w:t>mảnh</w:t>
      </w:r>
      <w:proofErr w:type="spellEnd"/>
      <w:r>
        <w:t xml:space="preserve"> </w:t>
      </w:r>
      <w:r w:rsidRPr="003C1518">
        <w:rPr>
          <w:color w:val="00B050"/>
        </w:rPr>
        <w:t>{</w:t>
      </w:r>
      <w:proofErr w:type="spellStart"/>
      <w:r w:rsidRPr="003C1518">
        <w:rPr>
          <w:color w:val="00B050"/>
        </w:rPr>
        <w:t>x_n</w:t>
      </w:r>
      <w:proofErr w:type="spellEnd"/>
      <w:r w:rsidRPr="003C1518">
        <w:rPr>
          <w:color w:val="00B050"/>
        </w:rPr>
        <w:t xml:space="preserve"> ∈ R^{3×h×w}}_{n=1}^N</w:t>
      </w:r>
      <w:r>
        <w:t xml:space="preserve">. Sau quá trình suy luận qua một số khối transformer, </w:t>
      </w:r>
      <w:proofErr w:type="spellStart"/>
      <w:r>
        <w:t>đặc</w:t>
      </w:r>
      <w:proofErr w:type="spellEnd"/>
      <w:r>
        <w:t xml:space="preserve"> </w:t>
      </w:r>
      <w:proofErr w:type="spellStart"/>
      <w:r>
        <w:t>trưng</w:t>
      </w:r>
      <w:proofErr w:type="spellEnd"/>
      <w:r>
        <w:t xml:space="preserve"> </w:t>
      </w:r>
      <w:proofErr w:type="spellStart"/>
      <w:r w:rsidRPr="003C1518">
        <w:rPr>
          <w:color w:val="00B050"/>
        </w:rPr>
        <w:t>hT</w:t>
      </w:r>
      <w:proofErr w:type="spellEnd"/>
      <w:r w:rsidRPr="003C1518">
        <w:rPr>
          <w:color w:val="00B050"/>
        </w:rPr>
        <w:t xml:space="preserve"> ∈ R^{N×(3hw)} </w:t>
      </w:r>
      <w:proofErr w:type="spellStart"/>
      <w:r>
        <w:t>được</w:t>
      </w:r>
      <w:proofErr w:type="spellEnd"/>
      <w:r>
        <w:t xml:space="preserve"> tạo ra. Xác suất dự đoán cuối cùng sau đó được tính thông qua </w:t>
      </w:r>
      <w:proofErr w:type="spellStart"/>
      <w:r>
        <w:t>một</w:t>
      </w:r>
      <w:proofErr w:type="spellEnd"/>
      <w:r>
        <w:t xml:space="preserve"> </w:t>
      </w:r>
      <w:proofErr w:type="spellStart"/>
      <w:r>
        <w:t>đầu</w:t>
      </w:r>
      <w:proofErr w:type="spellEnd"/>
      <w:r>
        <w:t xml:space="preserve"> </w:t>
      </w:r>
      <w:r w:rsidRPr="003C1518">
        <w:rPr>
          <w:color w:val="00B050"/>
        </w:rPr>
        <w:t xml:space="preserve">perceptron </w:t>
      </w:r>
      <w:proofErr w:type="spellStart"/>
      <w:r w:rsidRPr="003C1518">
        <w:rPr>
          <w:color w:val="00B050"/>
        </w:rPr>
        <w:t>nhiều</w:t>
      </w:r>
      <w:proofErr w:type="spellEnd"/>
      <w:r w:rsidRPr="003C1518">
        <w:rPr>
          <w:color w:val="00B050"/>
        </w:rPr>
        <w:t xml:space="preserve"> </w:t>
      </w:r>
      <w:proofErr w:type="spellStart"/>
      <w:r w:rsidRPr="003C1518">
        <w:rPr>
          <w:color w:val="00B050"/>
        </w:rPr>
        <w:t>lớp</w:t>
      </w:r>
      <w:proofErr w:type="spellEnd"/>
      <w:r w:rsidRPr="003C1518">
        <w:rPr>
          <w:color w:val="00B050"/>
        </w:rPr>
        <w:t xml:space="preserve"> (MLP) </w:t>
      </w:r>
      <w:proofErr w:type="spellStart"/>
      <w:r>
        <w:t>như</w:t>
      </w:r>
      <w:proofErr w:type="spellEnd"/>
      <w:r>
        <w:t xml:space="preserve"> </w:t>
      </w:r>
      <w:proofErr w:type="spellStart"/>
      <w:r>
        <w:t>trong</w:t>
      </w:r>
      <w:proofErr w:type="spellEnd"/>
      <w:r>
        <w:t xml:space="preserve"> </w:t>
      </w:r>
      <w:proofErr w:type="spellStart"/>
      <w:r>
        <w:t>Hình</w:t>
      </w:r>
      <w:proofErr w:type="spellEnd"/>
      <w:r>
        <w:t xml:space="preserve"> 2. Với học sinh CNN ΘS, </w:t>
      </w:r>
      <w:proofErr w:type="spellStart"/>
      <w:r>
        <w:t>mạng</w:t>
      </w:r>
      <w:proofErr w:type="spellEnd"/>
      <w:r>
        <w:t xml:space="preserve"> </w:t>
      </w:r>
      <w:proofErr w:type="spellStart"/>
      <w:r>
        <w:t>nhận</w:t>
      </w:r>
      <w:proofErr w:type="spellEnd"/>
      <w:r>
        <w:t xml:space="preserve"> </w:t>
      </w:r>
      <w:proofErr w:type="spellStart"/>
      <w:r w:rsidRPr="003C1518">
        <w:rPr>
          <w:color w:val="00B050"/>
        </w:rPr>
        <w:t>toàn</w:t>
      </w:r>
      <w:proofErr w:type="spellEnd"/>
      <w:r w:rsidRPr="003C1518">
        <w:rPr>
          <w:color w:val="00B050"/>
        </w:rPr>
        <w:t xml:space="preserve"> </w:t>
      </w:r>
      <w:proofErr w:type="spellStart"/>
      <w:r w:rsidRPr="003C1518">
        <w:rPr>
          <w:color w:val="00B050"/>
        </w:rPr>
        <w:t>bộ</w:t>
      </w:r>
      <w:proofErr w:type="spellEnd"/>
      <w:r w:rsidRPr="003C1518">
        <w:rPr>
          <w:color w:val="00B050"/>
        </w:rPr>
        <w:t xml:space="preserve"> </w:t>
      </w:r>
      <w:proofErr w:type="spellStart"/>
      <w:r w:rsidRPr="003C1518">
        <w:rPr>
          <w:color w:val="00B050"/>
        </w:rPr>
        <w:t>ảnh</w:t>
      </w:r>
      <w:proofErr w:type="spellEnd"/>
      <w:r w:rsidRPr="003C1518">
        <w:rPr>
          <w:color w:val="00B050"/>
        </w:rPr>
        <w:t xml:space="preserve"> </w:t>
      </w:r>
      <w:proofErr w:type="spellStart"/>
      <w:r w:rsidRPr="003C1518">
        <w:rPr>
          <w:color w:val="00B050"/>
        </w:rPr>
        <w:t>làm</w:t>
      </w:r>
      <w:proofErr w:type="spellEnd"/>
      <w:r w:rsidRPr="003C1518">
        <w:rPr>
          <w:color w:val="00B050"/>
        </w:rPr>
        <w:t xml:space="preserve"> </w:t>
      </w:r>
      <w:proofErr w:type="spellStart"/>
      <w:r w:rsidRPr="003C1518">
        <w:rPr>
          <w:color w:val="00B050"/>
        </w:rPr>
        <w:t>đầu</w:t>
      </w:r>
      <w:proofErr w:type="spellEnd"/>
      <w:r w:rsidRPr="003C1518">
        <w:rPr>
          <w:color w:val="00B050"/>
        </w:rPr>
        <w:t xml:space="preserve"> </w:t>
      </w:r>
      <w:proofErr w:type="spellStart"/>
      <w:r w:rsidRPr="003C1518">
        <w:rPr>
          <w:color w:val="00B050"/>
        </w:rPr>
        <w:t>vào</w:t>
      </w:r>
      <w:proofErr w:type="spellEnd"/>
      <w:r w:rsidRPr="003C1518">
        <w:rPr>
          <w:color w:val="00B050"/>
        </w:rPr>
        <w:t xml:space="preserve"> </w:t>
      </w:r>
      <w:proofErr w:type="spellStart"/>
      <w:r>
        <w:t>mà</w:t>
      </w:r>
      <w:proofErr w:type="spellEnd"/>
      <w:r>
        <w:t xml:space="preserve"> </w:t>
      </w:r>
      <w:proofErr w:type="spellStart"/>
      <w:r w:rsidRPr="003C1518">
        <w:rPr>
          <w:color w:val="00B050"/>
        </w:rPr>
        <w:t>không</w:t>
      </w:r>
      <w:proofErr w:type="spellEnd"/>
      <w:r w:rsidRPr="003C1518">
        <w:rPr>
          <w:color w:val="00B050"/>
        </w:rPr>
        <w:t xml:space="preserve"> chia </w:t>
      </w:r>
      <w:proofErr w:type="spellStart"/>
      <w:r w:rsidRPr="003C1518">
        <w:rPr>
          <w:color w:val="00B050"/>
        </w:rPr>
        <w:t>theo</w:t>
      </w:r>
      <w:proofErr w:type="spellEnd"/>
      <w:r w:rsidRPr="003C1518">
        <w:rPr>
          <w:color w:val="00B050"/>
        </w:rPr>
        <w:t xml:space="preserve"> </w:t>
      </w:r>
      <w:proofErr w:type="spellStart"/>
      <w:r w:rsidRPr="003C1518">
        <w:rPr>
          <w:color w:val="00B050"/>
        </w:rPr>
        <w:t>mảnh</w:t>
      </w:r>
      <w:proofErr w:type="spellEnd"/>
      <w:r>
        <w:t xml:space="preserve">. Tương tự, sau suy luận qua một số khối CNN, đặc trưng học </w:t>
      </w:r>
      <w:proofErr w:type="spellStart"/>
      <w:r>
        <w:t>sinh</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rsidRPr="003C1518">
        <w:rPr>
          <w:color w:val="00B050"/>
        </w:rPr>
        <w:t>hS</w:t>
      </w:r>
      <w:proofErr w:type="spellEnd"/>
      <w:r w:rsidRPr="003C1518">
        <w:rPr>
          <w:color w:val="00B050"/>
        </w:rPr>
        <w:t xml:space="preserve"> ∈ R^{c×(</w:t>
      </w:r>
      <w:proofErr w:type="spellStart"/>
      <w:r w:rsidRPr="003C1518">
        <w:rPr>
          <w:color w:val="00B050"/>
        </w:rPr>
        <w:t>h′w</w:t>
      </w:r>
      <w:proofErr w:type="spellEnd"/>
      <w:r w:rsidRPr="003C1518">
        <w:rPr>
          <w:color w:val="00B050"/>
        </w:rPr>
        <w:t xml:space="preserve">′)} </w:t>
      </w:r>
      <w:proofErr w:type="spellStart"/>
      <w:r>
        <w:t>có</w:t>
      </w:r>
      <w:proofErr w:type="spellEnd"/>
      <w:r>
        <w:t xml:space="preserve"> thể thu được. Lưu ý </w:t>
      </w:r>
      <w:proofErr w:type="spellStart"/>
      <w:r>
        <w:t>rằng</w:t>
      </w:r>
      <w:proofErr w:type="spellEnd"/>
      <w:r>
        <w:t xml:space="preserve"> </w:t>
      </w:r>
      <w:r w:rsidRPr="003C1518">
        <w:rPr>
          <w:color w:val="00B050"/>
        </w:rPr>
        <w:t xml:space="preserve">c </w:t>
      </w:r>
      <w:proofErr w:type="spellStart"/>
      <w:r w:rsidRPr="003C1518">
        <w:rPr>
          <w:color w:val="00B050"/>
        </w:rPr>
        <w:t>là</w:t>
      </w:r>
      <w:proofErr w:type="spellEnd"/>
      <w:r w:rsidRPr="003C1518">
        <w:rPr>
          <w:color w:val="00B050"/>
        </w:rPr>
        <w:t xml:space="preserve"> </w:t>
      </w:r>
      <w:proofErr w:type="spellStart"/>
      <w:r w:rsidRPr="003C1518">
        <w:rPr>
          <w:color w:val="00B050"/>
        </w:rPr>
        <w:t>số</w:t>
      </w:r>
      <w:proofErr w:type="spellEnd"/>
      <w:r w:rsidRPr="003C1518">
        <w:rPr>
          <w:color w:val="00B050"/>
        </w:rPr>
        <w:t xml:space="preserve"> </w:t>
      </w:r>
      <w:proofErr w:type="spellStart"/>
      <w:r w:rsidRPr="003C1518">
        <w:rPr>
          <w:color w:val="00B050"/>
        </w:rPr>
        <w:t>kênh</w:t>
      </w:r>
      <w:proofErr w:type="spellEnd"/>
      <w:r w:rsidRPr="003C1518">
        <w:rPr>
          <w:color w:val="00B050"/>
        </w:rPr>
        <w:t xml:space="preserve"> </w:t>
      </w:r>
      <w:proofErr w:type="spellStart"/>
      <w:r>
        <w:t>và</w:t>
      </w:r>
      <w:proofErr w:type="spellEnd"/>
      <w:r>
        <w:t xml:space="preserve"> </w:t>
      </w:r>
      <w:proofErr w:type="spellStart"/>
      <w:r w:rsidRPr="003C1518">
        <w:rPr>
          <w:color w:val="00B050"/>
        </w:rPr>
        <w:t>h′w</w:t>
      </w:r>
      <w:proofErr w:type="spellEnd"/>
      <w:r w:rsidRPr="003C1518">
        <w:rPr>
          <w:color w:val="00B050"/>
        </w:rPr>
        <w:t>′ = HW/2^{2s}</w:t>
      </w:r>
      <w:r>
        <w:t>. Ký hiệu s biểu thị số giai đoạn CNN (thường bằng 4). Đặc trưng này sau đó được dùng để dự đoán lớp.</w:t>
      </w:r>
    </w:p>
    <w:p w14:paraId="2CF8E516" w14:textId="77777777" w:rsidR="00844155" w:rsidRDefault="00000000">
      <w:pPr>
        <w:spacing w:after="60" w:line="259" w:lineRule="auto"/>
        <w:ind w:firstLine="312"/>
        <w:jc w:val="both"/>
      </w:pPr>
      <w:r>
        <w:t xml:space="preserve">Do sự khác biệt trong nguyên lý thiết kế và kiến trúc giữa Transformer và CNN, việc khiến đặc trưng của học sinh trực tiếp bắt chước đặc trưng của giáo viên bằng các phương pháp KD hiện có là khó. Để giải quyết vấn đề này, chúng tôi đề </w:t>
      </w:r>
      <w:proofErr w:type="spellStart"/>
      <w:r>
        <w:t>xuất</w:t>
      </w:r>
      <w:proofErr w:type="spellEnd"/>
      <w:r>
        <w:t xml:space="preserve"> </w:t>
      </w:r>
      <w:proofErr w:type="spellStart"/>
      <w:r>
        <w:t>một</w:t>
      </w:r>
      <w:proofErr w:type="spellEnd"/>
      <w:r>
        <w:t xml:space="preserve"> </w:t>
      </w:r>
      <w:proofErr w:type="spellStart"/>
      <w:r>
        <w:t>bộ</w:t>
      </w:r>
      <w:proofErr w:type="spellEnd"/>
      <w:r>
        <w:t xml:space="preserve"> </w:t>
      </w:r>
      <w:proofErr w:type="spellStart"/>
      <w:r w:rsidRPr="003C1518">
        <w:rPr>
          <w:color w:val="00B050"/>
        </w:rPr>
        <w:t>chiếu</w:t>
      </w:r>
      <w:proofErr w:type="spellEnd"/>
      <w:r w:rsidRPr="003C1518">
        <w:rPr>
          <w:color w:val="00B050"/>
        </w:rPr>
        <w:t xml:space="preserve"> </w:t>
      </w:r>
      <w:proofErr w:type="spellStart"/>
      <w:r w:rsidRPr="003C1518">
        <w:rPr>
          <w:color w:val="00B050"/>
        </w:rPr>
        <w:t>xuyên</w:t>
      </w:r>
      <w:proofErr w:type="spellEnd"/>
      <w:r w:rsidRPr="003C1518">
        <w:rPr>
          <w:color w:val="00B050"/>
        </w:rPr>
        <w:t xml:space="preserve"> </w:t>
      </w:r>
      <w:proofErr w:type="spellStart"/>
      <w:r w:rsidRPr="003C1518">
        <w:rPr>
          <w:color w:val="00B050"/>
        </w:rPr>
        <w:t>kiến</w:t>
      </w:r>
      <w:proofErr w:type="spellEnd"/>
      <w:r w:rsidRPr="003C1518">
        <w:rPr>
          <w:color w:val="00B050"/>
        </w:rPr>
        <w:t xml:space="preserve"> </w:t>
      </w:r>
      <w:proofErr w:type="spellStart"/>
      <w:r w:rsidRPr="003C1518">
        <w:rPr>
          <w:color w:val="00B050"/>
        </w:rPr>
        <w:t>trúc</w:t>
      </w:r>
      <w:proofErr w:type="spellEnd"/>
      <w:r w:rsidRPr="003C1518">
        <w:rPr>
          <w:color w:val="00B050"/>
        </w:rPr>
        <w:t xml:space="preserve"> </w:t>
      </w:r>
      <w:proofErr w:type="spellStart"/>
      <w:r>
        <w:t>gồm</w:t>
      </w:r>
      <w:proofErr w:type="spellEnd"/>
      <w:r>
        <w:t xml:space="preserve"> </w:t>
      </w:r>
      <w:proofErr w:type="spellStart"/>
      <w:r>
        <w:t>bộ</w:t>
      </w:r>
      <w:proofErr w:type="spellEnd"/>
      <w:r>
        <w:t xml:space="preserve"> </w:t>
      </w:r>
      <w:proofErr w:type="spellStart"/>
      <w:r>
        <w:t>chiếu</w:t>
      </w:r>
      <w:proofErr w:type="spellEnd"/>
      <w:r>
        <w:t xml:space="preserve"> </w:t>
      </w:r>
      <w:proofErr w:type="spellStart"/>
      <w:r>
        <w:t>chú</w:t>
      </w:r>
      <w:proofErr w:type="spellEnd"/>
      <w:r>
        <w:t xml:space="preserve"> ý </w:t>
      </w:r>
      <w:proofErr w:type="spellStart"/>
      <w:r w:rsidRPr="003C1518">
        <w:rPr>
          <w:color w:val="00B050"/>
        </w:rPr>
        <w:t>giao</w:t>
      </w:r>
      <w:proofErr w:type="spellEnd"/>
      <w:r w:rsidRPr="003C1518">
        <w:rPr>
          <w:color w:val="00B050"/>
        </w:rPr>
        <w:t xml:space="preserve"> </w:t>
      </w:r>
      <w:proofErr w:type="spellStart"/>
      <w:r w:rsidRPr="003C1518">
        <w:rPr>
          <w:color w:val="00B050"/>
        </w:rPr>
        <w:t>chéo</w:t>
      </w:r>
      <w:proofErr w:type="spellEnd"/>
      <w:r w:rsidRPr="003C1518">
        <w:rPr>
          <w:color w:val="00B050"/>
        </w:rPr>
        <w:t xml:space="preserve"> </w:t>
      </w:r>
      <w:proofErr w:type="spellStart"/>
      <w:r w:rsidRPr="003C1518">
        <w:rPr>
          <w:color w:val="00B050"/>
        </w:rPr>
        <w:t>từng</w:t>
      </w:r>
      <w:proofErr w:type="spellEnd"/>
      <w:r w:rsidRPr="003C1518">
        <w:rPr>
          <w:color w:val="00B050"/>
        </w:rPr>
        <w:t xml:space="preserve"> </w:t>
      </w:r>
      <w:proofErr w:type="spellStart"/>
      <w:r w:rsidRPr="003C1518">
        <w:rPr>
          <w:color w:val="00B050"/>
        </w:rPr>
        <w:t>phần</w:t>
      </w:r>
      <w:proofErr w:type="spellEnd"/>
      <w:r w:rsidRPr="003C1518">
        <w:rPr>
          <w:color w:val="00B050"/>
        </w:rPr>
        <w:t xml:space="preserve"> (PCA) </w:t>
      </w:r>
      <w:proofErr w:type="spellStart"/>
      <w:r>
        <w:t>và</w:t>
      </w:r>
      <w:proofErr w:type="spellEnd"/>
      <w:r>
        <w:t xml:space="preserve"> </w:t>
      </w:r>
      <w:proofErr w:type="spellStart"/>
      <w:r>
        <w:t>bộ</w:t>
      </w:r>
      <w:proofErr w:type="spellEnd"/>
      <w:r>
        <w:t xml:space="preserve"> </w:t>
      </w:r>
      <w:proofErr w:type="spellStart"/>
      <w:r w:rsidRPr="003C1518">
        <w:rPr>
          <w:color w:val="00B050"/>
        </w:rPr>
        <w:t>chiếu</w:t>
      </w:r>
      <w:proofErr w:type="spellEnd"/>
      <w:r w:rsidRPr="003C1518">
        <w:rPr>
          <w:color w:val="00B050"/>
        </w:rPr>
        <w:t xml:space="preserve"> </w:t>
      </w:r>
      <w:proofErr w:type="spellStart"/>
      <w:r w:rsidRPr="003C1518">
        <w:rPr>
          <w:color w:val="00B050"/>
        </w:rPr>
        <w:t>tuyến</w:t>
      </w:r>
      <w:proofErr w:type="spellEnd"/>
      <w:r w:rsidRPr="003C1518">
        <w:rPr>
          <w:color w:val="00B050"/>
        </w:rPr>
        <w:t xml:space="preserve"> </w:t>
      </w:r>
      <w:proofErr w:type="spellStart"/>
      <w:r w:rsidRPr="003C1518">
        <w:rPr>
          <w:color w:val="00B050"/>
        </w:rPr>
        <w:t>tính</w:t>
      </w:r>
      <w:proofErr w:type="spellEnd"/>
      <w:r w:rsidRPr="003C1518">
        <w:rPr>
          <w:color w:val="00B050"/>
        </w:rPr>
        <w:t xml:space="preserve"> </w:t>
      </w:r>
      <w:proofErr w:type="spellStart"/>
      <w:r w:rsidRPr="003C1518">
        <w:rPr>
          <w:color w:val="00B050"/>
        </w:rPr>
        <w:t>theo</w:t>
      </w:r>
      <w:proofErr w:type="spellEnd"/>
      <w:r w:rsidRPr="003C1518">
        <w:rPr>
          <w:color w:val="00B050"/>
        </w:rPr>
        <w:t xml:space="preserve"> </w:t>
      </w:r>
      <w:proofErr w:type="spellStart"/>
      <w:r w:rsidRPr="003C1518">
        <w:rPr>
          <w:color w:val="00B050"/>
        </w:rPr>
        <w:t>nhóm</w:t>
      </w:r>
      <w:proofErr w:type="spellEnd"/>
      <w:r w:rsidRPr="003C1518">
        <w:rPr>
          <w:color w:val="00B050"/>
        </w:rPr>
        <w:t xml:space="preserve"> (GL)</w:t>
      </w:r>
      <w:r>
        <w:t xml:space="preserve">. </w:t>
      </w:r>
      <w:proofErr w:type="spellStart"/>
      <w:r>
        <w:t>Bộ</w:t>
      </w:r>
      <w:proofErr w:type="spellEnd"/>
      <w:r>
        <w:t xml:space="preserve"> </w:t>
      </w:r>
      <w:proofErr w:type="spellStart"/>
      <w:r>
        <w:t>chiếu</w:t>
      </w:r>
      <w:proofErr w:type="spellEnd"/>
      <w:r>
        <w:t xml:space="preserve"> </w:t>
      </w:r>
      <w:r w:rsidRPr="00947139">
        <w:rPr>
          <w:color w:val="00B050"/>
        </w:rPr>
        <w:t>PCA</w:t>
      </w:r>
      <w:r>
        <w:t xml:space="preserve"> </w:t>
      </w:r>
      <w:proofErr w:type="spellStart"/>
      <w:r w:rsidRPr="00947139">
        <w:rPr>
          <w:color w:val="00B050"/>
        </w:rPr>
        <w:t>ánh</w:t>
      </w:r>
      <w:proofErr w:type="spellEnd"/>
      <w:r w:rsidRPr="00947139">
        <w:rPr>
          <w:color w:val="00B050"/>
        </w:rPr>
        <w:t xml:space="preserve"> </w:t>
      </w:r>
      <w:proofErr w:type="spellStart"/>
      <w:r w:rsidRPr="00947139">
        <w:rPr>
          <w:color w:val="00B050"/>
        </w:rPr>
        <w:t>xạ</w:t>
      </w:r>
      <w:proofErr w:type="spellEnd"/>
      <w:r w:rsidRPr="00947139">
        <w:rPr>
          <w:color w:val="00B050"/>
        </w:rPr>
        <w:t xml:space="preserve"> </w:t>
      </w:r>
      <w:proofErr w:type="spellStart"/>
      <w:r w:rsidRPr="00947139">
        <w:rPr>
          <w:color w:val="00B050"/>
        </w:rPr>
        <w:t>đặc</w:t>
      </w:r>
      <w:proofErr w:type="spellEnd"/>
      <w:r w:rsidRPr="00947139">
        <w:rPr>
          <w:color w:val="00B050"/>
        </w:rPr>
        <w:t xml:space="preserve"> </w:t>
      </w:r>
      <w:proofErr w:type="spellStart"/>
      <w:r w:rsidRPr="00947139">
        <w:rPr>
          <w:color w:val="00B050"/>
        </w:rPr>
        <w:t>trưng</w:t>
      </w:r>
      <w:proofErr w:type="spellEnd"/>
      <w:r w:rsidRPr="00947139">
        <w:rPr>
          <w:color w:val="00B050"/>
        </w:rPr>
        <w:t xml:space="preserve"> </w:t>
      </w:r>
      <w:proofErr w:type="spellStart"/>
      <w:r w:rsidRPr="00947139">
        <w:rPr>
          <w:color w:val="00B050"/>
        </w:rPr>
        <w:t>học</w:t>
      </w:r>
      <w:proofErr w:type="spellEnd"/>
      <w:r w:rsidRPr="00947139">
        <w:rPr>
          <w:color w:val="00B050"/>
        </w:rPr>
        <w:t xml:space="preserve"> </w:t>
      </w:r>
      <w:proofErr w:type="spellStart"/>
      <w:r w:rsidRPr="00947139">
        <w:rPr>
          <w:color w:val="00B050"/>
        </w:rPr>
        <w:t>sinh</w:t>
      </w:r>
      <w:proofErr w:type="spellEnd"/>
      <w:r w:rsidRPr="00947139">
        <w:rPr>
          <w:color w:val="00B050"/>
        </w:rPr>
        <w:t xml:space="preserve"> </w:t>
      </w:r>
      <w:proofErr w:type="spellStart"/>
      <w:r>
        <w:t>vào</w:t>
      </w:r>
      <w:proofErr w:type="spellEnd"/>
      <w:r>
        <w:t xml:space="preserve"> </w:t>
      </w:r>
      <w:proofErr w:type="spellStart"/>
      <w:r w:rsidRPr="00947139">
        <w:rPr>
          <w:color w:val="00B050"/>
        </w:rPr>
        <w:t>không</w:t>
      </w:r>
      <w:proofErr w:type="spellEnd"/>
      <w:r w:rsidRPr="00947139">
        <w:rPr>
          <w:color w:val="00B050"/>
        </w:rPr>
        <w:t xml:space="preserve"> </w:t>
      </w:r>
      <w:proofErr w:type="spellStart"/>
      <w:r w:rsidRPr="00947139">
        <w:rPr>
          <w:color w:val="00B050"/>
        </w:rPr>
        <w:t>gian</w:t>
      </w:r>
      <w:proofErr w:type="spellEnd"/>
      <w:r w:rsidRPr="00947139">
        <w:rPr>
          <w:color w:val="00B050"/>
        </w:rPr>
        <w:t xml:space="preserve"> </w:t>
      </w:r>
      <w:proofErr w:type="spellStart"/>
      <w:r w:rsidRPr="00947139">
        <w:rPr>
          <w:color w:val="00B050"/>
        </w:rPr>
        <w:t>chú</w:t>
      </w:r>
      <w:proofErr w:type="spellEnd"/>
      <w:r w:rsidRPr="00947139">
        <w:rPr>
          <w:color w:val="00B050"/>
        </w:rPr>
        <w:t xml:space="preserve"> ý Transformer</w:t>
      </w:r>
      <w:r>
        <w:t xml:space="preserve">. </w:t>
      </w:r>
      <w:proofErr w:type="spellStart"/>
      <w:r>
        <w:t>Bằng</w:t>
      </w:r>
      <w:proofErr w:type="spellEnd"/>
      <w:r>
        <w:t xml:space="preserve"> </w:t>
      </w:r>
      <w:proofErr w:type="spellStart"/>
      <w:r>
        <w:t>cách</w:t>
      </w:r>
      <w:proofErr w:type="spellEnd"/>
      <w:r>
        <w:t xml:space="preserve"> </w:t>
      </w:r>
      <w:proofErr w:type="spellStart"/>
      <w:r w:rsidRPr="00947139">
        <w:rPr>
          <w:color w:val="00B050"/>
        </w:rPr>
        <w:t>ánh</w:t>
      </w:r>
      <w:proofErr w:type="spellEnd"/>
      <w:r w:rsidRPr="00947139">
        <w:rPr>
          <w:color w:val="00B050"/>
        </w:rPr>
        <w:t xml:space="preserve"> </w:t>
      </w:r>
      <w:proofErr w:type="spellStart"/>
      <w:r w:rsidRPr="00947139">
        <w:rPr>
          <w:color w:val="00B050"/>
        </w:rPr>
        <w:t>xạ</w:t>
      </w:r>
      <w:proofErr w:type="spellEnd"/>
      <w:r w:rsidRPr="00947139">
        <w:rPr>
          <w:color w:val="00B050"/>
        </w:rPr>
        <w:t xml:space="preserve"> </w:t>
      </w:r>
      <w:proofErr w:type="spellStart"/>
      <w:r w:rsidRPr="00947139">
        <w:rPr>
          <w:color w:val="00B050"/>
        </w:rPr>
        <w:t>không</w:t>
      </w:r>
      <w:proofErr w:type="spellEnd"/>
      <w:r w:rsidRPr="00947139">
        <w:rPr>
          <w:color w:val="00B050"/>
        </w:rPr>
        <w:t xml:space="preserve"> </w:t>
      </w:r>
      <w:proofErr w:type="spellStart"/>
      <w:r w:rsidRPr="00947139">
        <w:rPr>
          <w:color w:val="00B050"/>
        </w:rPr>
        <w:t>gian</w:t>
      </w:r>
      <w:proofErr w:type="spellEnd"/>
      <w:r w:rsidRPr="00947139">
        <w:rPr>
          <w:color w:val="00B050"/>
        </w:rPr>
        <w:t xml:space="preserve"> </w:t>
      </w:r>
      <w:proofErr w:type="spellStart"/>
      <w:r w:rsidRPr="00947139">
        <w:rPr>
          <w:color w:val="00B050"/>
        </w:rPr>
        <w:t>đặc</w:t>
      </w:r>
      <w:proofErr w:type="spellEnd"/>
      <w:r w:rsidRPr="00947139">
        <w:rPr>
          <w:color w:val="00B050"/>
        </w:rPr>
        <w:t xml:space="preserve"> </w:t>
      </w:r>
      <w:proofErr w:type="spellStart"/>
      <w:r w:rsidRPr="00947139">
        <w:rPr>
          <w:color w:val="00B050"/>
        </w:rPr>
        <w:t>trưng</w:t>
      </w:r>
      <w:proofErr w:type="spellEnd"/>
      <w:r w:rsidRPr="00947139">
        <w:rPr>
          <w:color w:val="00B050"/>
        </w:rPr>
        <w:t xml:space="preserve"> CNN sang </w:t>
      </w:r>
      <w:proofErr w:type="spellStart"/>
      <w:r w:rsidRPr="00947139">
        <w:rPr>
          <w:color w:val="00B050"/>
        </w:rPr>
        <w:t>không</w:t>
      </w:r>
      <w:proofErr w:type="spellEnd"/>
      <w:r w:rsidRPr="00947139">
        <w:rPr>
          <w:color w:val="00B050"/>
        </w:rPr>
        <w:t xml:space="preserve"> </w:t>
      </w:r>
      <w:proofErr w:type="spellStart"/>
      <w:r w:rsidRPr="00947139">
        <w:rPr>
          <w:color w:val="00B050"/>
        </w:rPr>
        <w:t>gian</w:t>
      </w:r>
      <w:proofErr w:type="spellEnd"/>
      <w:r w:rsidRPr="00947139">
        <w:rPr>
          <w:color w:val="00B050"/>
        </w:rPr>
        <w:t xml:space="preserve"> </w:t>
      </w:r>
      <w:proofErr w:type="spellStart"/>
      <w:r w:rsidRPr="00947139">
        <w:rPr>
          <w:color w:val="00B050"/>
        </w:rPr>
        <w:t>chú</w:t>
      </w:r>
      <w:proofErr w:type="spellEnd"/>
      <w:r w:rsidRPr="00947139">
        <w:rPr>
          <w:color w:val="00B050"/>
        </w:rPr>
        <w:t xml:space="preserve"> ý </w:t>
      </w:r>
      <w:proofErr w:type="spellStart"/>
      <w:r>
        <w:t>này</w:t>
      </w:r>
      <w:proofErr w:type="spellEnd"/>
      <w:r>
        <w:t xml:space="preserve">, </w:t>
      </w:r>
      <w:proofErr w:type="spellStart"/>
      <w:r w:rsidRPr="00947139">
        <w:rPr>
          <w:color w:val="00B050"/>
        </w:rPr>
        <w:t>học</w:t>
      </w:r>
      <w:proofErr w:type="spellEnd"/>
      <w:r w:rsidRPr="00947139">
        <w:rPr>
          <w:color w:val="00B050"/>
        </w:rPr>
        <w:t xml:space="preserve"> </w:t>
      </w:r>
      <w:proofErr w:type="spellStart"/>
      <w:r w:rsidRPr="00947139">
        <w:rPr>
          <w:color w:val="00B050"/>
        </w:rPr>
        <w:t>sinh</w:t>
      </w:r>
      <w:proofErr w:type="spellEnd"/>
      <w:r w:rsidRPr="00947139">
        <w:rPr>
          <w:color w:val="00B050"/>
        </w:rPr>
        <w:t xml:space="preserve"> </w:t>
      </w:r>
      <w:proofErr w:type="spellStart"/>
      <w:r w:rsidRPr="00947139">
        <w:rPr>
          <w:color w:val="00B050"/>
        </w:rPr>
        <w:t>dễ</w:t>
      </w:r>
      <w:proofErr w:type="spellEnd"/>
      <w:r w:rsidRPr="00947139">
        <w:rPr>
          <w:color w:val="00B050"/>
        </w:rPr>
        <w:t xml:space="preserve"> </w:t>
      </w:r>
      <w:proofErr w:type="spellStart"/>
      <w:r w:rsidRPr="00947139">
        <w:rPr>
          <w:color w:val="00B050"/>
        </w:rPr>
        <w:t>học</w:t>
      </w:r>
      <w:proofErr w:type="spellEnd"/>
      <w:r w:rsidRPr="00947139">
        <w:rPr>
          <w:color w:val="00B050"/>
        </w:rPr>
        <w:t xml:space="preserve"> </w:t>
      </w:r>
      <w:proofErr w:type="spellStart"/>
      <w:r w:rsidRPr="00947139">
        <w:rPr>
          <w:color w:val="00B050"/>
        </w:rPr>
        <w:t>hơn</w:t>
      </w:r>
      <w:proofErr w:type="spellEnd"/>
      <w:r w:rsidRPr="00947139">
        <w:rPr>
          <w:color w:val="00B050"/>
        </w:rPr>
        <w:t xml:space="preserve"> </w:t>
      </w:r>
      <w:proofErr w:type="spellStart"/>
      <w:r w:rsidRPr="00947139">
        <w:rPr>
          <w:color w:val="00B050"/>
        </w:rPr>
        <w:t>quan</w:t>
      </w:r>
      <w:proofErr w:type="spellEnd"/>
      <w:r w:rsidRPr="00947139">
        <w:rPr>
          <w:color w:val="00B050"/>
        </w:rPr>
        <w:t xml:space="preserve"> </w:t>
      </w:r>
      <w:proofErr w:type="spellStart"/>
      <w:r w:rsidRPr="00947139">
        <w:rPr>
          <w:color w:val="00B050"/>
        </w:rPr>
        <w:t>hệ</w:t>
      </w:r>
      <w:proofErr w:type="spellEnd"/>
      <w:r w:rsidRPr="00947139">
        <w:rPr>
          <w:color w:val="00B050"/>
        </w:rPr>
        <w:t xml:space="preserve"> </w:t>
      </w:r>
      <w:proofErr w:type="spellStart"/>
      <w:r w:rsidRPr="00947139">
        <w:rPr>
          <w:color w:val="00B050"/>
        </w:rPr>
        <w:t>toàn</w:t>
      </w:r>
      <w:proofErr w:type="spellEnd"/>
      <w:r w:rsidRPr="00947139">
        <w:rPr>
          <w:color w:val="00B050"/>
        </w:rPr>
        <w:t xml:space="preserve"> </w:t>
      </w:r>
      <w:proofErr w:type="spellStart"/>
      <w:r w:rsidRPr="00947139">
        <w:rPr>
          <w:color w:val="00B050"/>
        </w:rPr>
        <w:t>cục</w:t>
      </w:r>
      <w:proofErr w:type="spellEnd"/>
      <w:r w:rsidRPr="00947139">
        <w:rPr>
          <w:color w:val="00B050"/>
        </w:rPr>
        <w:t xml:space="preserve"> </w:t>
      </w:r>
      <w:proofErr w:type="spellStart"/>
      <w:r w:rsidRPr="00947139">
        <w:rPr>
          <w:color w:val="00B050"/>
        </w:rPr>
        <w:t>giữa</w:t>
      </w:r>
      <w:proofErr w:type="spellEnd"/>
      <w:r w:rsidRPr="00947139">
        <w:rPr>
          <w:color w:val="00B050"/>
        </w:rPr>
        <w:t xml:space="preserve"> </w:t>
      </w:r>
      <w:proofErr w:type="spellStart"/>
      <w:r w:rsidRPr="00947139">
        <w:rPr>
          <w:color w:val="00B050"/>
        </w:rPr>
        <w:t>các</w:t>
      </w:r>
      <w:proofErr w:type="spellEnd"/>
      <w:r w:rsidRPr="00947139">
        <w:rPr>
          <w:color w:val="00B050"/>
        </w:rPr>
        <w:t xml:space="preserve"> </w:t>
      </w:r>
      <w:proofErr w:type="spellStart"/>
      <w:r w:rsidRPr="00947139">
        <w:rPr>
          <w:color w:val="00B050"/>
        </w:rPr>
        <w:t>vùng</w:t>
      </w:r>
      <w:proofErr w:type="spellEnd"/>
      <w:r w:rsidRPr="00947139">
        <w:rPr>
          <w:color w:val="00B050"/>
        </w:rPr>
        <w:t xml:space="preserve"> </w:t>
      </w:r>
      <w:proofErr w:type="spellStart"/>
      <w:r w:rsidRPr="00947139">
        <w:rPr>
          <w:color w:val="00B050"/>
        </w:rPr>
        <w:t>khác</w:t>
      </w:r>
      <w:proofErr w:type="spellEnd"/>
      <w:r w:rsidRPr="00947139">
        <w:rPr>
          <w:color w:val="00B050"/>
        </w:rPr>
        <w:t xml:space="preserve"> </w:t>
      </w:r>
      <w:proofErr w:type="spellStart"/>
      <w:r w:rsidRPr="00947139">
        <w:rPr>
          <w:color w:val="00B050"/>
        </w:rPr>
        <w:t>nhau</w:t>
      </w:r>
      <w:proofErr w:type="spellEnd"/>
      <w:r w:rsidRPr="00947139">
        <w:rPr>
          <w:color w:val="00B050"/>
        </w:rPr>
        <w:t xml:space="preserve"> </w:t>
      </w:r>
      <w:proofErr w:type="spellStart"/>
      <w:r>
        <w:t>thông</w:t>
      </w:r>
      <w:proofErr w:type="spellEnd"/>
      <w:r>
        <w:t xml:space="preserve"> qua </w:t>
      </w:r>
      <w:proofErr w:type="spellStart"/>
      <w:r w:rsidRPr="00947139">
        <w:rPr>
          <w:color w:val="00B050"/>
        </w:rPr>
        <w:t>việc</w:t>
      </w:r>
      <w:proofErr w:type="spellEnd"/>
      <w:r w:rsidRPr="00947139">
        <w:rPr>
          <w:color w:val="00B050"/>
        </w:rPr>
        <w:t xml:space="preserve"> </w:t>
      </w:r>
      <w:proofErr w:type="spellStart"/>
      <w:r w:rsidRPr="00947139">
        <w:rPr>
          <w:color w:val="00B050"/>
        </w:rPr>
        <w:t>tối</w:t>
      </w:r>
      <w:proofErr w:type="spellEnd"/>
      <w:r w:rsidRPr="00947139">
        <w:rPr>
          <w:color w:val="00B050"/>
        </w:rPr>
        <w:t xml:space="preserve"> </w:t>
      </w:r>
      <w:proofErr w:type="spellStart"/>
      <w:r w:rsidRPr="00947139">
        <w:rPr>
          <w:color w:val="00B050"/>
        </w:rPr>
        <w:t>thiểu</w:t>
      </w:r>
      <w:proofErr w:type="spellEnd"/>
      <w:r w:rsidRPr="00947139">
        <w:rPr>
          <w:color w:val="00B050"/>
        </w:rPr>
        <w:t xml:space="preserve"> </w:t>
      </w:r>
      <w:proofErr w:type="spellStart"/>
      <w:r w:rsidRPr="00947139">
        <w:rPr>
          <w:color w:val="00B050"/>
        </w:rPr>
        <w:t>hóa</w:t>
      </w:r>
      <w:proofErr w:type="spellEnd"/>
      <w:r w:rsidRPr="00947139">
        <w:rPr>
          <w:color w:val="00B050"/>
        </w:rPr>
        <w:t xml:space="preserve"> </w:t>
      </w:r>
      <w:proofErr w:type="spellStart"/>
      <w:r w:rsidRPr="00947139">
        <w:rPr>
          <w:color w:val="00B050"/>
        </w:rPr>
        <w:t>khoảng</w:t>
      </w:r>
      <w:proofErr w:type="spellEnd"/>
      <w:r w:rsidRPr="00947139">
        <w:rPr>
          <w:color w:val="00B050"/>
        </w:rPr>
        <w:t xml:space="preserve"> </w:t>
      </w:r>
      <w:proofErr w:type="spellStart"/>
      <w:r w:rsidRPr="00947139">
        <w:rPr>
          <w:color w:val="00B050"/>
        </w:rPr>
        <w:t>cách</w:t>
      </w:r>
      <w:proofErr w:type="spellEnd"/>
      <w:r w:rsidRPr="00947139">
        <w:rPr>
          <w:color w:val="00B050"/>
        </w:rPr>
        <w:t xml:space="preserve"> </w:t>
      </w:r>
      <w:proofErr w:type="spellStart"/>
      <w:r w:rsidRPr="00947139">
        <w:rPr>
          <w:color w:val="00B050"/>
        </w:rPr>
        <w:t>giữa</w:t>
      </w:r>
      <w:proofErr w:type="spellEnd"/>
      <w:r w:rsidRPr="00947139">
        <w:rPr>
          <w:color w:val="00B050"/>
        </w:rPr>
        <w:t xml:space="preserve"> </w:t>
      </w:r>
      <w:proofErr w:type="spellStart"/>
      <w:r w:rsidRPr="00947139">
        <w:rPr>
          <w:color w:val="00B050"/>
        </w:rPr>
        <w:t>bản</w:t>
      </w:r>
      <w:proofErr w:type="spellEnd"/>
      <w:r w:rsidRPr="00947139">
        <w:rPr>
          <w:color w:val="00B050"/>
        </w:rPr>
        <w:t xml:space="preserve"> </w:t>
      </w:r>
      <w:proofErr w:type="spellStart"/>
      <w:r w:rsidRPr="00947139">
        <w:rPr>
          <w:color w:val="00B050"/>
        </w:rPr>
        <w:t>đồ</w:t>
      </w:r>
      <w:proofErr w:type="spellEnd"/>
      <w:r w:rsidRPr="00947139">
        <w:rPr>
          <w:color w:val="00B050"/>
        </w:rPr>
        <w:t xml:space="preserve"> </w:t>
      </w:r>
      <w:proofErr w:type="spellStart"/>
      <w:r>
        <w:t>chú</w:t>
      </w:r>
      <w:proofErr w:type="spellEnd"/>
      <w:r>
        <w:t xml:space="preserve"> ý </w:t>
      </w:r>
      <w:proofErr w:type="spellStart"/>
      <w:r>
        <w:t>của</w:t>
      </w:r>
      <w:proofErr w:type="spellEnd"/>
      <w:r>
        <w:t xml:space="preserve"> </w:t>
      </w:r>
      <w:proofErr w:type="spellStart"/>
      <w:r>
        <w:t>học</w:t>
      </w:r>
      <w:proofErr w:type="spellEnd"/>
      <w:r>
        <w:t xml:space="preserve"> sinh và bản đồ chú ý của giáo viên.</w:t>
      </w:r>
    </w:p>
    <w:p w14:paraId="63794B4A" w14:textId="77777777" w:rsidR="00844155" w:rsidRDefault="00000000">
      <w:pPr>
        <w:jc w:val="center"/>
      </w:pPr>
      <w:r>
        <w:rPr>
          <w:noProof/>
        </w:rPr>
        <w:lastRenderedPageBreak/>
        <w:drawing>
          <wp:inline distT="0" distB="0" distL="0" distR="0" wp14:anchorId="5E7352E8" wp14:editId="09406474">
            <wp:extent cx="5943600" cy="2818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rop.png"/>
                    <pic:cNvPicPr/>
                  </pic:nvPicPr>
                  <pic:blipFill>
                    <a:blip r:embed="rId9"/>
                    <a:stretch>
                      <a:fillRect/>
                    </a:stretch>
                  </pic:blipFill>
                  <pic:spPr>
                    <a:xfrm>
                      <a:off x="0" y="0"/>
                      <a:ext cx="5943600" cy="2818614"/>
                    </a:xfrm>
                    <a:prstGeom prst="rect">
                      <a:avLst/>
                    </a:prstGeom>
                  </pic:spPr>
                </pic:pic>
              </a:graphicData>
            </a:graphic>
          </wp:inline>
        </w:drawing>
      </w:r>
    </w:p>
    <w:p w14:paraId="3F4A4EF8" w14:textId="77777777" w:rsidR="00844155" w:rsidRDefault="00000000">
      <w:pPr>
        <w:spacing w:after="80" w:line="252" w:lineRule="auto"/>
        <w:jc w:val="both"/>
      </w:pPr>
      <w:r>
        <w:rPr>
          <w:b/>
          <w:sz w:val="19"/>
        </w:rPr>
        <w:t xml:space="preserve">Hình 2. </w:t>
      </w:r>
      <w:r>
        <w:rPr>
          <w:sz w:val="19"/>
        </w:rPr>
        <w:t>Khung tổng thể của phương pháp đề xuất.</w:t>
      </w:r>
    </w:p>
    <w:p w14:paraId="20C447F4" w14:textId="77777777" w:rsidR="00844155" w:rsidRDefault="00000000">
      <w:pPr>
        <w:spacing w:after="120"/>
        <w:ind w:left="227"/>
        <w:jc w:val="both"/>
      </w:pPr>
      <w:r>
        <w:rPr>
          <w:i/>
          <w:sz w:val="17"/>
        </w:rPr>
        <w:t>Dịch nhãn chính trong hình: Transformer Teacher = giáo viên Transformer; CNN Student = học sinh CNN; PCA Projector = bộ chiếu chú ý giao chéo từng phần; GL Projector = bộ chiếu tuyến tính theo nhóm; MVG = bộ sinh đa khung nhìn; D = bộ phân biệt; KD Loss = mất mát KD; Minimize the distance = tối thiểu hóa khoảng cách; Adversarial loss = mất mát đối kháng; MLP Head = đầu MLP; Class = lớp.</w:t>
      </w:r>
    </w:p>
    <w:p w14:paraId="25091689" w14:textId="77777777" w:rsidR="00844155" w:rsidRDefault="00000000">
      <w:pPr>
        <w:spacing w:after="60" w:line="259" w:lineRule="auto"/>
        <w:ind w:firstLine="312"/>
        <w:jc w:val="both"/>
      </w:pPr>
      <w:r w:rsidRPr="00947139">
        <w:rPr>
          <w:color w:val="00B050"/>
        </w:rPr>
        <w:t xml:space="preserve">Bộ chiếu GL </w:t>
      </w:r>
      <w:r>
        <w:t>ánh xạ đặc trưng học sinh vào không gian đặc trưng Transformer. Trong không gian đặc trưng Transformer này</w:t>
      </w:r>
      <w:r w:rsidRPr="00947139">
        <w:rPr>
          <w:color w:val="00B050"/>
        </w:rPr>
        <w:t>, học sinh được hướng dẫn để bắt chước các đặc trưng Transformer toàn cục theo từng điểm ảnh</w:t>
      </w:r>
      <w:r>
        <w:t>.</w:t>
      </w:r>
    </w:p>
    <w:p w14:paraId="68B256C4" w14:textId="77777777" w:rsidR="00844155" w:rsidRDefault="00000000">
      <w:pPr>
        <w:spacing w:after="60" w:line="259" w:lineRule="auto"/>
        <w:ind w:firstLine="312"/>
        <w:jc w:val="both"/>
      </w:pPr>
      <w:r>
        <w:t xml:space="preserve">Để cải thiện độ bền vững và ổn định của học sinh, </w:t>
      </w:r>
      <w:r w:rsidRPr="00947139">
        <w:rPr>
          <w:color w:val="00B050"/>
        </w:rPr>
        <w:t>một lược đồ huấn luyện bền vững</w:t>
      </w:r>
      <w:r>
        <w:t xml:space="preserve"> xuyên khung nhìn được đề xuất. Các mẫu đa khung nhìn được sinh bởi một </w:t>
      </w:r>
      <w:r w:rsidRPr="00947139">
        <w:rPr>
          <w:color w:val="00B050"/>
        </w:rPr>
        <w:t>bộ sinh đa khung nhìn</w:t>
      </w:r>
      <w:r>
        <w:t xml:space="preserve">, bộ này ngẫu nhiên thực hiện một số phép biến đổi và sinh mặt nạ cũng như nhiễu để thêm vào đầu vào. Khi nhận các đầu vào đa khung nhìn, </w:t>
      </w:r>
      <w:r w:rsidRPr="00947139">
        <w:rPr>
          <w:color w:val="00B050"/>
        </w:rPr>
        <w:t>học sinh sinh ra các đặc trưng khác nhau</w:t>
      </w:r>
      <w:r>
        <w:t xml:space="preserve">. Một bộ phân biệt đối kháng đa khung nhìn được xây dựng để </w:t>
      </w:r>
      <w:r w:rsidRPr="00947139">
        <w:rPr>
          <w:color w:val="00B050"/>
        </w:rPr>
        <w:t xml:space="preserve">phân biệt đặc trưng của giáo viên </w:t>
      </w:r>
      <w:r>
        <w:t xml:space="preserve">và </w:t>
      </w:r>
      <w:r w:rsidRPr="00947139">
        <w:rPr>
          <w:color w:val="00B050"/>
        </w:rPr>
        <w:t>đặc trưng của học sinh trong không gian đặc trưng</w:t>
      </w:r>
      <w:r>
        <w:t xml:space="preserve"> Transformer. Mục tiêu khi đó là làm bộ phân biệt bị nhầm lẫn.</w:t>
      </w:r>
    </w:p>
    <w:p w14:paraId="1CB7849B" w14:textId="77777777" w:rsidR="00844155" w:rsidRDefault="00000000">
      <w:pPr>
        <w:spacing w:after="60" w:line="259" w:lineRule="auto"/>
        <w:ind w:firstLine="312"/>
        <w:jc w:val="both"/>
      </w:pPr>
      <w:r>
        <w:t xml:space="preserve">Cuối cùng, chúng tôi </w:t>
      </w:r>
      <w:r w:rsidRPr="00947139">
        <w:rPr>
          <w:color w:val="00B050"/>
        </w:rPr>
        <w:t xml:space="preserve">tích hợp các hàm mất mát đề xuất và huấn luyện đầu-cuối </w:t>
      </w:r>
      <w:r>
        <w:t>để thu được một mạng học sinh mạnh.</w:t>
      </w:r>
    </w:p>
    <w:p w14:paraId="4766FB43" w14:textId="77777777" w:rsidR="00844155" w:rsidRDefault="00000000">
      <w:pPr>
        <w:pStyle w:val="Heading2"/>
        <w:spacing w:before="160" w:after="100"/>
      </w:pPr>
      <w:r>
        <w:rPr>
          <w:rFonts w:ascii="Liberation Serif" w:eastAsia="Liberation Serif" w:hAnsi="Liberation Serif"/>
        </w:rPr>
        <w:t>3.2 Bộ chiếu xuyên kiến trúc</w:t>
      </w:r>
    </w:p>
    <w:p w14:paraId="54C201B8" w14:textId="77777777" w:rsidR="00844155" w:rsidRDefault="00000000">
      <w:pPr>
        <w:spacing w:after="60" w:line="259" w:lineRule="auto"/>
        <w:ind w:firstLine="312"/>
        <w:jc w:val="both"/>
      </w:pPr>
      <w:r>
        <w:t xml:space="preserve">(1) Bộ chiếu chú ý giao chéo từng phần. Bộ chiếu chú ý giao chéo từng phần </w:t>
      </w:r>
      <w:r w:rsidRPr="00947139">
        <w:rPr>
          <w:color w:val="00B050"/>
        </w:rPr>
        <w:t>(PCA) ánh xạ không gian đặc trưng của học sinh vào không gian chú ý Transformer</w:t>
      </w:r>
      <w:r>
        <w:t xml:space="preserve">. Nó được thiết kế để </w:t>
      </w:r>
      <w:r w:rsidRPr="00947139">
        <w:rPr>
          <w:color w:val="00B050"/>
        </w:rPr>
        <w:t xml:space="preserve">ánh xạ các đặc trưng CNN </w:t>
      </w:r>
      <w:r>
        <w:t xml:space="preserve">thành các ma trận </w:t>
      </w:r>
      <w:r w:rsidRPr="00947139">
        <w:rPr>
          <w:color w:val="00B050"/>
        </w:rPr>
        <w:t>Query, Key, Value</w:t>
      </w:r>
      <w:r>
        <w:t xml:space="preserve"> </w:t>
      </w:r>
      <w:r w:rsidRPr="00947139">
        <w:rPr>
          <w:color w:val="00B050"/>
        </w:rPr>
        <w:t>rồi bắt chước cơ chế chú ý</w:t>
      </w:r>
      <w:r>
        <w:t xml:space="preserve">. </w:t>
      </w:r>
      <w:r w:rsidRPr="00947139">
        <w:rPr>
          <w:color w:val="00B050"/>
        </w:rPr>
        <w:t>Bộ chiếu gồm ba lớp tích chập 3×3</w:t>
      </w:r>
      <w:r>
        <w:t>:</w:t>
      </w:r>
    </w:p>
    <w:p w14:paraId="31C8DB84" w14:textId="77777777" w:rsidR="00844155" w:rsidRDefault="00000000">
      <w:pPr>
        <w:spacing w:before="60" w:after="120"/>
        <w:jc w:val="center"/>
      </w:pPr>
      <w:r>
        <w:rPr>
          <w:rFonts w:ascii="DejaVu Serif" w:eastAsia="DejaVu Serif" w:hAnsi="DejaVu Serif"/>
        </w:rPr>
        <w:t>{QS, KS, VS} = Proj1(hS),    (1)</w:t>
      </w:r>
    </w:p>
    <w:p w14:paraId="019A3178" w14:textId="77777777" w:rsidR="00844155" w:rsidRDefault="00000000">
      <w:pPr>
        <w:spacing w:after="60" w:line="259" w:lineRule="auto"/>
        <w:ind w:firstLine="312"/>
        <w:jc w:val="both"/>
      </w:pPr>
      <w:r>
        <w:t xml:space="preserve">trong đó các ma trận </w:t>
      </w:r>
      <w:r w:rsidRPr="00947139">
        <w:rPr>
          <w:color w:val="00B050"/>
        </w:rPr>
        <w:t xml:space="preserve">QS, KS, VS </w:t>
      </w:r>
      <w:r>
        <w:t xml:space="preserve">được tính toán và căn chỉnh để bắt chước query </w:t>
      </w:r>
      <w:r w:rsidRPr="00947139">
        <w:rPr>
          <w:color w:val="00B050"/>
        </w:rPr>
        <w:t>QT, key KT và value VT của giáo viên Transformer</w:t>
      </w:r>
      <w:r>
        <w:t>. Trong không gian chú ý Transformer, tự chú ý của học sinh được tính như sau:</w:t>
      </w:r>
    </w:p>
    <w:p w14:paraId="13688C42" w14:textId="77777777" w:rsidR="00844155" w:rsidRDefault="00000000">
      <w:pPr>
        <w:spacing w:before="60" w:after="120"/>
        <w:jc w:val="center"/>
      </w:pPr>
      <w:r w:rsidRPr="00947139">
        <w:rPr>
          <w:rFonts w:ascii="DejaVu Serif" w:eastAsia="DejaVu Serif" w:hAnsi="DejaVu Serif"/>
          <w:color w:val="00B050"/>
        </w:rPr>
        <w:t xml:space="preserve">AttnS </w:t>
      </w:r>
      <w:r>
        <w:rPr>
          <w:rFonts w:ascii="DejaVu Serif" w:eastAsia="DejaVu Serif" w:hAnsi="DejaVu Serif"/>
        </w:rPr>
        <w:t xml:space="preserve">= </w:t>
      </w:r>
      <w:r w:rsidRPr="00947139">
        <w:rPr>
          <w:rFonts w:ascii="DejaVu Serif" w:eastAsia="DejaVu Serif" w:hAnsi="DejaVu Serif"/>
          <w:color w:val="00B050"/>
        </w:rPr>
        <w:t>softmax( QS(KS)^T / sqrt(d) ) VS</w:t>
      </w:r>
      <w:r>
        <w:rPr>
          <w:rFonts w:ascii="DejaVu Serif" w:eastAsia="DejaVu Serif" w:hAnsi="DejaVu Serif"/>
        </w:rPr>
        <w:t>,    (2)</w:t>
      </w:r>
    </w:p>
    <w:p w14:paraId="2CD97447" w14:textId="77777777" w:rsidR="00844155" w:rsidRDefault="00000000">
      <w:pPr>
        <w:spacing w:after="60" w:line="259" w:lineRule="auto"/>
        <w:ind w:firstLine="312"/>
        <w:jc w:val="both"/>
      </w:pPr>
      <w:r>
        <w:t xml:space="preserve">trong đó </w:t>
      </w:r>
      <w:r w:rsidRPr="00947139">
        <w:rPr>
          <w:color w:val="00B050"/>
        </w:rPr>
        <w:t>d là kích thước query</w:t>
      </w:r>
      <w:r>
        <w:t xml:space="preserve">. Cách tính </w:t>
      </w:r>
      <w:r w:rsidRPr="00947139">
        <w:rPr>
          <w:color w:val="00B050"/>
        </w:rPr>
        <w:t>AttnT là tương tự</w:t>
      </w:r>
      <w:r>
        <w:t xml:space="preserve">. Do đó, ta có thể </w:t>
      </w:r>
      <w:r w:rsidRPr="00947139">
        <w:rPr>
          <w:color w:val="00B050"/>
        </w:rPr>
        <w:t>tối thiểu hóa khoảng cách giữa các bản đồ chú ý của giáo viên và của học sinh để hướng dẫn mạng học sinh</w:t>
      </w:r>
      <w:r>
        <w:t xml:space="preserve">. Để tiếp tục cải thiện độ bền vững của học sinh, chúng tôi xây dựng chú ý giao </w:t>
      </w:r>
      <w:r w:rsidRPr="00947139">
        <w:rPr>
          <w:color w:val="00B050"/>
        </w:rPr>
        <w:t xml:space="preserve">chéo từng phần của học sinh để thay thế AttnS </w:t>
      </w:r>
      <w:r>
        <w:t>ban đầu:</w:t>
      </w:r>
    </w:p>
    <w:p w14:paraId="2D4EA4E5" w14:textId="77777777" w:rsidR="00844155" w:rsidRDefault="00000000">
      <w:pPr>
        <w:spacing w:before="60" w:after="120"/>
        <w:jc w:val="center"/>
      </w:pPr>
      <w:r w:rsidRPr="00947139">
        <w:rPr>
          <w:rFonts w:ascii="DejaVu Serif" w:eastAsia="DejaVu Serif" w:hAnsi="DejaVu Serif"/>
          <w:color w:val="00B050"/>
        </w:rPr>
        <w:t>PCAttnS = softmax( g(QS) g(KS)^T / sqrt(d) ) g(VS),</w:t>
      </w:r>
      <w:r>
        <w:rPr>
          <w:rFonts w:ascii="DejaVu Serif" w:eastAsia="DejaVu Serif" w:hAnsi="DejaVu Serif"/>
        </w:rPr>
        <w:br/>
        <w:t xml:space="preserve"> với g(M(i,j)) = MT(i,j), nếu p ≥ 0,5; và g(M(i,j)) = MS(i,j), nếu p &lt; 0,5; M = Q, K, V.    (3)</w:t>
      </w:r>
    </w:p>
    <w:p w14:paraId="3D189FE6" w14:textId="77777777" w:rsidR="00844155" w:rsidRDefault="00000000">
      <w:pPr>
        <w:spacing w:after="60" w:line="259" w:lineRule="auto"/>
        <w:ind w:firstLine="312"/>
        <w:jc w:val="both"/>
      </w:pPr>
      <w:r>
        <w:t xml:space="preserve">Lưu ý rằng </w:t>
      </w:r>
      <w:r w:rsidRPr="00947139">
        <w:rPr>
          <w:color w:val="00B050"/>
        </w:rPr>
        <w:t>(i, j) là chỉ số phần tử ma trận của M</w:t>
      </w:r>
      <w:r>
        <w:t xml:space="preserve">. </w:t>
      </w:r>
      <w:r w:rsidRPr="00947139">
        <w:rPr>
          <w:color w:val="00B050"/>
        </w:rPr>
        <w:t>Hàm g(·) thay thế các ma trận QS, KS, VS</w:t>
      </w:r>
      <w:r>
        <w:t xml:space="preserve"> của học sinh </w:t>
      </w:r>
      <w:r w:rsidRPr="00947139">
        <w:rPr>
          <w:color w:val="00B050"/>
        </w:rPr>
        <w:t xml:space="preserve">bằng các ma trận tương ứng của giáo viên </w:t>
      </w:r>
      <w:r>
        <w:t xml:space="preserve">với </w:t>
      </w:r>
      <w:r w:rsidRPr="00947139">
        <w:rPr>
          <w:color w:val="00B050"/>
        </w:rPr>
        <w:t>xác suất p tuân theo phân phối đều</w:t>
      </w:r>
      <w:r>
        <w:t xml:space="preserve">. Theo cách này, </w:t>
      </w:r>
      <w:r w:rsidRPr="008F2B28">
        <w:rPr>
          <w:color w:val="00B050"/>
        </w:rPr>
        <w:t>hàm mất mát được xây dựng như sau</w:t>
      </w:r>
      <w:r>
        <w:t>:</w:t>
      </w:r>
    </w:p>
    <w:p w14:paraId="74BB0D4F" w14:textId="77777777" w:rsidR="00844155" w:rsidRDefault="00000000">
      <w:pPr>
        <w:spacing w:before="60" w:after="120"/>
        <w:jc w:val="center"/>
      </w:pPr>
      <w:r w:rsidRPr="008F2B28">
        <w:rPr>
          <w:rFonts w:ascii="DejaVu Serif" w:eastAsia="DejaVu Serif" w:hAnsi="DejaVu Serif"/>
          <w:color w:val="00B050"/>
        </w:rPr>
        <w:t>Lproj1 = ||AttnT − PCAttnS||²₂ + ||(VT·VT^T)/sqrt(d) − (VS·VS^T)/sqrt(d)||²₂</w:t>
      </w:r>
      <w:r>
        <w:rPr>
          <w:rFonts w:ascii="DejaVu Serif" w:eastAsia="DejaVu Serif" w:hAnsi="DejaVu Serif"/>
        </w:rPr>
        <w:t>,    (4)</w:t>
      </w:r>
    </w:p>
    <w:p w14:paraId="46FA949F" w14:textId="77777777" w:rsidR="00844155" w:rsidRDefault="00000000">
      <w:pPr>
        <w:spacing w:after="60" w:line="259" w:lineRule="auto"/>
        <w:ind w:firstLine="312"/>
        <w:jc w:val="both"/>
      </w:pPr>
      <w:r w:rsidRPr="008F2B28">
        <w:rPr>
          <w:color w:val="00B050"/>
        </w:rPr>
        <w:lastRenderedPageBreak/>
        <w:t>nhằm khiến học sinh bắt chước giáo viên trong không gian chú ý</w:t>
      </w:r>
      <w:r>
        <w:t>.</w:t>
      </w:r>
    </w:p>
    <w:p w14:paraId="16247A98" w14:textId="77777777" w:rsidR="00844155" w:rsidRDefault="00000000">
      <w:pPr>
        <w:spacing w:after="60" w:line="259" w:lineRule="auto"/>
        <w:ind w:firstLine="312"/>
        <w:jc w:val="both"/>
      </w:pPr>
      <w:r>
        <w:t xml:space="preserve">(2) Bộ chiếu tuyến tính theo nhóm. </w:t>
      </w:r>
      <w:r w:rsidRPr="008F2B28">
        <w:rPr>
          <w:color w:val="00B050"/>
        </w:rPr>
        <w:t xml:space="preserve">Bộ chiếu tuyến tính theo nhóm (GL) </w:t>
      </w:r>
      <w:r>
        <w:t xml:space="preserve">ánh xạ </w:t>
      </w:r>
      <w:r w:rsidRPr="008F2B28">
        <w:rPr>
          <w:color w:val="00B050"/>
        </w:rPr>
        <w:t xml:space="preserve">đặc trưng học sinh </w:t>
      </w:r>
      <w:r>
        <w:t xml:space="preserve">vào </w:t>
      </w:r>
      <w:r w:rsidRPr="008F2B28">
        <w:rPr>
          <w:color w:val="00B050"/>
        </w:rPr>
        <w:t>không gian đặc trưng Transformer</w:t>
      </w:r>
      <w:r>
        <w:t xml:space="preserve">. Nó gồm </w:t>
      </w:r>
      <w:r w:rsidRPr="008F2B28">
        <w:rPr>
          <w:color w:val="00B050"/>
        </w:rPr>
        <w:t xml:space="preserve">một số lớp kết nối đầy đủ (FC) </w:t>
      </w:r>
      <w:r>
        <w:t xml:space="preserve">dùng </w:t>
      </w:r>
      <w:r w:rsidRPr="008F2B28">
        <w:rPr>
          <w:color w:val="00B050"/>
        </w:rPr>
        <w:t>chung trọng số</w:t>
      </w:r>
      <w:r>
        <w:t>:</w:t>
      </w:r>
    </w:p>
    <w:p w14:paraId="107FE31A" w14:textId="77777777" w:rsidR="00844155" w:rsidRDefault="00000000">
      <w:pPr>
        <w:spacing w:before="60" w:after="120"/>
        <w:jc w:val="center"/>
      </w:pPr>
      <w:r w:rsidRPr="008F2B28">
        <w:rPr>
          <w:rFonts w:ascii="DejaVu Serif" w:eastAsia="DejaVu Serif" w:hAnsi="DejaVu Serif"/>
          <w:color w:val="00B050"/>
        </w:rPr>
        <w:t xml:space="preserve">h′S = Proj2(hS),    </w:t>
      </w:r>
      <w:r>
        <w:rPr>
          <w:rFonts w:ascii="DejaVu Serif" w:eastAsia="DejaVu Serif" w:hAnsi="DejaVu Serif"/>
        </w:rPr>
        <w:t>(5)</w:t>
      </w:r>
    </w:p>
    <w:p w14:paraId="153813AC" w14:textId="77777777" w:rsidR="00844155" w:rsidRDefault="00000000">
      <w:pPr>
        <w:spacing w:after="60" w:line="259" w:lineRule="auto"/>
        <w:ind w:firstLine="312"/>
        <w:jc w:val="both"/>
      </w:pPr>
      <w:r>
        <w:t xml:space="preserve">trong đó </w:t>
      </w:r>
      <w:r w:rsidRPr="008F2B28">
        <w:rPr>
          <w:color w:val="00B050"/>
        </w:rPr>
        <w:t xml:space="preserve">h′S ∈ R^{N×(3hw)} </w:t>
      </w:r>
      <w:r>
        <w:t xml:space="preserve">được căn chỉnh để có </w:t>
      </w:r>
      <w:r w:rsidRPr="008F2B28">
        <w:rPr>
          <w:color w:val="00B050"/>
        </w:rPr>
        <w:t>cùng số chiều với đặc trưng giáo viên hT</w:t>
      </w:r>
      <w:r>
        <w:t xml:space="preserve">. Cụ thể, với đầu vào ảnh chuẩn </w:t>
      </w:r>
      <w:r w:rsidRPr="008F2B28">
        <w:rPr>
          <w:color w:val="00B050"/>
        </w:rPr>
        <w:t>kích thước 224×224</w:t>
      </w:r>
      <w:r>
        <w:t xml:space="preserve">, số chiều là </w:t>
      </w:r>
      <w:r w:rsidRPr="008F2B28">
        <w:rPr>
          <w:color w:val="00B050"/>
        </w:rPr>
        <w:t xml:space="preserve">hS ∈ R^{256×196} </w:t>
      </w:r>
      <w:r>
        <w:t xml:space="preserve">và </w:t>
      </w:r>
      <w:r w:rsidRPr="008F2B28">
        <w:rPr>
          <w:color w:val="00B050"/>
        </w:rPr>
        <w:t xml:space="preserve">h′S ∈ R^{196×768}. </w:t>
      </w:r>
      <w:r>
        <w:t xml:space="preserve">Để thực hiện cách ánh xạ từng điểm ảnh, bộ chiếu cần ít nhất </w:t>
      </w:r>
      <w:r w:rsidRPr="008F2B28">
        <w:rPr>
          <w:color w:val="00B050"/>
        </w:rPr>
        <w:t xml:space="preserve">196 lớp FC </w:t>
      </w:r>
      <w:r>
        <w:t xml:space="preserve">với </w:t>
      </w:r>
      <w:r w:rsidRPr="008F2B28">
        <w:rPr>
          <w:color w:val="00B050"/>
        </w:rPr>
        <w:t>256×768 tham số</w:t>
      </w:r>
      <w:r>
        <w:t xml:space="preserve">; mỗi lớp ánh xạ một điểm ảnh từ không gian đặc trưng gốc sang </w:t>
      </w:r>
      <w:r w:rsidRPr="008F2B28">
        <w:rPr>
          <w:color w:val="00B050"/>
        </w:rPr>
        <w:t xml:space="preserve">“điểm ảnh” </w:t>
      </w:r>
      <w:r>
        <w:t xml:space="preserve">tương ứng trong không gian Transformer. Số lượng lớn </w:t>
      </w:r>
      <w:r w:rsidRPr="008F2B28">
        <w:rPr>
          <w:color w:val="00B050"/>
        </w:rPr>
        <w:t>lớp FC có thể gây chi phí tính toán rất lớn</w:t>
      </w:r>
      <w:r>
        <w:t xml:space="preserve">. Để có một bộ chiếu gọn nhẹ, chúng tôi đề xuất bộ </w:t>
      </w:r>
      <w:r w:rsidRPr="008F2B28">
        <w:rPr>
          <w:color w:val="00B050"/>
        </w:rPr>
        <w:t>chiếu tuyến tính theo nhóm</w:t>
      </w:r>
      <w:r>
        <w:t xml:space="preserve">, trong đó một lân cận </w:t>
      </w:r>
      <w:r w:rsidRPr="008F2B28">
        <w:rPr>
          <w:color w:val="00B050"/>
        </w:rPr>
        <w:t>4×4 dùng chung một lớp FC</w:t>
      </w:r>
      <w:r>
        <w:t xml:space="preserve">. Do đó, </w:t>
      </w:r>
      <w:r w:rsidRPr="008F2B28">
        <w:rPr>
          <w:color w:val="00B050"/>
        </w:rPr>
        <w:t>bộ chiếu GL chỉ chứa 16 lớp FC</w:t>
      </w:r>
      <w:r>
        <w:t xml:space="preserve">. Hơn nữa, drop-out cũng được áp dụng để giảm tính toán và cải thiện độ bền vững. Cuối cùng, sau khi thu được </w:t>
      </w:r>
      <w:r w:rsidRPr="008F2B28">
        <w:rPr>
          <w:color w:val="00B050"/>
        </w:rPr>
        <w:t>đặc trưng học sinh đã căn chỉnh mới</w:t>
      </w:r>
      <w:r>
        <w:t xml:space="preserve">, </w:t>
      </w:r>
      <w:r w:rsidRPr="008F2B28">
        <w:rPr>
          <w:color w:val="00B050"/>
        </w:rPr>
        <w:t>hàm mất mát được tính như sau</w:t>
      </w:r>
      <w:r>
        <w:t>:</w:t>
      </w:r>
    </w:p>
    <w:p w14:paraId="23575BF1" w14:textId="77777777" w:rsidR="00844155" w:rsidRDefault="00000000">
      <w:pPr>
        <w:spacing w:before="60" w:after="120"/>
        <w:jc w:val="center"/>
      </w:pPr>
      <w:r w:rsidRPr="008F2B28">
        <w:rPr>
          <w:rFonts w:ascii="DejaVu Serif" w:eastAsia="DejaVu Serif" w:hAnsi="DejaVu Serif"/>
          <w:color w:val="00B050"/>
        </w:rPr>
        <w:t xml:space="preserve">Lproj2 = ||hT − h′S||²₂,    </w:t>
      </w:r>
      <w:r>
        <w:rPr>
          <w:rFonts w:ascii="DejaVu Serif" w:eastAsia="DejaVu Serif" w:hAnsi="DejaVu Serif"/>
        </w:rPr>
        <w:t>(6)</w:t>
      </w:r>
    </w:p>
    <w:p w14:paraId="696EF7B4" w14:textId="77777777" w:rsidR="00844155" w:rsidRDefault="00000000">
      <w:pPr>
        <w:spacing w:after="60" w:line="259" w:lineRule="auto"/>
        <w:ind w:firstLine="312"/>
        <w:jc w:val="both"/>
      </w:pPr>
      <w:r w:rsidRPr="008F2B28">
        <w:rPr>
          <w:color w:val="00B050"/>
        </w:rPr>
        <w:t>nhằm tối thiểu hóa khoảng cách giữa đặc trưng giáo viên và đặc trưng học sinh trong không gian đặc trưng Transformer</w:t>
      </w:r>
      <w:r>
        <w:t>.</w:t>
      </w:r>
    </w:p>
    <w:p w14:paraId="61219559" w14:textId="77777777" w:rsidR="00844155" w:rsidRDefault="00000000">
      <w:pPr>
        <w:pStyle w:val="Heading2"/>
        <w:spacing w:before="160" w:after="100"/>
      </w:pPr>
      <w:r>
        <w:rPr>
          <w:rFonts w:ascii="Liberation Serif" w:eastAsia="Liberation Serif" w:hAnsi="Liberation Serif"/>
        </w:rPr>
        <w:t>3.3 Huấn luyện bền vững xuyên khung nhìn</w:t>
      </w:r>
    </w:p>
    <w:p w14:paraId="606B52D1" w14:textId="77777777" w:rsidR="00844155" w:rsidRDefault="00000000">
      <w:pPr>
        <w:spacing w:after="60" w:line="259" w:lineRule="auto"/>
        <w:ind w:firstLine="312"/>
        <w:jc w:val="both"/>
      </w:pPr>
      <w:r>
        <w:t>Do sự khác biệt lớn giữa kiến trúc của giáo viên và học sinh, không dễ để học sinh học được tính bền vững. Để cải thiện độ bền vững và ổn định của mạng học sinh, chúng tôi đề xuất một lược đồ huấn luyện bền vững xuyên khung nhìn. Lược đồ đề xuất gồm hai thành phần quan trọng: một bộ sinh đa khung nhìn (</w:t>
      </w:r>
      <w:r w:rsidRPr="008F2B28">
        <w:rPr>
          <w:color w:val="00B050"/>
        </w:rPr>
        <w:t>multi-view generator, MVG</w:t>
      </w:r>
      <w:r>
        <w:t xml:space="preserve">) và bộ phân </w:t>
      </w:r>
      <w:r w:rsidRPr="008F2B28">
        <w:rPr>
          <w:color w:val="00B050"/>
        </w:rPr>
        <w:t>biệt đối kháng đa khung nhìn tương ứng</w:t>
      </w:r>
      <w:r>
        <w:t xml:space="preserve">. MVG nhận ảnh gốc làm đầu vào và </w:t>
      </w:r>
      <w:r w:rsidRPr="008F2B28">
        <w:rPr>
          <w:color w:val="00B050"/>
        </w:rPr>
        <w:t xml:space="preserve">sinh các ảnh </w:t>
      </w:r>
      <w:r>
        <w:t xml:space="preserve">với </w:t>
      </w:r>
      <w:r w:rsidRPr="008F2B28">
        <w:rPr>
          <w:color w:val="00B050"/>
        </w:rPr>
        <w:t>những phép biến đổi khác nhau theo một xác suất nhất định</w:t>
      </w:r>
      <w:r>
        <w:t>:</w:t>
      </w:r>
    </w:p>
    <w:p w14:paraId="105513D0" w14:textId="77777777" w:rsidR="00844155" w:rsidRDefault="00000000">
      <w:pPr>
        <w:spacing w:before="60" w:after="120"/>
        <w:jc w:val="center"/>
      </w:pPr>
      <w:r w:rsidRPr="008F2B28">
        <w:rPr>
          <w:rFonts w:ascii="DejaVu Serif" w:eastAsia="DejaVu Serif" w:hAnsi="DejaVu Serif"/>
          <w:color w:val="00B050"/>
        </w:rPr>
        <w:t>x̃ = MVG(x) = Trans(x), nếu p ≥ 0,5; và x̃ = x, nếu p &lt; 0,5</w:t>
      </w:r>
      <w:r>
        <w:rPr>
          <w:rFonts w:ascii="DejaVu Serif" w:eastAsia="DejaVu Serif" w:hAnsi="DejaVu Serif"/>
        </w:rPr>
        <w:t>.    (7)</w:t>
      </w:r>
    </w:p>
    <w:p w14:paraId="2AE5DE04" w14:textId="77777777" w:rsidR="00844155" w:rsidRDefault="00000000">
      <w:pPr>
        <w:spacing w:after="60" w:line="259" w:lineRule="auto"/>
        <w:ind w:firstLine="312"/>
        <w:jc w:val="both"/>
      </w:pPr>
      <w:r>
        <w:t xml:space="preserve">trong đó </w:t>
      </w:r>
      <w:r w:rsidRPr="008F2B28">
        <w:rPr>
          <w:color w:val="00B050"/>
        </w:rPr>
        <w:t xml:space="preserve">Trans(·) </w:t>
      </w:r>
      <w:r>
        <w:t xml:space="preserve">bao gồm </w:t>
      </w:r>
      <w:r w:rsidRPr="008F2B28">
        <w:rPr>
          <w:color w:val="00B050"/>
        </w:rPr>
        <w:t xml:space="preserve">các phép biến đổi phổ biến </w:t>
      </w:r>
      <w:r>
        <w:t xml:space="preserve">như </w:t>
      </w:r>
      <w:r w:rsidRPr="008F2B28">
        <w:rPr>
          <w:color w:val="00B050"/>
        </w:rPr>
        <w:t>jitter màu</w:t>
      </w:r>
      <w:r>
        <w:t xml:space="preserve">, </w:t>
      </w:r>
      <w:r w:rsidRPr="008F2B28">
        <w:rPr>
          <w:color w:val="00B050"/>
        </w:rPr>
        <w:t>crop ngẫu nhiên</w:t>
      </w:r>
      <w:r>
        <w:t xml:space="preserve">, </w:t>
      </w:r>
      <w:r w:rsidRPr="008F2B28">
        <w:rPr>
          <w:color w:val="00B050"/>
        </w:rPr>
        <w:t>xoay</w:t>
      </w:r>
      <w:r>
        <w:t xml:space="preserve">, </w:t>
      </w:r>
      <w:r w:rsidRPr="008F2B28">
        <w:rPr>
          <w:color w:val="00B050"/>
        </w:rPr>
        <w:t>mặt nạ theo mảnh</w:t>
      </w:r>
      <w:r>
        <w:t xml:space="preserve">, v.v. </w:t>
      </w:r>
      <w:r w:rsidRPr="008F2B28">
        <w:rPr>
          <w:color w:val="00B050"/>
        </w:rPr>
        <w:t xml:space="preserve">Xác suất p </w:t>
      </w:r>
      <w:r>
        <w:t xml:space="preserve">cũng </w:t>
      </w:r>
      <w:r w:rsidRPr="008F2B28">
        <w:rPr>
          <w:color w:val="00B050"/>
        </w:rPr>
        <w:t>tuân theo phân phối đều</w:t>
      </w:r>
      <w:r>
        <w:t xml:space="preserve">. Các phiên bản đã biến đổi của mẫu sau đó được đưa vào mạng học sinh. Tiếp theo, </w:t>
      </w:r>
      <w:r w:rsidRPr="008F2B28">
        <w:rPr>
          <w:color w:val="00B050"/>
        </w:rPr>
        <w:t xml:space="preserve">bộ phân biệt đối kháng đa khung nhìn </w:t>
      </w:r>
      <w:r>
        <w:t xml:space="preserve">được xây dựng để </w:t>
      </w:r>
      <w:r w:rsidRPr="008F2B28">
        <w:rPr>
          <w:color w:val="00B050"/>
        </w:rPr>
        <w:t xml:space="preserve">phân biệt đặc trưng giáo viên hT </w:t>
      </w:r>
      <w:r>
        <w:t xml:space="preserve">và </w:t>
      </w:r>
      <w:r w:rsidRPr="008F2B28">
        <w:rPr>
          <w:color w:val="00B050"/>
        </w:rPr>
        <w:t>đặc trưng học sinh đã biến đổi h′S</w:t>
      </w:r>
      <w:r>
        <w:t xml:space="preserve">; bộ này gồm </w:t>
      </w:r>
      <w:r w:rsidRPr="008F2B28">
        <w:rPr>
          <w:color w:val="00B050"/>
        </w:rPr>
        <w:t>một mạng ba lớp FC</w:t>
      </w:r>
      <w:r>
        <w:t xml:space="preserve">. Theo cách đó, mục tiêu của huấn luyện bền vững xuyên khung nhìn là </w:t>
      </w:r>
      <w:r w:rsidRPr="008F2B28">
        <w:rPr>
          <w:color w:val="00B050"/>
        </w:rPr>
        <w:t xml:space="preserve">làm bộ phân biệt nhầm lẫn </w:t>
      </w:r>
      <w:r>
        <w:t xml:space="preserve">và </w:t>
      </w:r>
      <w:r w:rsidRPr="008F2B28">
        <w:rPr>
          <w:color w:val="00B050"/>
        </w:rPr>
        <w:t>thu được đặc trưng học sinh bền vững</w:t>
      </w:r>
      <w:r>
        <w:t>. Hàm mất mát huấn luyện của bộ phân biệt được tính là:</w:t>
      </w:r>
    </w:p>
    <w:p w14:paraId="4F8315EB" w14:textId="77777777" w:rsidR="00844155" w:rsidRDefault="00000000">
      <w:pPr>
        <w:spacing w:before="60" w:after="120"/>
        <w:jc w:val="center"/>
      </w:pPr>
      <w:r w:rsidRPr="008F2B28">
        <w:rPr>
          <w:rFonts w:ascii="DejaVu Serif" w:eastAsia="DejaVu Serif" w:hAnsi="DejaVu Serif"/>
          <w:color w:val="00B050"/>
        </w:rPr>
        <w:t xml:space="preserve">LMAD = (1/m) Σ_{k=1}^{m} [ −log D(hT^(k)) − log(1 − D(h′S^(k))) ].    </w:t>
      </w:r>
      <w:r>
        <w:rPr>
          <w:rFonts w:ascii="DejaVu Serif" w:eastAsia="DejaVu Serif" w:hAnsi="DejaVu Serif"/>
        </w:rPr>
        <w:t>(8)</w:t>
      </w:r>
    </w:p>
    <w:p w14:paraId="72ECC9BC" w14:textId="77777777" w:rsidR="00844155" w:rsidRDefault="00000000">
      <w:pPr>
        <w:spacing w:after="60" w:line="259" w:lineRule="auto"/>
        <w:ind w:firstLine="312"/>
        <w:jc w:val="both"/>
      </w:pPr>
      <w:r w:rsidRPr="008F2B28">
        <w:rPr>
          <w:color w:val="00B050"/>
        </w:rPr>
        <w:t>Lưu ý D(·) là bộ phân biệt đối kháng đa khung nhìn</w:t>
      </w:r>
      <w:r>
        <w:t xml:space="preserve">, </w:t>
      </w:r>
      <w:r w:rsidRPr="008F2B28">
        <w:rPr>
          <w:color w:val="00B050"/>
        </w:rPr>
        <w:t>và m là tổng số mẫu huấn luyện</w:t>
      </w:r>
      <w:r>
        <w:t xml:space="preserve">. </w:t>
      </w:r>
      <w:r w:rsidRPr="008F2B28">
        <w:rPr>
          <w:color w:val="00B050"/>
        </w:rPr>
        <w:t>Với mạng học sinh, có thể xem như bộ sinh trong huấn luyện đối kháng, hàm mất mát được viết là</w:t>
      </w:r>
      <w:r>
        <w:t>:</w:t>
      </w:r>
    </w:p>
    <w:p w14:paraId="01042AAF" w14:textId="77777777" w:rsidR="00844155" w:rsidRDefault="00000000">
      <w:pPr>
        <w:spacing w:before="60" w:after="120"/>
        <w:jc w:val="center"/>
      </w:pPr>
      <w:r w:rsidRPr="008F2B28">
        <w:rPr>
          <w:rFonts w:ascii="DejaVu Serif" w:eastAsia="DejaVu Serif" w:hAnsi="DejaVu Serif"/>
          <w:color w:val="00B050"/>
        </w:rPr>
        <w:t xml:space="preserve">LMVG = (1/m) Σ_{k=1}^{m} log(1 − D(h′S^(k))).    </w:t>
      </w:r>
      <w:r>
        <w:rPr>
          <w:rFonts w:ascii="DejaVu Serif" w:eastAsia="DejaVu Serif" w:hAnsi="DejaVu Serif"/>
        </w:rPr>
        <w:t>(9)</w:t>
      </w:r>
    </w:p>
    <w:p w14:paraId="17E638F1" w14:textId="77777777" w:rsidR="00844155" w:rsidRDefault="00000000">
      <w:pPr>
        <w:spacing w:after="60" w:line="259" w:lineRule="auto"/>
        <w:ind w:firstLine="312"/>
        <w:jc w:val="both"/>
      </w:pPr>
      <w:r w:rsidRPr="008F2B28">
        <w:rPr>
          <w:color w:val="00B050"/>
        </w:rPr>
        <w:t>Việc tối thiểu hóa hàm mất mát này có thể giúp sinh đặc trưng học sinh h′S có phân phối tương tự với đặc trưng giáo viên hT</w:t>
      </w:r>
      <w:r>
        <w:t>.</w:t>
      </w:r>
    </w:p>
    <w:p w14:paraId="76234652" w14:textId="77777777" w:rsidR="00844155" w:rsidRDefault="00000000">
      <w:pPr>
        <w:pStyle w:val="Heading2"/>
        <w:spacing w:before="160" w:after="100"/>
      </w:pPr>
      <w:r>
        <w:rPr>
          <w:rFonts w:ascii="Liberation Serif" w:eastAsia="Liberation Serif" w:hAnsi="Liberation Serif"/>
        </w:rPr>
        <w:t>3.4 Tối ưu hóa</w:t>
      </w:r>
    </w:p>
    <w:p w14:paraId="424DBC26" w14:textId="77777777" w:rsidR="00844155" w:rsidRDefault="00000000">
      <w:pPr>
        <w:spacing w:after="60" w:line="259" w:lineRule="auto"/>
        <w:ind w:firstLine="312"/>
        <w:jc w:val="both"/>
      </w:pPr>
      <w:r>
        <w:t>Trong tiểu mục này, chúng tôi giới thiệu tối ưu hóa tổng thể và quy trình huấn luyện của phương pháp đề xuất. Để huấn luyện mạng học sinh, hàm mất mát được xác định như sau:</w:t>
      </w:r>
    </w:p>
    <w:p w14:paraId="3B37E5E1" w14:textId="77777777" w:rsidR="00844155" w:rsidRDefault="00000000">
      <w:pPr>
        <w:spacing w:before="60" w:after="120"/>
        <w:jc w:val="center"/>
      </w:pPr>
      <w:r>
        <w:rPr>
          <w:rFonts w:ascii="DejaVu Serif" w:eastAsia="DejaVu Serif" w:hAnsi="DejaVu Serif"/>
        </w:rPr>
        <w:t>Ltotal = (Lproj1 + Lproj2) + λ·LMVG,    (10)</w:t>
      </w:r>
    </w:p>
    <w:p w14:paraId="6A7ACE0A" w14:textId="77777777" w:rsidR="00844155" w:rsidRDefault="00000000">
      <w:pPr>
        <w:spacing w:after="60" w:line="259" w:lineRule="auto"/>
        <w:ind w:firstLine="312"/>
        <w:jc w:val="both"/>
      </w:pPr>
      <w:r>
        <w:t>trong đó λ là hệ số phạt cân bằng các hạng tử mất mát. Với bộ phân biệt đối kháng đa khung nhìn, hàm mất mát là LMAD trong Phương trình (8).</w:t>
      </w:r>
    </w:p>
    <w:p w14:paraId="043F45A8" w14:textId="77777777" w:rsidR="00844155" w:rsidRDefault="00000000">
      <w:pPr>
        <w:spacing w:after="60" w:line="259" w:lineRule="auto"/>
        <w:ind w:firstLine="312"/>
        <w:jc w:val="both"/>
      </w:pPr>
      <w:r>
        <w:t>Quy trình huấn luyện tổng thể của phương pháp đề xuất được tóm tắt trong Thuật toán 1. Cụ thể, trước tiên khung giáo viên-học sinh xuyên kiến trúc được xây dựng. Sau đó, bộ chiếu PCA và bộ chiếu GL được nhúng vào mạng học sinh để ánh xạ đặc trưng học sinh vào không gian chú ý và không gian đặc trưng của giáo viên. Tiếp theo, một lược đồ huấn luyện bền vững xuyên khung nhìn được áp dụng để huấn luyện khung. Phần thân chính của khung (tức ΘS, Proj1(·) và Proj2(·)) và bộ phân biệt đối kháng đa khung nhìn D(·) được cập nhật luân phiên. Sau khi hội tụ, các mô-đun Proj1(·), Proj2(·) và D(·) được loại bỏ, chỉ giữ lại mạng học sinh gọn nhẹ ΘS để thực hiện giai đoạn suy luận.</w:t>
      </w:r>
    </w:p>
    <w:p w14:paraId="0A5FE05A" w14:textId="77777777" w:rsidR="00844155" w:rsidRDefault="00000000">
      <w:pPr>
        <w:keepNext/>
        <w:spacing w:before="160" w:after="60"/>
        <w:jc w:val="both"/>
      </w:pPr>
      <w:r>
        <w:rPr>
          <w:b/>
          <w:sz w:val="20"/>
        </w:rPr>
        <w:lastRenderedPageBreak/>
        <w:t>Thuật toán 1. Quy trình chưng cất tri thức xuyên kiến trúc.</w:t>
      </w:r>
    </w:p>
    <w:tbl>
      <w:tblPr>
        <w:tblStyle w:val="TableGrid"/>
        <w:tblW w:w="0" w:type="auto"/>
        <w:jc w:val="center"/>
        <w:tblLook w:val="04A0" w:firstRow="1" w:lastRow="0" w:firstColumn="1" w:lastColumn="0" w:noHBand="0" w:noVBand="1"/>
      </w:tblPr>
      <w:tblGrid>
        <w:gridCol w:w="1152"/>
        <w:gridCol w:w="8496"/>
      </w:tblGrid>
      <w:tr w:rsidR="00844155" w14:paraId="319CC4B5" w14:textId="77777777">
        <w:trPr>
          <w:tblHeader/>
          <w:jc w:val="center"/>
        </w:trPr>
        <w:tc>
          <w:tcPr>
            <w:tcW w:w="1152" w:type="dxa"/>
            <w:shd w:val="clear" w:color="auto" w:fill="D9EAF7"/>
            <w:vAlign w:val="center"/>
          </w:tcPr>
          <w:p w14:paraId="1B2E9784" w14:textId="77777777" w:rsidR="00844155" w:rsidRDefault="00000000">
            <w:pPr>
              <w:jc w:val="center"/>
            </w:pPr>
            <w:r>
              <w:rPr>
                <w:b/>
                <w:sz w:val="17"/>
              </w:rPr>
              <w:t>Dòng</w:t>
            </w:r>
          </w:p>
        </w:tc>
        <w:tc>
          <w:tcPr>
            <w:tcW w:w="8496" w:type="dxa"/>
            <w:shd w:val="clear" w:color="auto" w:fill="D9EAF7"/>
            <w:vAlign w:val="center"/>
          </w:tcPr>
          <w:p w14:paraId="65776CFB" w14:textId="77777777" w:rsidR="00844155" w:rsidRDefault="00000000">
            <w:pPr>
              <w:jc w:val="center"/>
            </w:pPr>
            <w:r>
              <w:rPr>
                <w:b/>
                <w:sz w:val="17"/>
              </w:rPr>
              <w:t>Nội dung</w:t>
            </w:r>
          </w:p>
        </w:tc>
      </w:tr>
      <w:tr w:rsidR="00844155" w14:paraId="1A655A93" w14:textId="77777777">
        <w:trPr>
          <w:jc w:val="center"/>
        </w:trPr>
        <w:tc>
          <w:tcPr>
            <w:tcW w:w="1152" w:type="dxa"/>
            <w:vAlign w:val="center"/>
          </w:tcPr>
          <w:p w14:paraId="66332054" w14:textId="77777777" w:rsidR="00844155" w:rsidRDefault="00000000">
            <w:pPr>
              <w:jc w:val="center"/>
            </w:pPr>
            <w:r>
              <w:rPr>
                <w:sz w:val="17"/>
              </w:rPr>
              <w:t>Đầu vào</w:t>
            </w:r>
          </w:p>
        </w:tc>
        <w:tc>
          <w:tcPr>
            <w:tcW w:w="8496" w:type="dxa"/>
            <w:vAlign w:val="center"/>
          </w:tcPr>
          <w:p w14:paraId="526C28C8" w14:textId="77777777" w:rsidR="00844155" w:rsidRDefault="00000000">
            <w:pPr>
              <w:jc w:val="center"/>
            </w:pPr>
            <w:r>
              <w:rPr>
                <w:sz w:val="17"/>
              </w:rPr>
              <w:t>Cơ sở dữ liệu Dtrain = {xtrain, ytrain}, ΘS, ΘT, D(·), Proj1(·), Proj2(·).</w:t>
            </w:r>
          </w:p>
        </w:tc>
      </w:tr>
      <w:tr w:rsidR="00844155" w14:paraId="16D48849" w14:textId="77777777">
        <w:trPr>
          <w:jc w:val="center"/>
        </w:trPr>
        <w:tc>
          <w:tcPr>
            <w:tcW w:w="1152" w:type="dxa"/>
            <w:vAlign w:val="center"/>
          </w:tcPr>
          <w:p w14:paraId="3D506BAE" w14:textId="77777777" w:rsidR="00844155" w:rsidRDefault="00000000">
            <w:pPr>
              <w:jc w:val="center"/>
            </w:pPr>
            <w:r>
              <w:rPr>
                <w:sz w:val="17"/>
              </w:rPr>
              <w:t>1</w:t>
            </w:r>
          </w:p>
        </w:tc>
        <w:tc>
          <w:tcPr>
            <w:tcW w:w="8496" w:type="dxa"/>
            <w:vAlign w:val="center"/>
          </w:tcPr>
          <w:p w14:paraId="513FC77B" w14:textId="77777777" w:rsidR="00844155" w:rsidRDefault="00000000">
            <w:pPr>
              <w:jc w:val="center"/>
            </w:pPr>
            <w:r>
              <w:rPr>
                <w:sz w:val="17"/>
              </w:rPr>
              <w:t>e = 0;</w:t>
            </w:r>
          </w:p>
        </w:tc>
      </w:tr>
      <w:tr w:rsidR="00844155" w14:paraId="4C4FCEE0" w14:textId="77777777">
        <w:trPr>
          <w:jc w:val="center"/>
        </w:trPr>
        <w:tc>
          <w:tcPr>
            <w:tcW w:w="1152" w:type="dxa"/>
            <w:vAlign w:val="center"/>
          </w:tcPr>
          <w:p w14:paraId="727D20BF" w14:textId="77777777" w:rsidR="00844155" w:rsidRDefault="00000000">
            <w:pPr>
              <w:jc w:val="center"/>
            </w:pPr>
            <w:r>
              <w:rPr>
                <w:sz w:val="17"/>
              </w:rPr>
              <w:t>2</w:t>
            </w:r>
          </w:p>
        </w:tc>
        <w:tc>
          <w:tcPr>
            <w:tcW w:w="8496" w:type="dxa"/>
            <w:vAlign w:val="center"/>
          </w:tcPr>
          <w:p w14:paraId="455E437C" w14:textId="77777777" w:rsidR="00844155" w:rsidRDefault="00000000">
            <w:pPr>
              <w:jc w:val="center"/>
            </w:pPr>
            <w:r>
              <w:rPr>
                <w:sz w:val="17"/>
              </w:rPr>
              <w:t>Khởi tạo ΘS, Proj1(·), Proj2(·) và D(·);</w:t>
            </w:r>
          </w:p>
        </w:tc>
      </w:tr>
      <w:tr w:rsidR="00844155" w14:paraId="7034095D" w14:textId="77777777">
        <w:trPr>
          <w:jc w:val="center"/>
        </w:trPr>
        <w:tc>
          <w:tcPr>
            <w:tcW w:w="1152" w:type="dxa"/>
            <w:vAlign w:val="center"/>
          </w:tcPr>
          <w:p w14:paraId="2CC0579E" w14:textId="77777777" w:rsidR="00844155" w:rsidRDefault="00000000">
            <w:pPr>
              <w:jc w:val="center"/>
            </w:pPr>
            <w:r>
              <w:rPr>
                <w:sz w:val="17"/>
              </w:rPr>
              <w:t>3</w:t>
            </w:r>
          </w:p>
        </w:tc>
        <w:tc>
          <w:tcPr>
            <w:tcW w:w="8496" w:type="dxa"/>
            <w:vAlign w:val="center"/>
          </w:tcPr>
          <w:p w14:paraId="69EE25FB" w14:textId="77777777" w:rsidR="00844155" w:rsidRDefault="00000000">
            <w:pPr>
              <w:jc w:val="center"/>
            </w:pPr>
            <w:r>
              <w:rPr>
                <w:sz w:val="17"/>
              </w:rPr>
              <w:t>Lặp lại:</w:t>
            </w:r>
          </w:p>
        </w:tc>
      </w:tr>
      <w:tr w:rsidR="00844155" w14:paraId="5511BDD1" w14:textId="77777777">
        <w:trPr>
          <w:jc w:val="center"/>
        </w:trPr>
        <w:tc>
          <w:tcPr>
            <w:tcW w:w="1152" w:type="dxa"/>
            <w:vAlign w:val="center"/>
          </w:tcPr>
          <w:p w14:paraId="1758264E" w14:textId="77777777" w:rsidR="00844155" w:rsidRDefault="00000000">
            <w:pPr>
              <w:jc w:val="center"/>
            </w:pPr>
            <w:r>
              <w:rPr>
                <w:sz w:val="17"/>
              </w:rPr>
              <w:t>4</w:t>
            </w:r>
          </w:p>
        </w:tc>
        <w:tc>
          <w:tcPr>
            <w:tcW w:w="8496" w:type="dxa"/>
            <w:vAlign w:val="center"/>
          </w:tcPr>
          <w:p w14:paraId="2BC23902" w14:textId="77777777" w:rsidR="00844155" w:rsidRDefault="00000000">
            <w:pPr>
              <w:jc w:val="center"/>
            </w:pPr>
            <w:r>
              <w:rPr>
                <w:sz w:val="17"/>
              </w:rPr>
              <w:t>Tính các đặc trưng đã biến đổi h′S và {QS, KS, VS} thông qua Proj1(·) và Proj2(·), sử dụng Phương trình (1) và Phương trình (5);</w:t>
            </w:r>
          </w:p>
        </w:tc>
      </w:tr>
      <w:tr w:rsidR="00844155" w14:paraId="1A3A6CF0" w14:textId="77777777">
        <w:trPr>
          <w:jc w:val="center"/>
        </w:trPr>
        <w:tc>
          <w:tcPr>
            <w:tcW w:w="1152" w:type="dxa"/>
            <w:vAlign w:val="center"/>
          </w:tcPr>
          <w:p w14:paraId="24ABEEB1" w14:textId="77777777" w:rsidR="00844155" w:rsidRDefault="00000000">
            <w:pPr>
              <w:jc w:val="center"/>
            </w:pPr>
            <w:r>
              <w:rPr>
                <w:sz w:val="17"/>
              </w:rPr>
              <w:t>5</w:t>
            </w:r>
          </w:p>
        </w:tc>
        <w:tc>
          <w:tcPr>
            <w:tcW w:w="8496" w:type="dxa"/>
            <w:vAlign w:val="center"/>
          </w:tcPr>
          <w:p w14:paraId="72F0C820" w14:textId="77777777" w:rsidR="00844155" w:rsidRDefault="00000000">
            <w:pPr>
              <w:jc w:val="center"/>
            </w:pPr>
            <w:r>
              <w:rPr>
                <w:sz w:val="17"/>
              </w:rPr>
              <w:t>Cập nhật ΘS, Proj1(·) và Proj2(·) bằng Phương trình (10);</w:t>
            </w:r>
          </w:p>
        </w:tc>
      </w:tr>
      <w:tr w:rsidR="00844155" w14:paraId="2A64B5FB" w14:textId="77777777">
        <w:trPr>
          <w:jc w:val="center"/>
        </w:trPr>
        <w:tc>
          <w:tcPr>
            <w:tcW w:w="1152" w:type="dxa"/>
            <w:vAlign w:val="center"/>
          </w:tcPr>
          <w:p w14:paraId="4E71E9A9" w14:textId="77777777" w:rsidR="00844155" w:rsidRDefault="00000000">
            <w:pPr>
              <w:jc w:val="center"/>
            </w:pPr>
            <w:r>
              <w:rPr>
                <w:sz w:val="17"/>
              </w:rPr>
              <w:t>6</w:t>
            </w:r>
          </w:p>
        </w:tc>
        <w:tc>
          <w:tcPr>
            <w:tcW w:w="8496" w:type="dxa"/>
            <w:vAlign w:val="center"/>
          </w:tcPr>
          <w:p w14:paraId="031DD443" w14:textId="77777777" w:rsidR="00844155" w:rsidRDefault="00000000">
            <w:pPr>
              <w:jc w:val="center"/>
            </w:pPr>
            <w:r>
              <w:rPr>
                <w:sz w:val="17"/>
              </w:rPr>
              <w:t>Nếu e % 5 = 0 thì:</w:t>
            </w:r>
          </w:p>
        </w:tc>
      </w:tr>
      <w:tr w:rsidR="00844155" w14:paraId="672C4517" w14:textId="77777777">
        <w:trPr>
          <w:jc w:val="center"/>
        </w:trPr>
        <w:tc>
          <w:tcPr>
            <w:tcW w:w="1152" w:type="dxa"/>
            <w:vAlign w:val="center"/>
          </w:tcPr>
          <w:p w14:paraId="74A61508" w14:textId="77777777" w:rsidR="00844155" w:rsidRDefault="00000000">
            <w:pPr>
              <w:jc w:val="center"/>
            </w:pPr>
            <w:r>
              <w:rPr>
                <w:sz w:val="17"/>
              </w:rPr>
              <w:t>7</w:t>
            </w:r>
          </w:p>
        </w:tc>
        <w:tc>
          <w:tcPr>
            <w:tcW w:w="8496" w:type="dxa"/>
            <w:vAlign w:val="center"/>
          </w:tcPr>
          <w:p w14:paraId="2281C340" w14:textId="77777777" w:rsidR="00844155" w:rsidRDefault="00000000">
            <w:pPr>
              <w:jc w:val="center"/>
            </w:pPr>
            <w:r>
              <w:rPr>
                <w:sz w:val="17"/>
              </w:rPr>
              <w:t>Cập nhật D(·) bằng Phương trình (8);</w:t>
            </w:r>
          </w:p>
        </w:tc>
      </w:tr>
      <w:tr w:rsidR="00844155" w14:paraId="6D6513F0" w14:textId="77777777">
        <w:trPr>
          <w:jc w:val="center"/>
        </w:trPr>
        <w:tc>
          <w:tcPr>
            <w:tcW w:w="1152" w:type="dxa"/>
            <w:vAlign w:val="center"/>
          </w:tcPr>
          <w:p w14:paraId="28637134" w14:textId="77777777" w:rsidR="00844155" w:rsidRDefault="00000000">
            <w:pPr>
              <w:jc w:val="center"/>
            </w:pPr>
            <w:r>
              <w:rPr>
                <w:sz w:val="17"/>
              </w:rPr>
              <w:t>8</w:t>
            </w:r>
          </w:p>
        </w:tc>
        <w:tc>
          <w:tcPr>
            <w:tcW w:w="8496" w:type="dxa"/>
            <w:vAlign w:val="center"/>
          </w:tcPr>
          <w:p w14:paraId="09FA964F" w14:textId="77777777" w:rsidR="00844155" w:rsidRDefault="00000000">
            <w:pPr>
              <w:jc w:val="center"/>
            </w:pPr>
            <w:r>
              <w:rPr>
                <w:sz w:val="17"/>
              </w:rPr>
              <w:t>Kết thúc điều kiện nếu;</w:t>
            </w:r>
          </w:p>
        </w:tc>
      </w:tr>
      <w:tr w:rsidR="00844155" w14:paraId="46709C2F" w14:textId="77777777">
        <w:trPr>
          <w:jc w:val="center"/>
        </w:trPr>
        <w:tc>
          <w:tcPr>
            <w:tcW w:w="1152" w:type="dxa"/>
            <w:vAlign w:val="center"/>
          </w:tcPr>
          <w:p w14:paraId="59BAC3B7" w14:textId="77777777" w:rsidR="00844155" w:rsidRDefault="00000000">
            <w:pPr>
              <w:jc w:val="center"/>
            </w:pPr>
            <w:r>
              <w:rPr>
                <w:sz w:val="17"/>
              </w:rPr>
              <w:t>9</w:t>
            </w:r>
          </w:p>
        </w:tc>
        <w:tc>
          <w:tcPr>
            <w:tcW w:w="8496" w:type="dxa"/>
            <w:vAlign w:val="center"/>
          </w:tcPr>
          <w:p w14:paraId="6CF3221D" w14:textId="77777777" w:rsidR="00844155" w:rsidRDefault="00000000">
            <w:pPr>
              <w:jc w:val="center"/>
            </w:pPr>
            <w:r>
              <w:rPr>
                <w:sz w:val="17"/>
              </w:rPr>
              <w:t>e = e + 1;</w:t>
            </w:r>
          </w:p>
        </w:tc>
      </w:tr>
      <w:tr w:rsidR="00844155" w14:paraId="6B9DE80A" w14:textId="77777777">
        <w:trPr>
          <w:jc w:val="center"/>
        </w:trPr>
        <w:tc>
          <w:tcPr>
            <w:tcW w:w="1152" w:type="dxa"/>
            <w:vAlign w:val="center"/>
          </w:tcPr>
          <w:p w14:paraId="69249568" w14:textId="77777777" w:rsidR="00844155" w:rsidRDefault="00000000">
            <w:pPr>
              <w:jc w:val="center"/>
            </w:pPr>
            <w:r>
              <w:rPr>
                <w:sz w:val="17"/>
              </w:rPr>
              <w:t>10</w:t>
            </w:r>
          </w:p>
        </w:tc>
        <w:tc>
          <w:tcPr>
            <w:tcW w:w="8496" w:type="dxa"/>
            <w:vAlign w:val="center"/>
          </w:tcPr>
          <w:p w14:paraId="3B84AAEC" w14:textId="77777777" w:rsidR="00844155" w:rsidRDefault="00000000">
            <w:pPr>
              <w:jc w:val="center"/>
            </w:pPr>
            <w:r>
              <w:rPr>
                <w:sz w:val="17"/>
              </w:rPr>
              <w:t>Cho đến khi hoàn tất;</w:t>
            </w:r>
          </w:p>
        </w:tc>
      </w:tr>
      <w:tr w:rsidR="00844155" w14:paraId="6FA5A405" w14:textId="77777777">
        <w:trPr>
          <w:jc w:val="center"/>
        </w:trPr>
        <w:tc>
          <w:tcPr>
            <w:tcW w:w="1152" w:type="dxa"/>
            <w:vAlign w:val="center"/>
          </w:tcPr>
          <w:p w14:paraId="23DBAC57" w14:textId="77777777" w:rsidR="00844155" w:rsidRDefault="00000000">
            <w:pPr>
              <w:jc w:val="center"/>
            </w:pPr>
            <w:r>
              <w:rPr>
                <w:sz w:val="17"/>
              </w:rPr>
              <w:t>11</w:t>
            </w:r>
          </w:p>
        </w:tc>
        <w:tc>
          <w:tcPr>
            <w:tcW w:w="8496" w:type="dxa"/>
            <w:vAlign w:val="center"/>
          </w:tcPr>
          <w:p w14:paraId="3D6F3DE1" w14:textId="77777777" w:rsidR="00844155" w:rsidRDefault="00000000">
            <w:pPr>
              <w:jc w:val="center"/>
            </w:pPr>
            <w:r>
              <w:rPr>
                <w:sz w:val="17"/>
              </w:rPr>
              <w:t>Loại bỏ Proj1(·), Proj2(·) và D(·), và dự đoán nhãn thông qua ΘS trong giai đoạn suy luận;</w:t>
            </w:r>
          </w:p>
        </w:tc>
      </w:tr>
      <w:tr w:rsidR="00844155" w14:paraId="55721354" w14:textId="77777777">
        <w:trPr>
          <w:jc w:val="center"/>
        </w:trPr>
        <w:tc>
          <w:tcPr>
            <w:tcW w:w="1152" w:type="dxa"/>
            <w:vAlign w:val="center"/>
          </w:tcPr>
          <w:p w14:paraId="4092585D" w14:textId="77777777" w:rsidR="00844155" w:rsidRDefault="00000000">
            <w:pPr>
              <w:jc w:val="center"/>
            </w:pPr>
            <w:r>
              <w:rPr>
                <w:sz w:val="17"/>
              </w:rPr>
              <w:t>12</w:t>
            </w:r>
          </w:p>
        </w:tc>
        <w:tc>
          <w:tcPr>
            <w:tcW w:w="8496" w:type="dxa"/>
            <w:vAlign w:val="center"/>
          </w:tcPr>
          <w:p w14:paraId="4954CE10" w14:textId="77777777" w:rsidR="00844155" w:rsidRDefault="00000000">
            <w:pPr>
              <w:jc w:val="center"/>
            </w:pPr>
            <w:r>
              <w:rPr>
                <w:sz w:val="17"/>
              </w:rPr>
              <w:t>Trả về ΘS.</w:t>
            </w:r>
          </w:p>
        </w:tc>
      </w:tr>
    </w:tbl>
    <w:p w14:paraId="145C5D5A" w14:textId="77777777" w:rsidR="00844155" w:rsidRDefault="00844155">
      <w:pPr>
        <w:spacing w:after="40"/>
      </w:pPr>
    </w:p>
    <w:p w14:paraId="36760563" w14:textId="77777777" w:rsidR="00844155" w:rsidRDefault="00000000">
      <w:pPr>
        <w:pStyle w:val="Heading1"/>
        <w:spacing w:before="160" w:after="100"/>
      </w:pPr>
      <w:r>
        <w:rPr>
          <w:rFonts w:ascii="Liberation Serif" w:eastAsia="Liberation Serif" w:hAnsi="Liberation Serif"/>
        </w:rPr>
        <w:t>4 Thí nghiệm</w:t>
      </w:r>
    </w:p>
    <w:p w14:paraId="68B96993" w14:textId="77777777" w:rsidR="00844155" w:rsidRDefault="00000000">
      <w:pPr>
        <w:pStyle w:val="Heading2"/>
        <w:spacing w:before="160" w:after="100"/>
      </w:pPr>
      <w:r>
        <w:rPr>
          <w:rFonts w:ascii="Liberation Serif" w:eastAsia="Liberation Serif" w:hAnsi="Liberation Serif"/>
        </w:rPr>
        <w:t>4.1 Thiết lập</w:t>
      </w:r>
    </w:p>
    <w:p w14:paraId="2C14189A" w14:textId="77777777" w:rsidR="00844155" w:rsidRDefault="00000000">
      <w:pPr>
        <w:spacing w:after="60" w:line="259" w:lineRule="auto"/>
        <w:ind w:firstLine="312"/>
        <w:jc w:val="both"/>
      </w:pPr>
      <w:r>
        <w:t>Cơ sở dữ liệu và mạng. Chúng tôi đánh giá phương pháp đề xuất trên hai cơ sở dữ liệu: CIFAR [9] và ImageNet [8]. Dữ liệu được tăng cường bằng cùng các chiến lược như trong các ví dụ chính thức của PyTorch [23]. Về mạng, chúng tôi dùng các CNN phổ biến làm mạng học sinh, bao gồm ResNet [24], MobileNet v2 [25], Xception [26] và EfficientNet [27]. Các Transformer điển hình được dùng làm mạng giáo viên, chẳng hạn ViT [3] và Swin Transformer [28].</w:t>
      </w:r>
    </w:p>
    <w:p w14:paraId="1A008A83" w14:textId="77777777" w:rsidR="00844155" w:rsidRDefault="00000000">
      <w:pPr>
        <w:spacing w:after="60" w:line="259" w:lineRule="auto"/>
        <w:ind w:firstLine="312"/>
        <w:jc w:val="both"/>
      </w:pPr>
      <w:r>
        <w:t>Chi tiết triển khai. Chúng tôi huấn luyện tất cả các mạng từ đầu. Với các tập CIFAR, tổng số epoch là 200 với kích thước batch chuẩn là 64. Tốc độ học được khởi tạo là 0,1 và nhân với 0,1 tại epoch 100 và epoch 150. Với ImageNet, tổng số epoch là 120 với kích thước batch 256. Tốc độ học được khởi tạo là 0,1 và lần lượt nhân với 0,1 tại epoch 30, epoch 60 và epoch 90. Trình tối ưu hóa hạ dốc ngẫu nhiên tiêu chuẩn (SGD) với weight decay 10^-4 và momentum 0,9 được sử dụng. Tất cả thí nghiệm được thực hiện trên nền tảng gồm 8 GPU Nvidia Tesla và CPU Intel(R) Xeon(R) Platinum 8163 96 lõi. Ngoài ra, mỗi thiết lập đơn lẻ được lặp lại 5 lần với các seed ngẫu nhiên khác nhau trên PyTorch.</w:t>
      </w:r>
    </w:p>
    <w:p w14:paraId="21CE90C5" w14:textId="77777777" w:rsidR="00844155" w:rsidRDefault="00000000">
      <w:pPr>
        <w:pStyle w:val="Heading2"/>
        <w:spacing w:before="160" w:after="100"/>
      </w:pPr>
      <w:r>
        <w:rPr>
          <w:rFonts w:ascii="Liberation Serif" w:eastAsia="Liberation Serif" w:hAnsi="Liberation Serif"/>
        </w:rPr>
        <w:t>4.2 So sánh hiệu năng</w:t>
      </w:r>
    </w:p>
    <w:p w14:paraId="0C948C7E" w14:textId="77777777" w:rsidR="00844155" w:rsidRDefault="00000000">
      <w:pPr>
        <w:spacing w:after="60" w:line="259" w:lineRule="auto"/>
        <w:ind w:firstLine="312"/>
        <w:jc w:val="both"/>
      </w:pPr>
      <w:r>
        <w:t>Chúng tôi so sánh hiệu năng của phương pháp với 14 phương pháp chưng cất tri thức hiện đại nhất, gồm Logits [10], FitNet [13], AT [12], IRG [17], RKD [29], CRD [30], OFD [14], ReviewKD [31], LONDON [32], AFD [33], AB [34], FT [35], DeiT [20] và MINILM [21]. Trong đó, Logits, FitNet, AT, IRG, RKD, CRD, OFD, ReviewKD và LONDON là các phương pháp KD dựa trên CNN, còn DeiT và MINILM là các phương pháp dựa trên Transformer. Hiện chỉ có rất ít công trình liên quan cho khung Transformer-CNN. Vì vậy, một số phương pháp dựa trên CNN, bao gồm Logits, RKD và IRG, được sử dụng cho các kịch bản xuyên kiến trúc, vì các phương pháp này không phụ thuộc vào kiến trúc CNN. Ngoài ra, để so sánh công bằng, chúng tôi chọn CNN và Transformer có số phép toán dấu phẩy động (FLOPs) tương tự hoặc độ chính xác tương tự làm mạng giáo viên hoặc mạng học sinh.</w:t>
      </w:r>
    </w:p>
    <w:p w14:paraId="39DE76B8" w14:textId="77777777" w:rsidR="00844155" w:rsidRDefault="00000000">
      <w:pPr>
        <w:spacing w:after="60" w:line="259" w:lineRule="auto"/>
        <w:ind w:firstLine="312"/>
        <w:jc w:val="both"/>
      </w:pPr>
      <w:r>
        <w:t>Đánh giá trên CIFAR. Bảng 1 trình bày kết quả KD trên CIFAR100. Như thể hiện trong bảng, ba chế độ KD của khung giáo viên-học sinh, bao gồm CNN-CNN, Transformer-CNN và Transformer-Transformer, được đánh giá. Có thể thấy phương pháp đề xuất đạt hiệu năng tốt nhất trong tất cả các phương pháp, bao gồm các phương pháp KD dựa trên CNN và dựa trên Transformer. Với chế độ CNN-CNN thường dùng nhất, phương pháp KD xuyên kiến trúc đề xuất cho thấy hiệu năng vượt trội, bởi học sinh CNN học được thông tin toàn cục bổ sung từ giáo viên Transformer. Khoảng cách hiệu năng thậm chí lớn hơn (thường hơn 1%) khi giáo viên Transformer và giáo viên CNN có FLOPs tương tự. Nguyên nhân là với chi phí tính toán tương tự, giáo viên Transformer thường có độ chính xác cao hơn giáo viên CNN. Với chế độ Transformer-CNN, mức tăng hiệu năng cao hơn (trung bình tăng 2,7%) so với các phương pháp CNN-CNN. Điều này cho thấy các phương pháp KD hiện có không tận dụng đầy đủ giáo viên Transformer, dù có thể áp dụng vào kịch bản xuyên kiến trúc. Trong chế độ Transformer-Transformer, phần lớn kết quả của phương pháp đề xuất vượt kết quả KD dựa trên Transformer. Dù mô hình Xceptionx2 hơi kém hơn mô hình ViT-B/16, mức tăng hiệu năng của Xceptionx2 lại cao hơn ViT-B/16. Điều này chỉ ra rằng KD xuyên kiến trúc có thể thu được mức cải thiện cao hơn KD cùng kiến trúc thông thường. Bên cạnh đó, trong khung xuyên kiến trúc của chúng tôi, việc triển khai và tăng tốc CNN học sinh vào ứng dụng thực tế dễ hơn.</w:t>
      </w:r>
    </w:p>
    <w:p w14:paraId="267D4C7C" w14:textId="77777777" w:rsidR="00844155" w:rsidRDefault="00000000">
      <w:pPr>
        <w:keepNext/>
        <w:spacing w:before="160" w:after="60"/>
        <w:jc w:val="both"/>
      </w:pPr>
      <w:r>
        <w:rPr>
          <w:b/>
          <w:sz w:val="20"/>
        </w:rPr>
        <w:lastRenderedPageBreak/>
        <w:t>Bảng 1. So sánh hiệu năng trên CIFAR100. Lưu ý “x2” nghĩa là số kênh của mạng này gấp đôi ResNet gốc; “x3” có ý nghĩa tương tự.</w:t>
      </w:r>
    </w:p>
    <w:tbl>
      <w:tblPr>
        <w:tblStyle w:val="TableGrid"/>
        <w:tblW w:w="0" w:type="auto"/>
        <w:jc w:val="center"/>
        <w:tblLook w:val="04A0" w:firstRow="1" w:lastRow="0" w:firstColumn="1" w:lastColumn="0" w:noHBand="0" w:noVBand="1"/>
      </w:tblPr>
      <w:tblGrid>
        <w:gridCol w:w="1536"/>
        <w:gridCol w:w="2304"/>
        <w:gridCol w:w="2304"/>
        <w:gridCol w:w="1728"/>
        <w:gridCol w:w="1440"/>
      </w:tblGrid>
      <w:tr w:rsidR="00844155" w14:paraId="059A870C" w14:textId="77777777">
        <w:trPr>
          <w:tblHeader/>
          <w:jc w:val="center"/>
        </w:trPr>
        <w:tc>
          <w:tcPr>
            <w:tcW w:w="1440" w:type="dxa"/>
            <w:shd w:val="clear" w:color="auto" w:fill="D9EAF7"/>
            <w:vAlign w:val="center"/>
          </w:tcPr>
          <w:p w14:paraId="2FEBEA25" w14:textId="77777777" w:rsidR="00844155" w:rsidRDefault="00000000">
            <w:pPr>
              <w:jc w:val="center"/>
            </w:pPr>
            <w:r>
              <w:rPr>
                <w:b/>
                <w:sz w:val="12"/>
              </w:rPr>
              <w:t>Chế độ</w:t>
            </w:r>
          </w:p>
        </w:tc>
        <w:tc>
          <w:tcPr>
            <w:tcW w:w="2304" w:type="dxa"/>
            <w:shd w:val="clear" w:color="auto" w:fill="D9EAF7"/>
            <w:vAlign w:val="center"/>
          </w:tcPr>
          <w:p w14:paraId="088250A8" w14:textId="77777777" w:rsidR="00844155" w:rsidRDefault="00000000">
            <w:pPr>
              <w:jc w:val="center"/>
            </w:pPr>
            <w:r>
              <w:rPr>
                <w:b/>
                <w:sz w:val="12"/>
              </w:rPr>
              <w:t>Giáo viên</w:t>
            </w:r>
          </w:p>
        </w:tc>
        <w:tc>
          <w:tcPr>
            <w:tcW w:w="2304" w:type="dxa"/>
            <w:shd w:val="clear" w:color="auto" w:fill="D9EAF7"/>
            <w:vAlign w:val="center"/>
          </w:tcPr>
          <w:p w14:paraId="0A5CEDE3" w14:textId="77777777" w:rsidR="00844155" w:rsidRDefault="00000000">
            <w:pPr>
              <w:jc w:val="center"/>
            </w:pPr>
            <w:r>
              <w:rPr>
                <w:b/>
                <w:sz w:val="12"/>
              </w:rPr>
              <w:t>Học sinh</w:t>
            </w:r>
          </w:p>
        </w:tc>
        <w:tc>
          <w:tcPr>
            <w:tcW w:w="1728" w:type="dxa"/>
            <w:shd w:val="clear" w:color="auto" w:fill="D9EAF7"/>
            <w:vAlign w:val="center"/>
          </w:tcPr>
          <w:p w14:paraId="2A1EE16D" w14:textId="77777777" w:rsidR="00844155" w:rsidRDefault="00000000">
            <w:pPr>
              <w:jc w:val="center"/>
            </w:pPr>
            <w:r>
              <w:rPr>
                <w:b/>
                <w:sz w:val="12"/>
              </w:rPr>
              <w:t>Phương pháp</w:t>
            </w:r>
          </w:p>
        </w:tc>
        <w:tc>
          <w:tcPr>
            <w:tcW w:w="1440" w:type="dxa"/>
            <w:shd w:val="clear" w:color="auto" w:fill="D9EAF7"/>
            <w:vAlign w:val="center"/>
          </w:tcPr>
          <w:p w14:paraId="7DBAE2C4" w14:textId="77777777" w:rsidR="00844155" w:rsidRDefault="00000000">
            <w:pPr>
              <w:jc w:val="center"/>
            </w:pPr>
            <w:r>
              <w:rPr>
                <w:b/>
                <w:sz w:val="12"/>
              </w:rPr>
              <w:t>Độ chính xác kiểm tra</w:t>
            </w:r>
          </w:p>
        </w:tc>
      </w:tr>
      <w:tr w:rsidR="00844155" w14:paraId="76BC426B" w14:textId="77777777">
        <w:trPr>
          <w:jc w:val="center"/>
        </w:trPr>
        <w:tc>
          <w:tcPr>
            <w:tcW w:w="1440" w:type="dxa"/>
            <w:vAlign w:val="center"/>
          </w:tcPr>
          <w:p w14:paraId="143B84FE" w14:textId="77777777" w:rsidR="00844155" w:rsidRDefault="00000000">
            <w:pPr>
              <w:jc w:val="center"/>
            </w:pPr>
            <w:r>
              <w:rPr>
                <w:sz w:val="12"/>
              </w:rPr>
              <w:t>CNN→CNN</w:t>
            </w:r>
          </w:p>
        </w:tc>
        <w:tc>
          <w:tcPr>
            <w:tcW w:w="2304" w:type="dxa"/>
            <w:vAlign w:val="center"/>
          </w:tcPr>
          <w:p w14:paraId="4A69CF80" w14:textId="77777777" w:rsidR="00844155" w:rsidRDefault="00000000">
            <w:pPr>
              <w:jc w:val="center"/>
            </w:pPr>
            <w:r>
              <w:rPr>
                <w:sz w:val="12"/>
              </w:rPr>
              <w:t>ResNet152x2 (212.0 GFLOPs)</w:t>
            </w:r>
          </w:p>
        </w:tc>
        <w:tc>
          <w:tcPr>
            <w:tcW w:w="2304" w:type="dxa"/>
            <w:vAlign w:val="center"/>
          </w:tcPr>
          <w:p w14:paraId="584A496D" w14:textId="77777777" w:rsidR="00844155" w:rsidRDefault="00000000">
            <w:pPr>
              <w:jc w:val="center"/>
            </w:pPr>
            <w:r>
              <w:rPr>
                <w:sz w:val="12"/>
              </w:rPr>
              <w:t>ResNet50 (4.1 GFLOPs)</w:t>
            </w:r>
          </w:p>
        </w:tc>
        <w:tc>
          <w:tcPr>
            <w:tcW w:w="1728" w:type="dxa"/>
            <w:vAlign w:val="center"/>
          </w:tcPr>
          <w:p w14:paraId="34EFB1F7" w14:textId="77777777" w:rsidR="00844155" w:rsidRDefault="00000000">
            <w:pPr>
              <w:jc w:val="center"/>
            </w:pPr>
            <w:r>
              <w:rPr>
                <w:sz w:val="12"/>
              </w:rPr>
              <w:t>Baseline_T</w:t>
            </w:r>
          </w:p>
        </w:tc>
        <w:tc>
          <w:tcPr>
            <w:tcW w:w="1440" w:type="dxa"/>
            <w:vAlign w:val="center"/>
          </w:tcPr>
          <w:p w14:paraId="6A8B22A0" w14:textId="77777777" w:rsidR="00844155" w:rsidRDefault="00000000">
            <w:pPr>
              <w:jc w:val="center"/>
            </w:pPr>
            <w:r>
              <w:rPr>
                <w:sz w:val="12"/>
              </w:rPr>
              <w:t>91.03%</w:t>
            </w:r>
          </w:p>
        </w:tc>
      </w:tr>
      <w:tr w:rsidR="00844155" w14:paraId="26A0F6E8" w14:textId="77777777">
        <w:trPr>
          <w:jc w:val="center"/>
        </w:trPr>
        <w:tc>
          <w:tcPr>
            <w:tcW w:w="1440" w:type="dxa"/>
            <w:vAlign w:val="center"/>
          </w:tcPr>
          <w:p w14:paraId="2F4CEB19" w14:textId="77777777" w:rsidR="00844155" w:rsidRDefault="00000000">
            <w:pPr>
              <w:jc w:val="center"/>
            </w:pPr>
            <w:r>
              <w:rPr>
                <w:sz w:val="12"/>
              </w:rPr>
              <w:t>CNN→CNN</w:t>
            </w:r>
          </w:p>
        </w:tc>
        <w:tc>
          <w:tcPr>
            <w:tcW w:w="2304" w:type="dxa"/>
            <w:vAlign w:val="center"/>
          </w:tcPr>
          <w:p w14:paraId="34E3EB09" w14:textId="77777777" w:rsidR="00844155" w:rsidRDefault="00000000">
            <w:pPr>
              <w:jc w:val="center"/>
            </w:pPr>
            <w:r>
              <w:rPr>
                <w:sz w:val="12"/>
              </w:rPr>
              <w:t>ResNet152x2 (212.0 GFLOPs)</w:t>
            </w:r>
          </w:p>
        </w:tc>
        <w:tc>
          <w:tcPr>
            <w:tcW w:w="2304" w:type="dxa"/>
            <w:vAlign w:val="center"/>
          </w:tcPr>
          <w:p w14:paraId="26BC80A7" w14:textId="77777777" w:rsidR="00844155" w:rsidRDefault="00000000">
            <w:pPr>
              <w:jc w:val="center"/>
            </w:pPr>
            <w:r>
              <w:rPr>
                <w:sz w:val="12"/>
              </w:rPr>
              <w:t>ResNet50 (4.1 GFLOPs)</w:t>
            </w:r>
          </w:p>
        </w:tc>
        <w:tc>
          <w:tcPr>
            <w:tcW w:w="1728" w:type="dxa"/>
            <w:vAlign w:val="center"/>
          </w:tcPr>
          <w:p w14:paraId="28A04BFA" w14:textId="77777777" w:rsidR="00844155" w:rsidRDefault="00000000">
            <w:pPr>
              <w:jc w:val="center"/>
            </w:pPr>
            <w:r>
              <w:rPr>
                <w:sz w:val="12"/>
              </w:rPr>
              <w:t>Baseline_S</w:t>
            </w:r>
          </w:p>
        </w:tc>
        <w:tc>
          <w:tcPr>
            <w:tcW w:w="1440" w:type="dxa"/>
            <w:vAlign w:val="center"/>
          </w:tcPr>
          <w:p w14:paraId="288F9056" w14:textId="77777777" w:rsidR="00844155" w:rsidRDefault="00000000">
            <w:pPr>
              <w:jc w:val="center"/>
            </w:pPr>
            <w:r>
              <w:rPr>
                <w:sz w:val="12"/>
              </w:rPr>
              <w:t>85.02%</w:t>
            </w:r>
          </w:p>
        </w:tc>
      </w:tr>
      <w:tr w:rsidR="00844155" w14:paraId="041931BB" w14:textId="77777777">
        <w:trPr>
          <w:jc w:val="center"/>
        </w:trPr>
        <w:tc>
          <w:tcPr>
            <w:tcW w:w="1440" w:type="dxa"/>
            <w:vAlign w:val="center"/>
          </w:tcPr>
          <w:p w14:paraId="082CD696" w14:textId="77777777" w:rsidR="00844155" w:rsidRDefault="00000000">
            <w:pPr>
              <w:jc w:val="center"/>
            </w:pPr>
            <w:r>
              <w:rPr>
                <w:sz w:val="12"/>
              </w:rPr>
              <w:t>CNN→CNN</w:t>
            </w:r>
          </w:p>
        </w:tc>
        <w:tc>
          <w:tcPr>
            <w:tcW w:w="2304" w:type="dxa"/>
            <w:vAlign w:val="center"/>
          </w:tcPr>
          <w:p w14:paraId="3B30E3BA" w14:textId="77777777" w:rsidR="00844155" w:rsidRDefault="00000000">
            <w:pPr>
              <w:jc w:val="center"/>
            </w:pPr>
            <w:r>
              <w:rPr>
                <w:sz w:val="12"/>
              </w:rPr>
              <w:t>ResNet152x2 (212.0 GFLOPs)</w:t>
            </w:r>
          </w:p>
        </w:tc>
        <w:tc>
          <w:tcPr>
            <w:tcW w:w="2304" w:type="dxa"/>
            <w:vAlign w:val="center"/>
          </w:tcPr>
          <w:p w14:paraId="5D9D28FD" w14:textId="77777777" w:rsidR="00844155" w:rsidRDefault="00000000">
            <w:pPr>
              <w:jc w:val="center"/>
            </w:pPr>
            <w:r>
              <w:rPr>
                <w:sz w:val="12"/>
              </w:rPr>
              <w:t>ResNet50 (4.1 GFLOPs)</w:t>
            </w:r>
          </w:p>
        </w:tc>
        <w:tc>
          <w:tcPr>
            <w:tcW w:w="1728" w:type="dxa"/>
            <w:vAlign w:val="center"/>
          </w:tcPr>
          <w:p w14:paraId="713A6A9E" w14:textId="77777777" w:rsidR="00844155" w:rsidRDefault="00000000">
            <w:pPr>
              <w:jc w:val="center"/>
            </w:pPr>
            <w:r>
              <w:rPr>
                <w:sz w:val="12"/>
              </w:rPr>
              <w:t>Logits</w:t>
            </w:r>
          </w:p>
        </w:tc>
        <w:tc>
          <w:tcPr>
            <w:tcW w:w="1440" w:type="dxa"/>
            <w:vAlign w:val="center"/>
          </w:tcPr>
          <w:p w14:paraId="69192123" w14:textId="77777777" w:rsidR="00844155" w:rsidRDefault="00000000">
            <w:pPr>
              <w:jc w:val="center"/>
            </w:pPr>
            <w:r>
              <w:rPr>
                <w:sz w:val="12"/>
              </w:rPr>
              <w:t>86.53%</w:t>
            </w:r>
          </w:p>
        </w:tc>
      </w:tr>
      <w:tr w:rsidR="00844155" w14:paraId="1509BD31" w14:textId="77777777">
        <w:trPr>
          <w:jc w:val="center"/>
        </w:trPr>
        <w:tc>
          <w:tcPr>
            <w:tcW w:w="1440" w:type="dxa"/>
            <w:vAlign w:val="center"/>
          </w:tcPr>
          <w:p w14:paraId="559589A1" w14:textId="77777777" w:rsidR="00844155" w:rsidRDefault="00000000">
            <w:pPr>
              <w:jc w:val="center"/>
            </w:pPr>
            <w:r>
              <w:rPr>
                <w:sz w:val="12"/>
              </w:rPr>
              <w:t>CNN→CNN</w:t>
            </w:r>
          </w:p>
        </w:tc>
        <w:tc>
          <w:tcPr>
            <w:tcW w:w="2304" w:type="dxa"/>
            <w:vAlign w:val="center"/>
          </w:tcPr>
          <w:p w14:paraId="64CDD641" w14:textId="77777777" w:rsidR="00844155" w:rsidRDefault="00000000">
            <w:pPr>
              <w:jc w:val="center"/>
            </w:pPr>
            <w:r>
              <w:rPr>
                <w:sz w:val="12"/>
              </w:rPr>
              <w:t>ResNet152x2 (212.0 GFLOPs)</w:t>
            </w:r>
          </w:p>
        </w:tc>
        <w:tc>
          <w:tcPr>
            <w:tcW w:w="2304" w:type="dxa"/>
            <w:vAlign w:val="center"/>
          </w:tcPr>
          <w:p w14:paraId="47A1639D" w14:textId="77777777" w:rsidR="00844155" w:rsidRDefault="00000000">
            <w:pPr>
              <w:jc w:val="center"/>
            </w:pPr>
            <w:r>
              <w:rPr>
                <w:sz w:val="12"/>
              </w:rPr>
              <w:t>ResNet50 (4.1 GFLOPs)</w:t>
            </w:r>
          </w:p>
        </w:tc>
        <w:tc>
          <w:tcPr>
            <w:tcW w:w="1728" w:type="dxa"/>
            <w:vAlign w:val="center"/>
          </w:tcPr>
          <w:p w14:paraId="15775C5F" w14:textId="77777777" w:rsidR="00844155" w:rsidRDefault="00000000">
            <w:pPr>
              <w:jc w:val="center"/>
            </w:pPr>
            <w:r>
              <w:rPr>
                <w:sz w:val="12"/>
              </w:rPr>
              <w:t>FitNet</w:t>
            </w:r>
          </w:p>
        </w:tc>
        <w:tc>
          <w:tcPr>
            <w:tcW w:w="1440" w:type="dxa"/>
            <w:vAlign w:val="center"/>
          </w:tcPr>
          <w:p w14:paraId="1F1F764A" w14:textId="77777777" w:rsidR="00844155" w:rsidRDefault="00000000">
            <w:pPr>
              <w:jc w:val="center"/>
            </w:pPr>
            <w:r>
              <w:rPr>
                <w:sz w:val="12"/>
              </w:rPr>
              <w:t>85.37%</w:t>
            </w:r>
          </w:p>
        </w:tc>
      </w:tr>
      <w:tr w:rsidR="00844155" w14:paraId="02E6C40B" w14:textId="77777777">
        <w:trPr>
          <w:jc w:val="center"/>
        </w:trPr>
        <w:tc>
          <w:tcPr>
            <w:tcW w:w="1440" w:type="dxa"/>
            <w:vAlign w:val="center"/>
          </w:tcPr>
          <w:p w14:paraId="31ABBF24" w14:textId="77777777" w:rsidR="00844155" w:rsidRDefault="00000000">
            <w:pPr>
              <w:jc w:val="center"/>
            </w:pPr>
            <w:r>
              <w:rPr>
                <w:sz w:val="12"/>
              </w:rPr>
              <w:t>CNN→CNN</w:t>
            </w:r>
          </w:p>
        </w:tc>
        <w:tc>
          <w:tcPr>
            <w:tcW w:w="2304" w:type="dxa"/>
            <w:vAlign w:val="center"/>
          </w:tcPr>
          <w:p w14:paraId="24D0A6B7" w14:textId="77777777" w:rsidR="00844155" w:rsidRDefault="00000000">
            <w:pPr>
              <w:jc w:val="center"/>
            </w:pPr>
            <w:r>
              <w:rPr>
                <w:sz w:val="12"/>
              </w:rPr>
              <w:t>ResNet152x2 (212.0 GFLOPs)</w:t>
            </w:r>
          </w:p>
        </w:tc>
        <w:tc>
          <w:tcPr>
            <w:tcW w:w="2304" w:type="dxa"/>
            <w:vAlign w:val="center"/>
          </w:tcPr>
          <w:p w14:paraId="73987DC3" w14:textId="77777777" w:rsidR="00844155" w:rsidRDefault="00000000">
            <w:pPr>
              <w:jc w:val="center"/>
            </w:pPr>
            <w:r>
              <w:rPr>
                <w:sz w:val="12"/>
              </w:rPr>
              <w:t>ResNet50 (4.1 GFLOPs)</w:t>
            </w:r>
          </w:p>
        </w:tc>
        <w:tc>
          <w:tcPr>
            <w:tcW w:w="1728" w:type="dxa"/>
            <w:vAlign w:val="center"/>
          </w:tcPr>
          <w:p w14:paraId="3C1DA663" w14:textId="77777777" w:rsidR="00844155" w:rsidRDefault="00000000">
            <w:pPr>
              <w:jc w:val="center"/>
            </w:pPr>
            <w:r>
              <w:rPr>
                <w:sz w:val="12"/>
              </w:rPr>
              <w:t>AT</w:t>
            </w:r>
          </w:p>
        </w:tc>
        <w:tc>
          <w:tcPr>
            <w:tcW w:w="1440" w:type="dxa"/>
            <w:vAlign w:val="center"/>
          </w:tcPr>
          <w:p w14:paraId="58850A3E" w14:textId="77777777" w:rsidR="00844155" w:rsidRDefault="00000000">
            <w:pPr>
              <w:jc w:val="center"/>
            </w:pPr>
            <w:r>
              <w:rPr>
                <w:sz w:val="12"/>
              </w:rPr>
              <w:t>86.41%</w:t>
            </w:r>
          </w:p>
        </w:tc>
      </w:tr>
      <w:tr w:rsidR="00844155" w14:paraId="2CD9E0CA" w14:textId="77777777">
        <w:trPr>
          <w:jc w:val="center"/>
        </w:trPr>
        <w:tc>
          <w:tcPr>
            <w:tcW w:w="1440" w:type="dxa"/>
            <w:vAlign w:val="center"/>
          </w:tcPr>
          <w:p w14:paraId="69FB9377" w14:textId="77777777" w:rsidR="00844155" w:rsidRDefault="00000000">
            <w:pPr>
              <w:jc w:val="center"/>
            </w:pPr>
            <w:r>
              <w:rPr>
                <w:sz w:val="12"/>
              </w:rPr>
              <w:t>CNN→CNN</w:t>
            </w:r>
          </w:p>
        </w:tc>
        <w:tc>
          <w:tcPr>
            <w:tcW w:w="2304" w:type="dxa"/>
            <w:vAlign w:val="center"/>
          </w:tcPr>
          <w:p w14:paraId="73552248" w14:textId="77777777" w:rsidR="00844155" w:rsidRDefault="00000000">
            <w:pPr>
              <w:jc w:val="center"/>
            </w:pPr>
            <w:r>
              <w:rPr>
                <w:sz w:val="12"/>
              </w:rPr>
              <w:t>ResNet152x2 (212.0 GFLOPs)</w:t>
            </w:r>
          </w:p>
        </w:tc>
        <w:tc>
          <w:tcPr>
            <w:tcW w:w="2304" w:type="dxa"/>
            <w:vAlign w:val="center"/>
          </w:tcPr>
          <w:p w14:paraId="24112423" w14:textId="77777777" w:rsidR="00844155" w:rsidRDefault="00000000">
            <w:pPr>
              <w:jc w:val="center"/>
            </w:pPr>
            <w:r>
              <w:rPr>
                <w:sz w:val="12"/>
              </w:rPr>
              <w:t>ResNet50 (4.1 GFLOPs)</w:t>
            </w:r>
          </w:p>
        </w:tc>
        <w:tc>
          <w:tcPr>
            <w:tcW w:w="1728" w:type="dxa"/>
            <w:vAlign w:val="center"/>
          </w:tcPr>
          <w:p w14:paraId="40A40F7B" w14:textId="77777777" w:rsidR="00844155" w:rsidRDefault="00000000">
            <w:pPr>
              <w:jc w:val="center"/>
            </w:pPr>
            <w:r>
              <w:rPr>
                <w:sz w:val="12"/>
              </w:rPr>
              <w:t>RKD</w:t>
            </w:r>
          </w:p>
        </w:tc>
        <w:tc>
          <w:tcPr>
            <w:tcW w:w="1440" w:type="dxa"/>
            <w:vAlign w:val="center"/>
          </w:tcPr>
          <w:p w14:paraId="70F2C76F" w14:textId="77777777" w:rsidR="00844155" w:rsidRDefault="00000000">
            <w:pPr>
              <w:jc w:val="center"/>
            </w:pPr>
            <w:r>
              <w:rPr>
                <w:sz w:val="12"/>
              </w:rPr>
              <w:t>86.22%</w:t>
            </w:r>
          </w:p>
        </w:tc>
      </w:tr>
      <w:tr w:rsidR="00844155" w14:paraId="25DA9314" w14:textId="77777777">
        <w:trPr>
          <w:jc w:val="center"/>
        </w:trPr>
        <w:tc>
          <w:tcPr>
            <w:tcW w:w="1440" w:type="dxa"/>
            <w:vAlign w:val="center"/>
          </w:tcPr>
          <w:p w14:paraId="3D917BC7" w14:textId="77777777" w:rsidR="00844155" w:rsidRDefault="00000000">
            <w:pPr>
              <w:jc w:val="center"/>
            </w:pPr>
            <w:r>
              <w:rPr>
                <w:sz w:val="12"/>
              </w:rPr>
              <w:t>CNN→CNN</w:t>
            </w:r>
          </w:p>
        </w:tc>
        <w:tc>
          <w:tcPr>
            <w:tcW w:w="2304" w:type="dxa"/>
            <w:vAlign w:val="center"/>
          </w:tcPr>
          <w:p w14:paraId="11464555" w14:textId="77777777" w:rsidR="00844155" w:rsidRDefault="00000000">
            <w:pPr>
              <w:jc w:val="center"/>
            </w:pPr>
            <w:r>
              <w:rPr>
                <w:sz w:val="12"/>
              </w:rPr>
              <w:t>ResNet152x2 (212.0 GFLOPs)</w:t>
            </w:r>
          </w:p>
        </w:tc>
        <w:tc>
          <w:tcPr>
            <w:tcW w:w="2304" w:type="dxa"/>
            <w:vAlign w:val="center"/>
          </w:tcPr>
          <w:p w14:paraId="4FDE7EA8" w14:textId="77777777" w:rsidR="00844155" w:rsidRDefault="00000000">
            <w:pPr>
              <w:jc w:val="center"/>
            </w:pPr>
            <w:r>
              <w:rPr>
                <w:sz w:val="12"/>
              </w:rPr>
              <w:t>ResNet50 (4.1 GFLOPs)</w:t>
            </w:r>
          </w:p>
        </w:tc>
        <w:tc>
          <w:tcPr>
            <w:tcW w:w="1728" w:type="dxa"/>
            <w:vAlign w:val="center"/>
          </w:tcPr>
          <w:p w14:paraId="25ADD663" w14:textId="77777777" w:rsidR="00844155" w:rsidRDefault="00000000">
            <w:pPr>
              <w:jc w:val="center"/>
            </w:pPr>
            <w:r>
              <w:rPr>
                <w:sz w:val="12"/>
              </w:rPr>
              <w:t>IRG</w:t>
            </w:r>
          </w:p>
        </w:tc>
        <w:tc>
          <w:tcPr>
            <w:tcW w:w="1440" w:type="dxa"/>
            <w:vAlign w:val="center"/>
          </w:tcPr>
          <w:p w14:paraId="19066843" w14:textId="77777777" w:rsidR="00844155" w:rsidRDefault="00000000">
            <w:pPr>
              <w:jc w:val="center"/>
            </w:pPr>
            <w:r>
              <w:rPr>
                <w:sz w:val="12"/>
              </w:rPr>
              <w:t>86.87%</w:t>
            </w:r>
          </w:p>
        </w:tc>
      </w:tr>
      <w:tr w:rsidR="00844155" w14:paraId="15D1C4FF" w14:textId="77777777">
        <w:trPr>
          <w:jc w:val="center"/>
        </w:trPr>
        <w:tc>
          <w:tcPr>
            <w:tcW w:w="1440" w:type="dxa"/>
            <w:vAlign w:val="center"/>
          </w:tcPr>
          <w:p w14:paraId="4D493DB5" w14:textId="77777777" w:rsidR="00844155" w:rsidRDefault="00000000">
            <w:pPr>
              <w:jc w:val="center"/>
            </w:pPr>
            <w:r>
              <w:rPr>
                <w:sz w:val="12"/>
              </w:rPr>
              <w:t>CNN→CNN</w:t>
            </w:r>
          </w:p>
        </w:tc>
        <w:tc>
          <w:tcPr>
            <w:tcW w:w="2304" w:type="dxa"/>
            <w:vAlign w:val="center"/>
          </w:tcPr>
          <w:p w14:paraId="0DD1219F" w14:textId="77777777" w:rsidR="00844155" w:rsidRDefault="00000000">
            <w:pPr>
              <w:jc w:val="center"/>
            </w:pPr>
            <w:r>
              <w:rPr>
                <w:sz w:val="12"/>
              </w:rPr>
              <w:t>ResNet152x2 (212.0 GFLOPs)</w:t>
            </w:r>
          </w:p>
        </w:tc>
        <w:tc>
          <w:tcPr>
            <w:tcW w:w="2304" w:type="dxa"/>
            <w:vAlign w:val="center"/>
          </w:tcPr>
          <w:p w14:paraId="2B039493" w14:textId="77777777" w:rsidR="00844155" w:rsidRDefault="00000000">
            <w:pPr>
              <w:jc w:val="center"/>
            </w:pPr>
            <w:r>
              <w:rPr>
                <w:sz w:val="12"/>
              </w:rPr>
              <w:t>ResNet50 (4.1 GFLOPs)</w:t>
            </w:r>
          </w:p>
        </w:tc>
        <w:tc>
          <w:tcPr>
            <w:tcW w:w="1728" w:type="dxa"/>
            <w:vAlign w:val="center"/>
          </w:tcPr>
          <w:p w14:paraId="43678DA4" w14:textId="77777777" w:rsidR="00844155" w:rsidRDefault="00000000">
            <w:pPr>
              <w:jc w:val="center"/>
            </w:pPr>
            <w:r>
              <w:rPr>
                <w:sz w:val="12"/>
              </w:rPr>
              <w:t>OFD</w:t>
            </w:r>
          </w:p>
        </w:tc>
        <w:tc>
          <w:tcPr>
            <w:tcW w:w="1440" w:type="dxa"/>
            <w:vAlign w:val="center"/>
          </w:tcPr>
          <w:p w14:paraId="76B195EE" w14:textId="77777777" w:rsidR="00844155" w:rsidRDefault="00000000">
            <w:pPr>
              <w:jc w:val="center"/>
            </w:pPr>
            <w:r>
              <w:rPr>
                <w:sz w:val="12"/>
              </w:rPr>
              <w:t>86.79%</w:t>
            </w:r>
          </w:p>
        </w:tc>
      </w:tr>
      <w:tr w:rsidR="00844155" w14:paraId="50B1C3EA" w14:textId="77777777">
        <w:trPr>
          <w:jc w:val="center"/>
        </w:trPr>
        <w:tc>
          <w:tcPr>
            <w:tcW w:w="1440" w:type="dxa"/>
            <w:vAlign w:val="center"/>
          </w:tcPr>
          <w:p w14:paraId="2B7F3617" w14:textId="77777777" w:rsidR="00844155" w:rsidRDefault="00000000">
            <w:pPr>
              <w:jc w:val="center"/>
            </w:pPr>
            <w:r>
              <w:rPr>
                <w:sz w:val="12"/>
              </w:rPr>
              <w:t>CNN→CNN</w:t>
            </w:r>
          </w:p>
        </w:tc>
        <w:tc>
          <w:tcPr>
            <w:tcW w:w="2304" w:type="dxa"/>
            <w:vAlign w:val="center"/>
          </w:tcPr>
          <w:p w14:paraId="4A4AE6D3" w14:textId="77777777" w:rsidR="00844155" w:rsidRDefault="00000000">
            <w:pPr>
              <w:jc w:val="center"/>
            </w:pPr>
            <w:r>
              <w:rPr>
                <w:sz w:val="12"/>
              </w:rPr>
              <w:t>ResNet152x2 (212.0 GFLOPs)</w:t>
            </w:r>
          </w:p>
        </w:tc>
        <w:tc>
          <w:tcPr>
            <w:tcW w:w="2304" w:type="dxa"/>
            <w:vAlign w:val="center"/>
          </w:tcPr>
          <w:p w14:paraId="3685F7A8" w14:textId="77777777" w:rsidR="00844155" w:rsidRDefault="00000000">
            <w:pPr>
              <w:jc w:val="center"/>
            </w:pPr>
            <w:r>
              <w:rPr>
                <w:sz w:val="12"/>
              </w:rPr>
              <w:t>ResNet50 (4.1 GFLOPs)</w:t>
            </w:r>
          </w:p>
        </w:tc>
        <w:tc>
          <w:tcPr>
            <w:tcW w:w="1728" w:type="dxa"/>
            <w:vAlign w:val="center"/>
          </w:tcPr>
          <w:p w14:paraId="4C7ABB0D" w14:textId="77777777" w:rsidR="00844155" w:rsidRDefault="00000000">
            <w:pPr>
              <w:jc w:val="center"/>
            </w:pPr>
            <w:r>
              <w:rPr>
                <w:sz w:val="12"/>
              </w:rPr>
              <w:t>CRD</w:t>
            </w:r>
          </w:p>
        </w:tc>
        <w:tc>
          <w:tcPr>
            <w:tcW w:w="1440" w:type="dxa"/>
            <w:vAlign w:val="center"/>
          </w:tcPr>
          <w:p w14:paraId="1B66C574" w14:textId="77777777" w:rsidR="00844155" w:rsidRDefault="00000000">
            <w:pPr>
              <w:jc w:val="center"/>
            </w:pPr>
            <w:r>
              <w:rPr>
                <w:sz w:val="12"/>
              </w:rPr>
              <w:t>86.91%</w:t>
            </w:r>
          </w:p>
        </w:tc>
      </w:tr>
      <w:tr w:rsidR="00844155" w14:paraId="5959E9CF" w14:textId="77777777">
        <w:trPr>
          <w:jc w:val="center"/>
        </w:trPr>
        <w:tc>
          <w:tcPr>
            <w:tcW w:w="1440" w:type="dxa"/>
            <w:vAlign w:val="center"/>
          </w:tcPr>
          <w:p w14:paraId="4EB5BA81" w14:textId="77777777" w:rsidR="00844155" w:rsidRDefault="00000000">
            <w:pPr>
              <w:jc w:val="center"/>
            </w:pPr>
            <w:r>
              <w:rPr>
                <w:sz w:val="12"/>
              </w:rPr>
              <w:t>CNN→CNN</w:t>
            </w:r>
          </w:p>
        </w:tc>
        <w:tc>
          <w:tcPr>
            <w:tcW w:w="2304" w:type="dxa"/>
            <w:vAlign w:val="center"/>
          </w:tcPr>
          <w:p w14:paraId="2CC0C02E" w14:textId="77777777" w:rsidR="00844155" w:rsidRDefault="00000000">
            <w:pPr>
              <w:jc w:val="center"/>
            </w:pPr>
            <w:r>
              <w:rPr>
                <w:sz w:val="12"/>
              </w:rPr>
              <w:t>ResNet152x2 (212.0 GFLOPs)</w:t>
            </w:r>
          </w:p>
        </w:tc>
        <w:tc>
          <w:tcPr>
            <w:tcW w:w="2304" w:type="dxa"/>
            <w:vAlign w:val="center"/>
          </w:tcPr>
          <w:p w14:paraId="79996BF7" w14:textId="77777777" w:rsidR="00844155" w:rsidRDefault="00000000">
            <w:pPr>
              <w:jc w:val="center"/>
            </w:pPr>
            <w:r>
              <w:rPr>
                <w:sz w:val="12"/>
              </w:rPr>
              <w:t>ResNet50 (4.1 GFLOPs)</w:t>
            </w:r>
          </w:p>
        </w:tc>
        <w:tc>
          <w:tcPr>
            <w:tcW w:w="1728" w:type="dxa"/>
            <w:vAlign w:val="center"/>
          </w:tcPr>
          <w:p w14:paraId="0DCFD8F9" w14:textId="77777777" w:rsidR="00844155" w:rsidRDefault="00000000">
            <w:pPr>
              <w:jc w:val="center"/>
            </w:pPr>
            <w:r>
              <w:rPr>
                <w:sz w:val="12"/>
              </w:rPr>
              <w:t>ReviewKD</w:t>
            </w:r>
          </w:p>
        </w:tc>
        <w:tc>
          <w:tcPr>
            <w:tcW w:w="1440" w:type="dxa"/>
            <w:vAlign w:val="center"/>
          </w:tcPr>
          <w:p w14:paraId="79C36DD8" w14:textId="77777777" w:rsidR="00844155" w:rsidRDefault="00000000">
            <w:pPr>
              <w:jc w:val="center"/>
            </w:pPr>
            <w:r>
              <w:rPr>
                <w:sz w:val="12"/>
              </w:rPr>
              <w:t>87.03%</w:t>
            </w:r>
          </w:p>
        </w:tc>
      </w:tr>
      <w:tr w:rsidR="00844155" w14:paraId="5A01A15B" w14:textId="77777777">
        <w:trPr>
          <w:jc w:val="center"/>
        </w:trPr>
        <w:tc>
          <w:tcPr>
            <w:tcW w:w="1440" w:type="dxa"/>
            <w:vAlign w:val="center"/>
          </w:tcPr>
          <w:p w14:paraId="696B8B3B" w14:textId="77777777" w:rsidR="00844155" w:rsidRDefault="00000000">
            <w:pPr>
              <w:jc w:val="center"/>
            </w:pPr>
            <w:r>
              <w:rPr>
                <w:sz w:val="12"/>
              </w:rPr>
              <w:t>CNN→CNN</w:t>
            </w:r>
          </w:p>
        </w:tc>
        <w:tc>
          <w:tcPr>
            <w:tcW w:w="2304" w:type="dxa"/>
            <w:vAlign w:val="center"/>
          </w:tcPr>
          <w:p w14:paraId="5DC938E3" w14:textId="77777777" w:rsidR="00844155" w:rsidRDefault="00000000">
            <w:pPr>
              <w:jc w:val="center"/>
            </w:pPr>
            <w:r>
              <w:rPr>
                <w:sz w:val="12"/>
              </w:rPr>
              <w:t>ResNet152x2 (212.0 GFLOPs)</w:t>
            </w:r>
          </w:p>
        </w:tc>
        <w:tc>
          <w:tcPr>
            <w:tcW w:w="2304" w:type="dxa"/>
            <w:vAlign w:val="center"/>
          </w:tcPr>
          <w:p w14:paraId="0B98503C" w14:textId="77777777" w:rsidR="00844155" w:rsidRDefault="00000000">
            <w:pPr>
              <w:jc w:val="center"/>
            </w:pPr>
            <w:r>
              <w:rPr>
                <w:sz w:val="12"/>
              </w:rPr>
              <w:t>ResNet50 (4.1 GFLOPs)</w:t>
            </w:r>
          </w:p>
        </w:tc>
        <w:tc>
          <w:tcPr>
            <w:tcW w:w="1728" w:type="dxa"/>
            <w:vAlign w:val="center"/>
          </w:tcPr>
          <w:p w14:paraId="6D4AB342" w14:textId="77777777" w:rsidR="00844155" w:rsidRDefault="00000000">
            <w:pPr>
              <w:jc w:val="center"/>
            </w:pPr>
            <w:r>
              <w:rPr>
                <w:sz w:val="12"/>
              </w:rPr>
              <w:t>LONDON</w:t>
            </w:r>
          </w:p>
        </w:tc>
        <w:tc>
          <w:tcPr>
            <w:tcW w:w="1440" w:type="dxa"/>
            <w:vAlign w:val="center"/>
          </w:tcPr>
          <w:p w14:paraId="65CBE449" w14:textId="77777777" w:rsidR="00844155" w:rsidRDefault="00000000">
            <w:pPr>
              <w:jc w:val="center"/>
            </w:pPr>
            <w:r>
              <w:rPr>
                <w:sz w:val="12"/>
              </w:rPr>
              <w:t>87.16%</w:t>
            </w:r>
          </w:p>
        </w:tc>
      </w:tr>
      <w:tr w:rsidR="00844155" w14:paraId="17B04569" w14:textId="77777777">
        <w:trPr>
          <w:jc w:val="center"/>
        </w:trPr>
        <w:tc>
          <w:tcPr>
            <w:tcW w:w="1440" w:type="dxa"/>
            <w:vAlign w:val="center"/>
          </w:tcPr>
          <w:p w14:paraId="0B97FBED" w14:textId="77777777" w:rsidR="00844155" w:rsidRDefault="00000000">
            <w:pPr>
              <w:jc w:val="center"/>
            </w:pPr>
            <w:r>
              <w:rPr>
                <w:sz w:val="12"/>
              </w:rPr>
              <w:t>Ours trong so sánh</w:t>
            </w:r>
          </w:p>
        </w:tc>
        <w:tc>
          <w:tcPr>
            <w:tcW w:w="2304" w:type="dxa"/>
            <w:vAlign w:val="center"/>
          </w:tcPr>
          <w:p w14:paraId="60A85ABC" w14:textId="77777777" w:rsidR="00844155" w:rsidRDefault="00000000">
            <w:pPr>
              <w:jc w:val="center"/>
            </w:pPr>
            <w:r>
              <w:rPr>
                <w:sz w:val="12"/>
              </w:rPr>
              <w:t>ViT-B/16</w:t>
            </w:r>
          </w:p>
        </w:tc>
        <w:tc>
          <w:tcPr>
            <w:tcW w:w="2304" w:type="dxa"/>
            <w:vAlign w:val="center"/>
          </w:tcPr>
          <w:p w14:paraId="35ADBB82" w14:textId="77777777" w:rsidR="00844155" w:rsidRDefault="00000000">
            <w:pPr>
              <w:jc w:val="center"/>
            </w:pPr>
            <w:r>
              <w:rPr>
                <w:sz w:val="12"/>
              </w:rPr>
              <w:t>ResNet50</w:t>
            </w:r>
          </w:p>
        </w:tc>
        <w:tc>
          <w:tcPr>
            <w:tcW w:w="1728" w:type="dxa"/>
            <w:vAlign w:val="center"/>
          </w:tcPr>
          <w:p w14:paraId="64FF4291" w14:textId="77777777" w:rsidR="00844155" w:rsidRDefault="00000000">
            <w:pPr>
              <w:jc w:val="center"/>
            </w:pPr>
            <w:r>
              <w:rPr>
                <w:sz w:val="12"/>
              </w:rPr>
              <w:t>Ours</w:t>
            </w:r>
          </w:p>
        </w:tc>
        <w:tc>
          <w:tcPr>
            <w:tcW w:w="1440" w:type="dxa"/>
            <w:vAlign w:val="center"/>
          </w:tcPr>
          <w:p w14:paraId="2FA9946F" w14:textId="77777777" w:rsidR="00844155" w:rsidRDefault="00000000">
            <w:pPr>
              <w:jc w:val="center"/>
            </w:pPr>
            <w:r>
              <w:rPr>
                <w:sz w:val="12"/>
              </w:rPr>
              <w:t>87.39%</w:t>
            </w:r>
          </w:p>
        </w:tc>
      </w:tr>
      <w:tr w:rsidR="00844155" w14:paraId="25A9F729" w14:textId="77777777">
        <w:trPr>
          <w:jc w:val="center"/>
        </w:trPr>
        <w:tc>
          <w:tcPr>
            <w:tcW w:w="1440" w:type="dxa"/>
            <w:vAlign w:val="center"/>
          </w:tcPr>
          <w:p w14:paraId="606393E0" w14:textId="77777777" w:rsidR="00844155" w:rsidRDefault="00000000">
            <w:pPr>
              <w:jc w:val="center"/>
            </w:pPr>
            <w:r>
              <w:rPr>
                <w:sz w:val="12"/>
              </w:rPr>
              <w:t>Ours trong so sánh</w:t>
            </w:r>
          </w:p>
        </w:tc>
        <w:tc>
          <w:tcPr>
            <w:tcW w:w="2304" w:type="dxa"/>
            <w:vAlign w:val="center"/>
          </w:tcPr>
          <w:p w14:paraId="672CE432" w14:textId="77777777" w:rsidR="00844155" w:rsidRDefault="00000000">
            <w:pPr>
              <w:jc w:val="center"/>
            </w:pPr>
            <w:r>
              <w:rPr>
                <w:sz w:val="12"/>
              </w:rPr>
              <w:t>ViT-L/16</w:t>
            </w:r>
          </w:p>
        </w:tc>
        <w:tc>
          <w:tcPr>
            <w:tcW w:w="2304" w:type="dxa"/>
            <w:vAlign w:val="center"/>
          </w:tcPr>
          <w:p w14:paraId="403B3A9D" w14:textId="77777777" w:rsidR="00844155" w:rsidRDefault="00000000">
            <w:pPr>
              <w:jc w:val="center"/>
            </w:pPr>
            <w:r>
              <w:rPr>
                <w:sz w:val="12"/>
              </w:rPr>
              <w:t>ResNet50</w:t>
            </w:r>
          </w:p>
        </w:tc>
        <w:tc>
          <w:tcPr>
            <w:tcW w:w="1728" w:type="dxa"/>
            <w:vAlign w:val="center"/>
          </w:tcPr>
          <w:p w14:paraId="3B447AD1" w14:textId="77777777" w:rsidR="00844155" w:rsidRDefault="00000000">
            <w:pPr>
              <w:jc w:val="center"/>
            </w:pPr>
            <w:r>
              <w:rPr>
                <w:sz w:val="12"/>
              </w:rPr>
              <w:t>Ours</w:t>
            </w:r>
          </w:p>
        </w:tc>
        <w:tc>
          <w:tcPr>
            <w:tcW w:w="1440" w:type="dxa"/>
            <w:vAlign w:val="center"/>
          </w:tcPr>
          <w:p w14:paraId="4D287F56" w14:textId="77777777" w:rsidR="00844155" w:rsidRDefault="00000000">
            <w:pPr>
              <w:jc w:val="center"/>
            </w:pPr>
            <w:r>
              <w:rPr>
                <w:sz w:val="12"/>
              </w:rPr>
              <w:t>88.09%</w:t>
            </w:r>
          </w:p>
        </w:tc>
      </w:tr>
      <w:tr w:rsidR="00844155" w14:paraId="1B5E09BE" w14:textId="77777777">
        <w:trPr>
          <w:jc w:val="center"/>
        </w:trPr>
        <w:tc>
          <w:tcPr>
            <w:tcW w:w="1440" w:type="dxa"/>
            <w:vAlign w:val="center"/>
          </w:tcPr>
          <w:p w14:paraId="047BAF79" w14:textId="77777777" w:rsidR="00844155" w:rsidRDefault="00000000">
            <w:pPr>
              <w:jc w:val="center"/>
            </w:pPr>
            <w:r>
              <w:rPr>
                <w:sz w:val="12"/>
              </w:rPr>
              <w:t>CNN→CNN</w:t>
            </w:r>
          </w:p>
        </w:tc>
        <w:tc>
          <w:tcPr>
            <w:tcW w:w="2304" w:type="dxa"/>
            <w:vAlign w:val="center"/>
          </w:tcPr>
          <w:p w14:paraId="180764B0" w14:textId="77777777" w:rsidR="00844155" w:rsidRDefault="00000000">
            <w:pPr>
              <w:jc w:val="center"/>
            </w:pPr>
            <w:r>
              <w:rPr>
                <w:sz w:val="12"/>
              </w:rPr>
              <w:t>ResNet101x3 (205.0 GFLOPs)</w:t>
            </w:r>
          </w:p>
        </w:tc>
        <w:tc>
          <w:tcPr>
            <w:tcW w:w="2304" w:type="dxa"/>
            <w:vAlign w:val="center"/>
          </w:tcPr>
          <w:p w14:paraId="6EAE8276" w14:textId="77777777" w:rsidR="00844155" w:rsidRDefault="00000000">
            <w:pPr>
              <w:jc w:val="center"/>
            </w:pPr>
            <w:r>
              <w:rPr>
                <w:sz w:val="12"/>
              </w:rPr>
              <w:t>ResNet50x2 (15.9 GFLOPs)</w:t>
            </w:r>
          </w:p>
        </w:tc>
        <w:tc>
          <w:tcPr>
            <w:tcW w:w="1728" w:type="dxa"/>
            <w:vAlign w:val="center"/>
          </w:tcPr>
          <w:p w14:paraId="37CFD07E" w14:textId="77777777" w:rsidR="00844155" w:rsidRDefault="00000000">
            <w:pPr>
              <w:jc w:val="center"/>
            </w:pPr>
            <w:r>
              <w:rPr>
                <w:sz w:val="12"/>
              </w:rPr>
              <w:t>Baseline_T</w:t>
            </w:r>
          </w:p>
        </w:tc>
        <w:tc>
          <w:tcPr>
            <w:tcW w:w="1440" w:type="dxa"/>
            <w:vAlign w:val="center"/>
          </w:tcPr>
          <w:p w14:paraId="3A7E53B5" w14:textId="77777777" w:rsidR="00844155" w:rsidRDefault="00000000">
            <w:pPr>
              <w:jc w:val="center"/>
            </w:pPr>
            <w:r>
              <w:rPr>
                <w:sz w:val="12"/>
              </w:rPr>
              <w:t>90.98%</w:t>
            </w:r>
          </w:p>
        </w:tc>
      </w:tr>
      <w:tr w:rsidR="00844155" w14:paraId="25D6F120" w14:textId="77777777">
        <w:trPr>
          <w:jc w:val="center"/>
        </w:trPr>
        <w:tc>
          <w:tcPr>
            <w:tcW w:w="1440" w:type="dxa"/>
            <w:vAlign w:val="center"/>
          </w:tcPr>
          <w:p w14:paraId="01A88057" w14:textId="77777777" w:rsidR="00844155" w:rsidRDefault="00000000">
            <w:pPr>
              <w:jc w:val="center"/>
            </w:pPr>
            <w:r>
              <w:rPr>
                <w:sz w:val="12"/>
              </w:rPr>
              <w:t>CNN→CNN</w:t>
            </w:r>
          </w:p>
        </w:tc>
        <w:tc>
          <w:tcPr>
            <w:tcW w:w="2304" w:type="dxa"/>
            <w:vAlign w:val="center"/>
          </w:tcPr>
          <w:p w14:paraId="38503391" w14:textId="77777777" w:rsidR="00844155" w:rsidRDefault="00000000">
            <w:pPr>
              <w:jc w:val="center"/>
            </w:pPr>
            <w:r>
              <w:rPr>
                <w:sz w:val="12"/>
              </w:rPr>
              <w:t>ResNet101x3 (205.0 GFLOPs)</w:t>
            </w:r>
          </w:p>
        </w:tc>
        <w:tc>
          <w:tcPr>
            <w:tcW w:w="2304" w:type="dxa"/>
            <w:vAlign w:val="center"/>
          </w:tcPr>
          <w:p w14:paraId="77D710B9" w14:textId="77777777" w:rsidR="00844155" w:rsidRDefault="00000000">
            <w:pPr>
              <w:jc w:val="center"/>
            </w:pPr>
            <w:r>
              <w:rPr>
                <w:sz w:val="12"/>
              </w:rPr>
              <w:t>ResNet50x2 (15.9 GFLOPs)</w:t>
            </w:r>
          </w:p>
        </w:tc>
        <w:tc>
          <w:tcPr>
            <w:tcW w:w="1728" w:type="dxa"/>
            <w:vAlign w:val="center"/>
          </w:tcPr>
          <w:p w14:paraId="10A986B7" w14:textId="77777777" w:rsidR="00844155" w:rsidRDefault="00000000">
            <w:pPr>
              <w:jc w:val="center"/>
            </w:pPr>
            <w:r>
              <w:rPr>
                <w:sz w:val="12"/>
              </w:rPr>
              <w:t>Baseline_S</w:t>
            </w:r>
          </w:p>
        </w:tc>
        <w:tc>
          <w:tcPr>
            <w:tcW w:w="1440" w:type="dxa"/>
            <w:vAlign w:val="center"/>
          </w:tcPr>
          <w:p w14:paraId="52A1D78C" w14:textId="77777777" w:rsidR="00844155" w:rsidRDefault="00000000">
            <w:pPr>
              <w:jc w:val="center"/>
            </w:pPr>
            <w:r>
              <w:rPr>
                <w:sz w:val="12"/>
              </w:rPr>
              <w:t>88.21%</w:t>
            </w:r>
          </w:p>
        </w:tc>
      </w:tr>
      <w:tr w:rsidR="00844155" w14:paraId="4F1B23A9" w14:textId="77777777">
        <w:trPr>
          <w:jc w:val="center"/>
        </w:trPr>
        <w:tc>
          <w:tcPr>
            <w:tcW w:w="1440" w:type="dxa"/>
            <w:vAlign w:val="center"/>
          </w:tcPr>
          <w:p w14:paraId="41ED153E" w14:textId="77777777" w:rsidR="00844155" w:rsidRDefault="00000000">
            <w:pPr>
              <w:jc w:val="center"/>
            </w:pPr>
            <w:r>
              <w:rPr>
                <w:sz w:val="12"/>
              </w:rPr>
              <w:t>CNN→CNN</w:t>
            </w:r>
          </w:p>
        </w:tc>
        <w:tc>
          <w:tcPr>
            <w:tcW w:w="2304" w:type="dxa"/>
            <w:vAlign w:val="center"/>
          </w:tcPr>
          <w:p w14:paraId="3F54C357" w14:textId="77777777" w:rsidR="00844155" w:rsidRDefault="00000000">
            <w:pPr>
              <w:jc w:val="center"/>
            </w:pPr>
            <w:r>
              <w:rPr>
                <w:sz w:val="12"/>
              </w:rPr>
              <w:t>ResNet101x3 (205.0 GFLOPs)</w:t>
            </w:r>
          </w:p>
        </w:tc>
        <w:tc>
          <w:tcPr>
            <w:tcW w:w="2304" w:type="dxa"/>
            <w:vAlign w:val="center"/>
          </w:tcPr>
          <w:p w14:paraId="31D6B5F3" w14:textId="77777777" w:rsidR="00844155" w:rsidRDefault="00000000">
            <w:pPr>
              <w:jc w:val="center"/>
            </w:pPr>
            <w:r>
              <w:rPr>
                <w:sz w:val="12"/>
              </w:rPr>
              <w:t>ResNet50x2 (15.9 GFLOPs)</w:t>
            </w:r>
          </w:p>
        </w:tc>
        <w:tc>
          <w:tcPr>
            <w:tcW w:w="1728" w:type="dxa"/>
            <w:vAlign w:val="center"/>
          </w:tcPr>
          <w:p w14:paraId="150F00D9" w14:textId="77777777" w:rsidR="00844155" w:rsidRDefault="00000000">
            <w:pPr>
              <w:jc w:val="center"/>
            </w:pPr>
            <w:r>
              <w:rPr>
                <w:sz w:val="12"/>
              </w:rPr>
              <w:t>Logits</w:t>
            </w:r>
          </w:p>
        </w:tc>
        <w:tc>
          <w:tcPr>
            <w:tcW w:w="1440" w:type="dxa"/>
            <w:vAlign w:val="center"/>
          </w:tcPr>
          <w:p w14:paraId="7BA048F0" w14:textId="77777777" w:rsidR="00844155" w:rsidRDefault="00000000">
            <w:pPr>
              <w:jc w:val="center"/>
            </w:pPr>
            <w:r>
              <w:rPr>
                <w:sz w:val="12"/>
              </w:rPr>
              <w:t>89.07%</w:t>
            </w:r>
          </w:p>
        </w:tc>
      </w:tr>
      <w:tr w:rsidR="00844155" w14:paraId="558D21D0" w14:textId="77777777">
        <w:trPr>
          <w:jc w:val="center"/>
        </w:trPr>
        <w:tc>
          <w:tcPr>
            <w:tcW w:w="1440" w:type="dxa"/>
            <w:vAlign w:val="center"/>
          </w:tcPr>
          <w:p w14:paraId="5F33E9A0" w14:textId="77777777" w:rsidR="00844155" w:rsidRDefault="00000000">
            <w:pPr>
              <w:jc w:val="center"/>
            </w:pPr>
            <w:r>
              <w:rPr>
                <w:sz w:val="12"/>
              </w:rPr>
              <w:t>CNN→CNN</w:t>
            </w:r>
          </w:p>
        </w:tc>
        <w:tc>
          <w:tcPr>
            <w:tcW w:w="2304" w:type="dxa"/>
            <w:vAlign w:val="center"/>
          </w:tcPr>
          <w:p w14:paraId="65969A28" w14:textId="77777777" w:rsidR="00844155" w:rsidRDefault="00000000">
            <w:pPr>
              <w:jc w:val="center"/>
            </w:pPr>
            <w:r>
              <w:rPr>
                <w:sz w:val="12"/>
              </w:rPr>
              <w:t>ResNet101x3 (205.0 GFLOPs)</w:t>
            </w:r>
          </w:p>
        </w:tc>
        <w:tc>
          <w:tcPr>
            <w:tcW w:w="2304" w:type="dxa"/>
            <w:vAlign w:val="center"/>
          </w:tcPr>
          <w:p w14:paraId="5DA4D41C" w14:textId="77777777" w:rsidR="00844155" w:rsidRDefault="00000000">
            <w:pPr>
              <w:jc w:val="center"/>
            </w:pPr>
            <w:r>
              <w:rPr>
                <w:sz w:val="12"/>
              </w:rPr>
              <w:t>ResNet50x2 (15.9 GFLOPs)</w:t>
            </w:r>
          </w:p>
        </w:tc>
        <w:tc>
          <w:tcPr>
            <w:tcW w:w="1728" w:type="dxa"/>
            <w:vAlign w:val="center"/>
          </w:tcPr>
          <w:p w14:paraId="176A1F60" w14:textId="77777777" w:rsidR="00844155" w:rsidRDefault="00000000">
            <w:pPr>
              <w:jc w:val="center"/>
            </w:pPr>
            <w:r>
              <w:rPr>
                <w:sz w:val="12"/>
              </w:rPr>
              <w:t>FitNet</w:t>
            </w:r>
          </w:p>
        </w:tc>
        <w:tc>
          <w:tcPr>
            <w:tcW w:w="1440" w:type="dxa"/>
            <w:vAlign w:val="center"/>
          </w:tcPr>
          <w:p w14:paraId="5D425A40" w14:textId="77777777" w:rsidR="00844155" w:rsidRDefault="00000000">
            <w:pPr>
              <w:jc w:val="center"/>
            </w:pPr>
            <w:r>
              <w:rPr>
                <w:sz w:val="12"/>
              </w:rPr>
              <w:t>88.51%</w:t>
            </w:r>
          </w:p>
        </w:tc>
      </w:tr>
      <w:tr w:rsidR="00844155" w14:paraId="19227F27" w14:textId="77777777">
        <w:trPr>
          <w:jc w:val="center"/>
        </w:trPr>
        <w:tc>
          <w:tcPr>
            <w:tcW w:w="1440" w:type="dxa"/>
            <w:vAlign w:val="center"/>
          </w:tcPr>
          <w:p w14:paraId="22571D3A" w14:textId="77777777" w:rsidR="00844155" w:rsidRDefault="00000000">
            <w:pPr>
              <w:jc w:val="center"/>
            </w:pPr>
            <w:r>
              <w:rPr>
                <w:sz w:val="12"/>
              </w:rPr>
              <w:t>CNN→CNN</w:t>
            </w:r>
          </w:p>
        </w:tc>
        <w:tc>
          <w:tcPr>
            <w:tcW w:w="2304" w:type="dxa"/>
            <w:vAlign w:val="center"/>
          </w:tcPr>
          <w:p w14:paraId="03090CCC" w14:textId="77777777" w:rsidR="00844155" w:rsidRDefault="00000000">
            <w:pPr>
              <w:jc w:val="center"/>
            </w:pPr>
            <w:r>
              <w:rPr>
                <w:sz w:val="12"/>
              </w:rPr>
              <w:t>ResNet101x3 (205.0 GFLOPs)</w:t>
            </w:r>
          </w:p>
        </w:tc>
        <w:tc>
          <w:tcPr>
            <w:tcW w:w="2304" w:type="dxa"/>
            <w:vAlign w:val="center"/>
          </w:tcPr>
          <w:p w14:paraId="0D3C8F9B" w14:textId="77777777" w:rsidR="00844155" w:rsidRDefault="00000000">
            <w:pPr>
              <w:jc w:val="center"/>
            </w:pPr>
            <w:r>
              <w:rPr>
                <w:sz w:val="12"/>
              </w:rPr>
              <w:t>ResNet50x2 (15.9 GFLOPs)</w:t>
            </w:r>
          </w:p>
        </w:tc>
        <w:tc>
          <w:tcPr>
            <w:tcW w:w="1728" w:type="dxa"/>
            <w:vAlign w:val="center"/>
          </w:tcPr>
          <w:p w14:paraId="675DE834" w14:textId="77777777" w:rsidR="00844155" w:rsidRDefault="00000000">
            <w:pPr>
              <w:jc w:val="center"/>
            </w:pPr>
            <w:r>
              <w:rPr>
                <w:sz w:val="12"/>
              </w:rPr>
              <w:t>AT</w:t>
            </w:r>
          </w:p>
        </w:tc>
        <w:tc>
          <w:tcPr>
            <w:tcW w:w="1440" w:type="dxa"/>
            <w:vAlign w:val="center"/>
          </w:tcPr>
          <w:p w14:paraId="18A1FAE2" w14:textId="77777777" w:rsidR="00844155" w:rsidRDefault="00000000">
            <w:pPr>
              <w:jc w:val="center"/>
            </w:pPr>
            <w:r>
              <w:rPr>
                <w:sz w:val="12"/>
              </w:rPr>
              <w:t>89.18%</w:t>
            </w:r>
          </w:p>
        </w:tc>
      </w:tr>
      <w:tr w:rsidR="00844155" w14:paraId="2AD21A69" w14:textId="77777777">
        <w:trPr>
          <w:jc w:val="center"/>
        </w:trPr>
        <w:tc>
          <w:tcPr>
            <w:tcW w:w="1440" w:type="dxa"/>
            <w:vAlign w:val="center"/>
          </w:tcPr>
          <w:p w14:paraId="5B74C6D8" w14:textId="77777777" w:rsidR="00844155" w:rsidRDefault="00000000">
            <w:pPr>
              <w:jc w:val="center"/>
            </w:pPr>
            <w:r>
              <w:rPr>
                <w:sz w:val="12"/>
              </w:rPr>
              <w:t>CNN→CNN</w:t>
            </w:r>
          </w:p>
        </w:tc>
        <w:tc>
          <w:tcPr>
            <w:tcW w:w="2304" w:type="dxa"/>
            <w:vAlign w:val="center"/>
          </w:tcPr>
          <w:p w14:paraId="29FD37D8" w14:textId="77777777" w:rsidR="00844155" w:rsidRDefault="00000000">
            <w:pPr>
              <w:jc w:val="center"/>
            </w:pPr>
            <w:r>
              <w:rPr>
                <w:sz w:val="12"/>
              </w:rPr>
              <w:t>ResNet101x3 (205.0 GFLOPs)</w:t>
            </w:r>
          </w:p>
        </w:tc>
        <w:tc>
          <w:tcPr>
            <w:tcW w:w="2304" w:type="dxa"/>
            <w:vAlign w:val="center"/>
          </w:tcPr>
          <w:p w14:paraId="7254181B" w14:textId="77777777" w:rsidR="00844155" w:rsidRDefault="00000000">
            <w:pPr>
              <w:jc w:val="center"/>
            </w:pPr>
            <w:r>
              <w:rPr>
                <w:sz w:val="12"/>
              </w:rPr>
              <w:t>ResNet50x2 (15.9 GFLOPs)</w:t>
            </w:r>
          </w:p>
        </w:tc>
        <w:tc>
          <w:tcPr>
            <w:tcW w:w="1728" w:type="dxa"/>
            <w:vAlign w:val="center"/>
          </w:tcPr>
          <w:p w14:paraId="1F2DBE52" w14:textId="77777777" w:rsidR="00844155" w:rsidRDefault="00000000">
            <w:pPr>
              <w:jc w:val="center"/>
            </w:pPr>
            <w:r>
              <w:rPr>
                <w:sz w:val="12"/>
              </w:rPr>
              <w:t>RKD</w:t>
            </w:r>
          </w:p>
        </w:tc>
        <w:tc>
          <w:tcPr>
            <w:tcW w:w="1440" w:type="dxa"/>
            <w:vAlign w:val="center"/>
          </w:tcPr>
          <w:p w14:paraId="38EB02AB" w14:textId="77777777" w:rsidR="00844155" w:rsidRDefault="00000000">
            <w:pPr>
              <w:jc w:val="center"/>
            </w:pPr>
            <w:r>
              <w:rPr>
                <w:sz w:val="12"/>
              </w:rPr>
              <w:t>89.39%</w:t>
            </w:r>
          </w:p>
        </w:tc>
      </w:tr>
      <w:tr w:rsidR="00844155" w14:paraId="38BC069A" w14:textId="77777777">
        <w:trPr>
          <w:jc w:val="center"/>
        </w:trPr>
        <w:tc>
          <w:tcPr>
            <w:tcW w:w="1440" w:type="dxa"/>
            <w:vAlign w:val="center"/>
          </w:tcPr>
          <w:p w14:paraId="594C0223" w14:textId="77777777" w:rsidR="00844155" w:rsidRDefault="00000000">
            <w:pPr>
              <w:jc w:val="center"/>
            </w:pPr>
            <w:r>
              <w:rPr>
                <w:sz w:val="12"/>
              </w:rPr>
              <w:t>CNN→CNN</w:t>
            </w:r>
          </w:p>
        </w:tc>
        <w:tc>
          <w:tcPr>
            <w:tcW w:w="2304" w:type="dxa"/>
            <w:vAlign w:val="center"/>
          </w:tcPr>
          <w:p w14:paraId="53FAEA4E" w14:textId="77777777" w:rsidR="00844155" w:rsidRDefault="00000000">
            <w:pPr>
              <w:jc w:val="center"/>
            </w:pPr>
            <w:r>
              <w:rPr>
                <w:sz w:val="12"/>
              </w:rPr>
              <w:t>ResNet101x3 (205.0 GFLOPs)</w:t>
            </w:r>
          </w:p>
        </w:tc>
        <w:tc>
          <w:tcPr>
            <w:tcW w:w="2304" w:type="dxa"/>
            <w:vAlign w:val="center"/>
          </w:tcPr>
          <w:p w14:paraId="5BFB9A43" w14:textId="77777777" w:rsidR="00844155" w:rsidRDefault="00000000">
            <w:pPr>
              <w:jc w:val="center"/>
            </w:pPr>
            <w:r>
              <w:rPr>
                <w:sz w:val="12"/>
              </w:rPr>
              <w:t>ResNet50x2 (15.9 GFLOPs)</w:t>
            </w:r>
          </w:p>
        </w:tc>
        <w:tc>
          <w:tcPr>
            <w:tcW w:w="1728" w:type="dxa"/>
            <w:vAlign w:val="center"/>
          </w:tcPr>
          <w:p w14:paraId="5E59D3B4" w14:textId="77777777" w:rsidR="00844155" w:rsidRDefault="00000000">
            <w:pPr>
              <w:jc w:val="center"/>
            </w:pPr>
            <w:r>
              <w:rPr>
                <w:sz w:val="12"/>
              </w:rPr>
              <w:t>IRG</w:t>
            </w:r>
          </w:p>
        </w:tc>
        <w:tc>
          <w:tcPr>
            <w:tcW w:w="1440" w:type="dxa"/>
            <w:vAlign w:val="center"/>
          </w:tcPr>
          <w:p w14:paraId="371B98A7" w14:textId="77777777" w:rsidR="00844155" w:rsidRDefault="00000000">
            <w:pPr>
              <w:jc w:val="center"/>
            </w:pPr>
            <w:r>
              <w:rPr>
                <w:sz w:val="12"/>
              </w:rPr>
              <w:t>89.89%</w:t>
            </w:r>
          </w:p>
        </w:tc>
      </w:tr>
      <w:tr w:rsidR="00844155" w14:paraId="7545A819" w14:textId="77777777">
        <w:trPr>
          <w:jc w:val="center"/>
        </w:trPr>
        <w:tc>
          <w:tcPr>
            <w:tcW w:w="1440" w:type="dxa"/>
            <w:vAlign w:val="center"/>
          </w:tcPr>
          <w:p w14:paraId="205603CF" w14:textId="77777777" w:rsidR="00844155" w:rsidRDefault="00000000">
            <w:pPr>
              <w:jc w:val="center"/>
            </w:pPr>
            <w:r>
              <w:rPr>
                <w:sz w:val="12"/>
              </w:rPr>
              <w:t>CNN→CNN</w:t>
            </w:r>
          </w:p>
        </w:tc>
        <w:tc>
          <w:tcPr>
            <w:tcW w:w="2304" w:type="dxa"/>
            <w:vAlign w:val="center"/>
          </w:tcPr>
          <w:p w14:paraId="1EDCE914" w14:textId="77777777" w:rsidR="00844155" w:rsidRDefault="00000000">
            <w:pPr>
              <w:jc w:val="center"/>
            </w:pPr>
            <w:r>
              <w:rPr>
                <w:sz w:val="12"/>
              </w:rPr>
              <w:t>ResNet101x3 (205.0 GFLOPs)</w:t>
            </w:r>
          </w:p>
        </w:tc>
        <w:tc>
          <w:tcPr>
            <w:tcW w:w="2304" w:type="dxa"/>
            <w:vAlign w:val="center"/>
          </w:tcPr>
          <w:p w14:paraId="1BE665AE" w14:textId="77777777" w:rsidR="00844155" w:rsidRDefault="00000000">
            <w:pPr>
              <w:jc w:val="center"/>
            </w:pPr>
            <w:r>
              <w:rPr>
                <w:sz w:val="12"/>
              </w:rPr>
              <w:t>ResNet50x2 (15.9 GFLOPs)</w:t>
            </w:r>
          </w:p>
        </w:tc>
        <w:tc>
          <w:tcPr>
            <w:tcW w:w="1728" w:type="dxa"/>
            <w:vAlign w:val="center"/>
          </w:tcPr>
          <w:p w14:paraId="70D78DA3" w14:textId="77777777" w:rsidR="00844155" w:rsidRDefault="00000000">
            <w:pPr>
              <w:jc w:val="center"/>
            </w:pPr>
            <w:r>
              <w:rPr>
                <w:sz w:val="12"/>
              </w:rPr>
              <w:t>OFD</w:t>
            </w:r>
          </w:p>
        </w:tc>
        <w:tc>
          <w:tcPr>
            <w:tcW w:w="1440" w:type="dxa"/>
            <w:vAlign w:val="center"/>
          </w:tcPr>
          <w:p w14:paraId="1861A6B8" w14:textId="77777777" w:rsidR="00844155" w:rsidRDefault="00000000">
            <w:pPr>
              <w:jc w:val="center"/>
            </w:pPr>
            <w:r>
              <w:rPr>
                <w:sz w:val="12"/>
              </w:rPr>
              <w:t>89.62%</w:t>
            </w:r>
          </w:p>
        </w:tc>
      </w:tr>
      <w:tr w:rsidR="00844155" w14:paraId="0965DBB8" w14:textId="77777777">
        <w:trPr>
          <w:jc w:val="center"/>
        </w:trPr>
        <w:tc>
          <w:tcPr>
            <w:tcW w:w="1440" w:type="dxa"/>
            <w:vAlign w:val="center"/>
          </w:tcPr>
          <w:p w14:paraId="0C4EBD53" w14:textId="77777777" w:rsidR="00844155" w:rsidRDefault="00000000">
            <w:pPr>
              <w:jc w:val="center"/>
            </w:pPr>
            <w:r>
              <w:rPr>
                <w:sz w:val="12"/>
              </w:rPr>
              <w:t>CNN→CNN</w:t>
            </w:r>
          </w:p>
        </w:tc>
        <w:tc>
          <w:tcPr>
            <w:tcW w:w="2304" w:type="dxa"/>
            <w:vAlign w:val="center"/>
          </w:tcPr>
          <w:p w14:paraId="43C1BE8B" w14:textId="77777777" w:rsidR="00844155" w:rsidRDefault="00000000">
            <w:pPr>
              <w:jc w:val="center"/>
            </w:pPr>
            <w:r>
              <w:rPr>
                <w:sz w:val="12"/>
              </w:rPr>
              <w:t>ResNet101x3 (205.0 GFLOPs)</w:t>
            </w:r>
          </w:p>
        </w:tc>
        <w:tc>
          <w:tcPr>
            <w:tcW w:w="2304" w:type="dxa"/>
            <w:vAlign w:val="center"/>
          </w:tcPr>
          <w:p w14:paraId="7AB7A678" w14:textId="77777777" w:rsidR="00844155" w:rsidRDefault="00000000">
            <w:pPr>
              <w:jc w:val="center"/>
            </w:pPr>
            <w:r>
              <w:rPr>
                <w:sz w:val="12"/>
              </w:rPr>
              <w:t>ResNet50x2 (15.9 GFLOPs)</w:t>
            </w:r>
          </w:p>
        </w:tc>
        <w:tc>
          <w:tcPr>
            <w:tcW w:w="1728" w:type="dxa"/>
            <w:vAlign w:val="center"/>
          </w:tcPr>
          <w:p w14:paraId="727A50D6" w14:textId="77777777" w:rsidR="00844155" w:rsidRDefault="00000000">
            <w:pPr>
              <w:jc w:val="center"/>
            </w:pPr>
            <w:r>
              <w:rPr>
                <w:sz w:val="12"/>
              </w:rPr>
              <w:t>CRD</w:t>
            </w:r>
          </w:p>
        </w:tc>
        <w:tc>
          <w:tcPr>
            <w:tcW w:w="1440" w:type="dxa"/>
            <w:vAlign w:val="center"/>
          </w:tcPr>
          <w:p w14:paraId="597C1CB3" w14:textId="77777777" w:rsidR="00844155" w:rsidRDefault="00000000">
            <w:pPr>
              <w:jc w:val="center"/>
            </w:pPr>
            <w:r>
              <w:rPr>
                <w:sz w:val="12"/>
              </w:rPr>
              <w:t>89.94%</w:t>
            </w:r>
          </w:p>
        </w:tc>
      </w:tr>
      <w:tr w:rsidR="00844155" w14:paraId="2F641BCC" w14:textId="77777777">
        <w:trPr>
          <w:jc w:val="center"/>
        </w:trPr>
        <w:tc>
          <w:tcPr>
            <w:tcW w:w="1440" w:type="dxa"/>
            <w:vAlign w:val="center"/>
          </w:tcPr>
          <w:p w14:paraId="23AAC968" w14:textId="77777777" w:rsidR="00844155" w:rsidRDefault="00000000">
            <w:pPr>
              <w:jc w:val="center"/>
            </w:pPr>
            <w:r>
              <w:rPr>
                <w:sz w:val="12"/>
              </w:rPr>
              <w:t>CNN→CNN</w:t>
            </w:r>
          </w:p>
        </w:tc>
        <w:tc>
          <w:tcPr>
            <w:tcW w:w="2304" w:type="dxa"/>
            <w:vAlign w:val="center"/>
          </w:tcPr>
          <w:p w14:paraId="69FD7105" w14:textId="77777777" w:rsidR="00844155" w:rsidRDefault="00000000">
            <w:pPr>
              <w:jc w:val="center"/>
            </w:pPr>
            <w:r>
              <w:rPr>
                <w:sz w:val="12"/>
              </w:rPr>
              <w:t>ResNet101x3 (205.0 GFLOPs)</w:t>
            </w:r>
          </w:p>
        </w:tc>
        <w:tc>
          <w:tcPr>
            <w:tcW w:w="2304" w:type="dxa"/>
            <w:vAlign w:val="center"/>
          </w:tcPr>
          <w:p w14:paraId="3AE5CFA4" w14:textId="77777777" w:rsidR="00844155" w:rsidRDefault="00000000">
            <w:pPr>
              <w:jc w:val="center"/>
            </w:pPr>
            <w:r>
              <w:rPr>
                <w:sz w:val="12"/>
              </w:rPr>
              <w:t>ResNet50x2 (15.9 GFLOPs)</w:t>
            </w:r>
          </w:p>
        </w:tc>
        <w:tc>
          <w:tcPr>
            <w:tcW w:w="1728" w:type="dxa"/>
            <w:vAlign w:val="center"/>
          </w:tcPr>
          <w:p w14:paraId="1D5BA5F7" w14:textId="77777777" w:rsidR="00844155" w:rsidRDefault="00000000">
            <w:pPr>
              <w:jc w:val="center"/>
            </w:pPr>
            <w:r>
              <w:rPr>
                <w:sz w:val="12"/>
              </w:rPr>
              <w:t>ReviewKD</w:t>
            </w:r>
          </w:p>
        </w:tc>
        <w:tc>
          <w:tcPr>
            <w:tcW w:w="1440" w:type="dxa"/>
            <w:vAlign w:val="center"/>
          </w:tcPr>
          <w:p w14:paraId="5FFAB0F9" w14:textId="77777777" w:rsidR="00844155" w:rsidRDefault="00000000">
            <w:pPr>
              <w:jc w:val="center"/>
            </w:pPr>
            <w:r>
              <w:rPr>
                <w:sz w:val="12"/>
              </w:rPr>
              <w:t>90.04%</w:t>
            </w:r>
          </w:p>
        </w:tc>
      </w:tr>
      <w:tr w:rsidR="00844155" w14:paraId="79153CA0" w14:textId="77777777">
        <w:trPr>
          <w:jc w:val="center"/>
        </w:trPr>
        <w:tc>
          <w:tcPr>
            <w:tcW w:w="1440" w:type="dxa"/>
            <w:vAlign w:val="center"/>
          </w:tcPr>
          <w:p w14:paraId="2E8B24B2" w14:textId="77777777" w:rsidR="00844155" w:rsidRDefault="00000000">
            <w:pPr>
              <w:jc w:val="center"/>
            </w:pPr>
            <w:r>
              <w:rPr>
                <w:sz w:val="12"/>
              </w:rPr>
              <w:t>CNN→CNN</w:t>
            </w:r>
          </w:p>
        </w:tc>
        <w:tc>
          <w:tcPr>
            <w:tcW w:w="2304" w:type="dxa"/>
            <w:vAlign w:val="center"/>
          </w:tcPr>
          <w:p w14:paraId="2B0B945C" w14:textId="77777777" w:rsidR="00844155" w:rsidRDefault="00000000">
            <w:pPr>
              <w:jc w:val="center"/>
            </w:pPr>
            <w:r>
              <w:rPr>
                <w:sz w:val="12"/>
              </w:rPr>
              <w:t>ResNet101x3 (205.0 GFLOPs)</w:t>
            </w:r>
          </w:p>
        </w:tc>
        <w:tc>
          <w:tcPr>
            <w:tcW w:w="2304" w:type="dxa"/>
            <w:vAlign w:val="center"/>
          </w:tcPr>
          <w:p w14:paraId="76476323" w14:textId="77777777" w:rsidR="00844155" w:rsidRDefault="00000000">
            <w:pPr>
              <w:jc w:val="center"/>
            </w:pPr>
            <w:r>
              <w:rPr>
                <w:sz w:val="12"/>
              </w:rPr>
              <w:t>ResNet50x2 (15.9 GFLOPs)</w:t>
            </w:r>
          </w:p>
        </w:tc>
        <w:tc>
          <w:tcPr>
            <w:tcW w:w="1728" w:type="dxa"/>
            <w:vAlign w:val="center"/>
          </w:tcPr>
          <w:p w14:paraId="2BB32E20" w14:textId="77777777" w:rsidR="00844155" w:rsidRDefault="00000000">
            <w:pPr>
              <w:jc w:val="center"/>
            </w:pPr>
            <w:r>
              <w:rPr>
                <w:sz w:val="12"/>
              </w:rPr>
              <w:t>LONDON</w:t>
            </w:r>
          </w:p>
        </w:tc>
        <w:tc>
          <w:tcPr>
            <w:tcW w:w="1440" w:type="dxa"/>
            <w:vAlign w:val="center"/>
          </w:tcPr>
          <w:p w14:paraId="13FD5792" w14:textId="77777777" w:rsidR="00844155" w:rsidRDefault="00000000">
            <w:pPr>
              <w:jc w:val="center"/>
            </w:pPr>
            <w:r>
              <w:rPr>
                <w:sz w:val="12"/>
              </w:rPr>
              <w:t>89.98%</w:t>
            </w:r>
          </w:p>
        </w:tc>
      </w:tr>
      <w:tr w:rsidR="00844155" w14:paraId="3EE41E89" w14:textId="77777777">
        <w:trPr>
          <w:jc w:val="center"/>
        </w:trPr>
        <w:tc>
          <w:tcPr>
            <w:tcW w:w="1440" w:type="dxa"/>
            <w:vAlign w:val="center"/>
          </w:tcPr>
          <w:p w14:paraId="3EC3B5FE" w14:textId="77777777" w:rsidR="00844155" w:rsidRDefault="00000000">
            <w:pPr>
              <w:jc w:val="center"/>
            </w:pPr>
            <w:r>
              <w:rPr>
                <w:sz w:val="12"/>
              </w:rPr>
              <w:t>Ours trong so sánh</w:t>
            </w:r>
          </w:p>
        </w:tc>
        <w:tc>
          <w:tcPr>
            <w:tcW w:w="2304" w:type="dxa"/>
            <w:vAlign w:val="center"/>
          </w:tcPr>
          <w:p w14:paraId="7529B274" w14:textId="77777777" w:rsidR="00844155" w:rsidRDefault="00000000">
            <w:pPr>
              <w:jc w:val="center"/>
            </w:pPr>
            <w:r>
              <w:rPr>
                <w:sz w:val="12"/>
              </w:rPr>
              <w:t>ViT-B/16</w:t>
            </w:r>
          </w:p>
        </w:tc>
        <w:tc>
          <w:tcPr>
            <w:tcW w:w="2304" w:type="dxa"/>
            <w:vAlign w:val="center"/>
          </w:tcPr>
          <w:p w14:paraId="5BAFFC88" w14:textId="77777777" w:rsidR="00844155" w:rsidRDefault="00000000">
            <w:pPr>
              <w:jc w:val="center"/>
            </w:pPr>
            <w:r>
              <w:rPr>
                <w:sz w:val="12"/>
              </w:rPr>
              <w:t>ResNet50x2</w:t>
            </w:r>
          </w:p>
        </w:tc>
        <w:tc>
          <w:tcPr>
            <w:tcW w:w="1728" w:type="dxa"/>
            <w:vAlign w:val="center"/>
          </w:tcPr>
          <w:p w14:paraId="0977D8EF" w14:textId="77777777" w:rsidR="00844155" w:rsidRDefault="00000000">
            <w:pPr>
              <w:jc w:val="center"/>
            </w:pPr>
            <w:r>
              <w:rPr>
                <w:sz w:val="12"/>
              </w:rPr>
              <w:t>Ours</w:t>
            </w:r>
          </w:p>
        </w:tc>
        <w:tc>
          <w:tcPr>
            <w:tcW w:w="1440" w:type="dxa"/>
            <w:vAlign w:val="center"/>
          </w:tcPr>
          <w:p w14:paraId="55C9EF09" w14:textId="77777777" w:rsidR="00844155" w:rsidRDefault="00000000">
            <w:pPr>
              <w:jc w:val="center"/>
            </w:pPr>
            <w:r>
              <w:rPr>
                <w:sz w:val="12"/>
              </w:rPr>
              <w:t>90.33%</w:t>
            </w:r>
          </w:p>
        </w:tc>
      </w:tr>
      <w:tr w:rsidR="00844155" w14:paraId="4E071355" w14:textId="77777777">
        <w:trPr>
          <w:jc w:val="center"/>
        </w:trPr>
        <w:tc>
          <w:tcPr>
            <w:tcW w:w="1440" w:type="dxa"/>
            <w:vAlign w:val="center"/>
          </w:tcPr>
          <w:p w14:paraId="507447AF" w14:textId="77777777" w:rsidR="00844155" w:rsidRDefault="00000000">
            <w:pPr>
              <w:jc w:val="center"/>
            </w:pPr>
            <w:r>
              <w:rPr>
                <w:sz w:val="12"/>
              </w:rPr>
              <w:t>Ours trong so sánh</w:t>
            </w:r>
          </w:p>
        </w:tc>
        <w:tc>
          <w:tcPr>
            <w:tcW w:w="2304" w:type="dxa"/>
            <w:vAlign w:val="center"/>
          </w:tcPr>
          <w:p w14:paraId="17EEDD38" w14:textId="77777777" w:rsidR="00844155" w:rsidRDefault="00000000">
            <w:pPr>
              <w:jc w:val="center"/>
            </w:pPr>
            <w:r>
              <w:rPr>
                <w:sz w:val="12"/>
              </w:rPr>
              <w:t>ViT-L/16</w:t>
            </w:r>
          </w:p>
        </w:tc>
        <w:tc>
          <w:tcPr>
            <w:tcW w:w="2304" w:type="dxa"/>
            <w:vAlign w:val="center"/>
          </w:tcPr>
          <w:p w14:paraId="41A95C40" w14:textId="77777777" w:rsidR="00844155" w:rsidRDefault="00000000">
            <w:pPr>
              <w:jc w:val="center"/>
            </w:pPr>
            <w:r>
              <w:rPr>
                <w:sz w:val="12"/>
              </w:rPr>
              <w:t>ResNet50x2</w:t>
            </w:r>
          </w:p>
        </w:tc>
        <w:tc>
          <w:tcPr>
            <w:tcW w:w="1728" w:type="dxa"/>
            <w:vAlign w:val="center"/>
          </w:tcPr>
          <w:p w14:paraId="1944D1DA" w14:textId="77777777" w:rsidR="00844155" w:rsidRDefault="00000000">
            <w:pPr>
              <w:jc w:val="center"/>
            </w:pPr>
            <w:r>
              <w:rPr>
                <w:sz w:val="12"/>
              </w:rPr>
              <w:t>Ours</w:t>
            </w:r>
          </w:p>
        </w:tc>
        <w:tc>
          <w:tcPr>
            <w:tcW w:w="1440" w:type="dxa"/>
            <w:vAlign w:val="center"/>
          </w:tcPr>
          <w:p w14:paraId="0033606E" w14:textId="77777777" w:rsidR="00844155" w:rsidRDefault="00000000">
            <w:pPr>
              <w:jc w:val="center"/>
            </w:pPr>
            <w:r>
              <w:rPr>
                <w:sz w:val="12"/>
              </w:rPr>
              <w:t>90.97%</w:t>
            </w:r>
          </w:p>
        </w:tc>
      </w:tr>
      <w:tr w:rsidR="00844155" w14:paraId="2D2C6256" w14:textId="77777777">
        <w:trPr>
          <w:jc w:val="center"/>
        </w:trPr>
        <w:tc>
          <w:tcPr>
            <w:tcW w:w="1440" w:type="dxa"/>
            <w:vAlign w:val="center"/>
          </w:tcPr>
          <w:p w14:paraId="007D86A4" w14:textId="77777777" w:rsidR="00844155" w:rsidRDefault="00000000">
            <w:pPr>
              <w:jc w:val="center"/>
            </w:pPr>
            <w:r>
              <w:rPr>
                <w:sz w:val="12"/>
              </w:rPr>
              <w:t>Transformer→CNN</w:t>
            </w:r>
          </w:p>
        </w:tc>
        <w:tc>
          <w:tcPr>
            <w:tcW w:w="2304" w:type="dxa"/>
            <w:vAlign w:val="center"/>
          </w:tcPr>
          <w:p w14:paraId="6AA2EC82" w14:textId="77777777" w:rsidR="00844155" w:rsidRDefault="00000000">
            <w:pPr>
              <w:jc w:val="center"/>
            </w:pPr>
            <w:r>
              <w:rPr>
                <w:sz w:val="12"/>
              </w:rPr>
              <w:t>ViT-B/16 (55.4 GFLOPs)</w:t>
            </w:r>
          </w:p>
        </w:tc>
        <w:tc>
          <w:tcPr>
            <w:tcW w:w="2304" w:type="dxa"/>
            <w:vAlign w:val="center"/>
          </w:tcPr>
          <w:p w14:paraId="07583A82" w14:textId="77777777" w:rsidR="00844155" w:rsidRDefault="00000000">
            <w:pPr>
              <w:jc w:val="center"/>
            </w:pPr>
            <w:r>
              <w:rPr>
                <w:sz w:val="12"/>
              </w:rPr>
              <w:t>ResNet50 (4.1 GFLOPs)</w:t>
            </w:r>
          </w:p>
        </w:tc>
        <w:tc>
          <w:tcPr>
            <w:tcW w:w="1728" w:type="dxa"/>
            <w:vAlign w:val="center"/>
          </w:tcPr>
          <w:p w14:paraId="5EC92ECB" w14:textId="77777777" w:rsidR="00844155" w:rsidRDefault="00000000">
            <w:pPr>
              <w:jc w:val="center"/>
            </w:pPr>
            <w:r>
              <w:rPr>
                <w:sz w:val="12"/>
              </w:rPr>
              <w:t>Baseline_T</w:t>
            </w:r>
          </w:p>
        </w:tc>
        <w:tc>
          <w:tcPr>
            <w:tcW w:w="1440" w:type="dxa"/>
            <w:vAlign w:val="center"/>
          </w:tcPr>
          <w:p w14:paraId="671509F8" w14:textId="77777777" w:rsidR="00844155" w:rsidRDefault="00000000">
            <w:pPr>
              <w:jc w:val="center"/>
            </w:pPr>
            <w:r>
              <w:rPr>
                <w:sz w:val="12"/>
              </w:rPr>
              <w:t>90.92%</w:t>
            </w:r>
          </w:p>
        </w:tc>
      </w:tr>
      <w:tr w:rsidR="00844155" w14:paraId="650DD99A" w14:textId="77777777">
        <w:trPr>
          <w:jc w:val="center"/>
        </w:trPr>
        <w:tc>
          <w:tcPr>
            <w:tcW w:w="1440" w:type="dxa"/>
            <w:vAlign w:val="center"/>
          </w:tcPr>
          <w:p w14:paraId="1AC53EA8" w14:textId="77777777" w:rsidR="00844155" w:rsidRDefault="00000000">
            <w:pPr>
              <w:jc w:val="center"/>
            </w:pPr>
            <w:r>
              <w:rPr>
                <w:sz w:val="12"/>
              </w:rPr>
              <w:t>Transformer→CNN</w:t>
            </w:r>
          </w:p>
        </w:tc>
        <w:tc>
          <w:tcPr>
            <w:tcW w:w="2304" w:type="dxa"/>
            <w:vAlign w:val="center"/>
          </w:tcPr>
          <w:p w14:paraId="1C017C77" w14:textId="77777777" w:rsidR="00844155" w:rsidRDefault="00000000">
            <w:pPr>
              <w:jc w:val="center"/>
            </w:pPr>
            <w:r>
              <w:rPr>
                <w:sz w:val="12"/>
              </w:rPr>
              <w:t>ViT-B/16 (55.4 GFLOPs)</w:t>
            </w:r>
          </w:p>
        </w:tc>
        <w:tc>
          <w:tcPr>
            <w:tcW w:w="2304" w:type="dxa"/>
            <w:vAlign w:val="center"/>
          </w:tcPr>
          <w:p w14:paraId="00109503" w14:textId="77777777" w:rsidR="00844155" w:rsidRDefault="00000000">
            <w:pPr>
              <w:jc w:val="center"/>
            </w:pPr>
            <w:r>
              <w:rPr>
                <w:sz w:val="12"/>
              </w:rPr>
              <w:t>ResNet50 (4.1 GFLOPs)</w:t>
            </w:r>
          </w:p>
        </w:tc>
        <w:tc>
          <w:tcPr>
            <w:tcW w:w="1728" w:type="dxa"/>
            <w:vAlign w:val="center"/>
          </w:tcPr>
          <w:p w14:paraId="173134E9" w14:textId="77777777" w:rsidR="00844155" w:rsidRDefault="00000000">
            <w:pPr>
              <w:jc w:val="center"/>
            </w:pPr>
            <w:r>
              <w:rPr>
                <w:sz w:val="12"/>
              </w:rPr>
              <w:t>Baseline_S</w:t>
            </w:r>
          </w:p>
        </w:tc>
        <w:tc>
          <w:tcPr>
            <w:tcW w:w="1440" w:type="dxa"/>
            <w:vAlign w:val="center"/>
          </w:tcPr>
          <w:p w14:paraId="55C7978D" w14:textId="77777777" w:rsidR="00844155" w:rsidRDefault="00000000">
            <w:pPr>
              <w:jc w:val="center"/>
            </w:pPr>
            <w:r>
              <w:rPr>
                <w:sz w:val="12"/>
              </w:rPr>
              <w:t>85.02%</w:t>
            </w:r>
          </w:p>
        </w:tc>
      </w:tr>
      <w:tr w:rsidR="00844155" w14:paraId="23E7B641" w14:textId="77777777">
        <w:trPr>
          <w:jc w:val="center"/>
        </w:trPr>
        <w:tc>
          <w:tcPr>
            <w:tcW w:w="1440" w:type="dxa"/>
            <w:vAlign w:val="center"/>
          </w:tcPr>
          <w:p w14:paraId="5F61C75A" w14:textId="77777777" w:rsidR="00844155" w:rsidRDefault="00000000">
            <w:pPr>
              <w:jc w:val="center"/>
            </w:pPr>
            <w:r>
              <w:rPr>
                <w:sz w:val="12"/>
              </w:rPr>
              <w:t>Transformer→CNN</w:t>
            </w:r>
          </w:p>
        </w:tc>
        <w:tc>
          <w:tcPr>
            <w:tcW w:w="2304" w:type="dxa"/>
            <w:vAlign w:val="center"/>
          </w:tcPr>
          <w:p w14:paraId="4529C2CD" w14:textId="77777777" w:rsidR="00844155" w:rsidRDefault="00000000">
            <w:pPr>
              <w:jc w:val="center"/>
            </w:pPr>
            <w:r>
              <w:rPr>
                <w:sz w:val="12"/>
              </w:rPr>
              <w:t>ViT-B/16 (55.4 GFLOPs)</w:t>
            </w:r>
          </w:p>
        </w:tc>
        <w:tc>
          <w:tcPr>
            <w:tcW w:w="2304" w:type="dxa"/>
            <w:vAlign w:val="center"/>
          </w:tcPr>
          <w:p w14:paraId="6E231D05" w14:textId="77777777" w:rsidR="00844155" w:rsidRDefault="00000000">
            <w:pPr>
              <w:jc w:val="center"/>
            </w:pPr>
            <w:r>
              <w:rPr>
                <w:sz w:val="12"/>
              </w:rPr>
              <w:t>ResNet50 (4.1 GFLOPs)</w:t>
            </w:r>
          </w:p>
        </w:tc>
        <w:tc>
          <w:tcPr>
            <w:tcW w:w="1728" w:type="dxa"/>
            <w:vAlign w:val="center"/>
          </w:tcPr>
          <w:p w14:paraId="541D2DE5" w14:textId="77777777" w:rsidR="00844155" w:rsidRDefault="00000000">
            <w:pPr>
              <w:jc w:val="center"/>
            </w:pPr>
            <w:r>
              <w:rPr>
                <w:sz w:val="12"/>
              </w:rPr>
              <w:t>Logits</w:t>
            </w:r>
          </w:p>
        </w:tc>
        <w:tc>
          <w:tcPr>
            <w:tcW w:w="1440" w:type="dxa"/>
            <w:vAlign w:val="center"/>
          </w:tcPr>
          <w:p w14:paraId="7E768560" w14:textId="77777777" w:rsidR="00844155" w:rsidRDefault="00000000">
            <w:pPr>
              <w:jc w:val="center"/>
            </w:pPr>
            <w:r>
              <w:rPr>
                <w:sz w:val="12"/>
              </w:rPr>
              <w:t>86.42%</w:t>
            </w:r>
          </w:p>
        </w:tc>
      </w:tr>
      <w:tr w:rsidR="00844155" w14:paraId="5F81A2AD" w14:textId="77777777">
        <w:trPr>
          <w:jc w:val="center"/>
        </w:trPr>
        <w:tc>
          <w:tcPr>
            <w:tcW w:w="1440" w:type="dxa"/>
            <w:vAlign w:val="center"/>
          </w:tcPr>
          <w:p w14:paraId="0B479131" w14:textId="77777777" w:rsidR="00844155" w:rsidRDefault="00000000">
            <w:pPr>
              <w:jc w:val="center"/>
            </w:pPr>
            <w:r>
              <w:rPr>
                <w:sz w:val="12"/>
              </w:rPr>
              <w:t>Transformer→CNN</w:t>
            </w:r>
          </w:p>
        </w:tc>
        <w:tc>
          <w:tcPr>
            <w:tcW w:w="2304" w:type="dxa"/>
            <w:vAlign w:val="center"/>
          </w:tcPr>
          <w:p w14:paraId="5399B368" w14:textId="77777777" w:rsidR="00844155" w:rsidRDefault="00000000">
            <w:pPr>
              <w:jc w:val="center"/>
            </w:pPr>
            <w:r>
              <w:rPr>
                <w:sz w:val="12"/>
              </w:rPr>
              <w:t>ViT-B/16 (55.4 GFLOPs)</w:t>
            </w:r>
          </w:p>
        </w:tc>
        <w:tc>
          <w:tcPr>
            <w:tcW w:w="2304" w:type="dxa"/>
            <w:vAlign w:val="center"/>
          </w:tcPr>
          <w:p w14:paraId="4A8475DF" w14:textId="77777777" w:rsidR="00844155" w:rsidRDefault="00000000">
            <w:pPr>
              <w:jc w:val="center"/>
            </w:pPr>
            <w:r>
              <w:rPr>
                <w:sz w:val="12"/>
              </w:rPr>
              <w:t>ResNet50 (4.1 GFLOPs)</w:t>
            </w:r>
          </w:p>
        </w:tc>
        <w:tc>
          <w:tcPr>
            <w:tcW w:w="1728" w:type="dxa"/>
            <w:vAlign w:val="center"/>
          </w:tcPr>
          <w:p w14:paraId="56AAC4BA" w14:textId="77777777" w:rsidR="00844155" w:rsidRDefault="00000000">
            <w:pPr>
              <w:jc w:val="center"/>
            </w:pPr>
            <w:r>
              <w:rPr>
                <w:sz w:val="12"/>
              </w:rPr>
              <w:t>RKD</w:t>
            </w:r>
          </w:p>
        </w:tc>
        <w:tc>
          <w:tcPr>
            <w:tcW w:w="1440" w:type="dxa"/>
            <w:vAlign w:val="center"/>
          </w:tcPr>
          <w:p w14:paraId="7049EFCE" w14:textId="77777777" w:rsidR="00844155" w:rsidRDefault="00000000">
            <w:pPr>
              <w:jc w:val="center"/>
            </w:pPr>
            <w:r>
              <w:rPr>
                <w:sz w:val="12"/>
              </w:rPr>
              <w:t>86.13%</w:t>
            </w:r>
          </w:p>
        </w:tc>
      </w:tr>
      <w:tr w:rsidR="00844155" w14:paraId="5886315F" w14:textId="77777777">
        <w:trPr>
          <w:jc w:val="center"/>
        </w:trPr>
        <w:tc>
          <w:tcPr>
            <w:tcW w:w="1440" w:type="dxa"/>
            <w:vAlign w:val="center"/>
          </w:tcPr>
          <w:p w14:paraId="0B4AB5F8" w14:textId="77777777" w:rsidR="00844155" w:rsidRDefault="00000000">
            <w:pPr>
              <w:jc w:val="center"/>
            </w:pPr>
            <w:r>
              <w:rPr>
                <w:sz w:val="12"/>
              </w:rPr>
              <w:t>Transformer→CNN</w:t>
            </w:r>
          </w:p>
        </w:tc>
        <w:tc>
          <w:tcPr>
            <w:tcW w:w="2304" w:type="dxa"/>
            <w:vAlign w:val="center"/>
          </w:tcPr>
          <w:p w14:paraId="4C33ACE1" w14:textId="77777777" w:rsidR="00844155" w:rsidRDefault="00000000">
            <w:pPr>
              <w:jc w:val="center"/>
            </w:pPr>
            <w:r>
              <w:rPr>
                <w:sz w:val="12"/>
              </w:rPr>
              <w:t>ViT-B/16 (55.4 GFLOPs)</w:t>
            </w:r>
          </w:p>
        </w:tc>
        <w:tc>
          <w:tcPr>
            <w:tcW w:w="2304" w:type="dxa"/>
            <w:vAlign w:val="center"/>
          </w:tcPr>
          <w:p w14:paraId="757C2002" w14:textId="77777777" w:rsidR="00844155" w:rsidRDefault="00000000">
            <w:pPr>
              <w:jc w:val="center"/>
            </w:pPr>
            <w:r>
              <w:rPr>
                <w:sz w:val="12"/>
              </w:rPr>
              <w:t>ResNet50 (4.1 GFLOPs)</w:t>
            </w:r>
          </w:p>
        </w:tc>
        <w:tc>
          <w:tcPr>
            <w:tcW w:w="1728" w:type="dxa"/>
            <w:vAlign w:val="center"/>
          </w:tcPr>
          <w:p w14:paraId="35E4D8A0" w14:textId="77777777" w:rsidR="00844155" w:rsidRDefault="00000000">
            <w:pPr>
              <w:jc w:val="center"/>
            </w:pPr>
            <w:r>
              <w:rPr>
                <w:sz w:val="12"/>
              </w:rPr>
              <w:t>IRG</w:t>
            </w:r>
          </w:p>
        </w:tc>
        <w:tc>
          <w:tcPr>
            <w:tcW w:w="1440" w:type="dxa"/>
            <w:vAlign w:val="center"/>
          </w:tcPr>
          <w:p w14:paraId="27573B2F" w14:textId="77777777" w:rsidR="00844155" w:rsidRDefault="00000000">
            <w:pPr>
              <w:jc w:val="center"/>
            </w:pPr>
            <w:r>
              <w:rPr>
                <w:sz w:val="12"/>
              </w:rPr>
              <w:t>86.59%</w:t>
            </w:r>
          </w:p>
        </w:tc>
      </w:tr>
      <w:tr w:rsidR="00844155" w14:paraId="615352E4" w14:textId="77777777">
        <w:trPr>
          <w:jc w:val="center"/>
        </w:trPr>
        <w:tc>
          <w:tcPr>
            <w:tcW w:w="1440" w:type="dxa"/>
            <w:vAlign w:val="center"/>
          </w:tcPr>
          <w:p w14:paraId="2F20E54D" w14:textId="77777777" w:rsidR="00844155" w:rsidRDefault="00000000">
            <w:pPr>
              <w:jc w:val="center"/>
            </w:pPr>
            <w:r>
              <w:rPr>
                <w:sz w:val="12"/>
              </w:rPr>
              <w:t>Transformer→CNN</w:t>
            </w:r>
          </w:p>
        </w:tc>
        <w:tc>
          <w:tcPr>
            <w:tcW w:w="2304" w:type="dxa"/>
            <w:vAlign w:val="center"/>
          </w:tcPr>
          <w:p w14:paraId="1C098202" w14:textId="77777777" w:rsidR="00844155" w:rsidRDefault="00000000">
            <w:pPr>
              <w:jc w:val="center"/>
            </w:pPr>
            <w:r>
              <w:rPr>
                <w:sz w:val="12"/>
              </w:rPr>
              <w:t>ViT-B/16 (55.4 GFLOPs)</w:t>
            </w:r>
          </w:p>
        </w:tc>
        <w:tc>
          <w:tcPr>
            <w:tcW w:w="2304" w:type="dxa"/>
            <w:vAlign w:val="center"/>
          </w:tcPr>
          <w:p w14:paraId="33CD41B2" w14:textId="77777777" w:rsidR="00844155" w:rsidRDefault="00000000">
            <w:pPr>
              <w:jc w:val="center"/>
            </w:pPr>
            <w:r>
              <w:rPr>
                <w:sz w:val="12"/>
              </w:rPr>
              <w:t>ResNet50 (4.1 GFLOPs)</w:t>
            </w:r>
          </w:p>
        </w:tc>
        <w:tc>
          <w:tcPr>
            <w:tcW w:w="1728" w:type="dxa"/>
            <w:vAlign w:val="center"/>
          </w:tcPr>
          <w:p w14:paraId="645E21A1" w14:textId="77777777" w:rsidR="00844155" w:rsidRDefault="00000000">
            <w:pPr>
              <w:jc w:val="center"/>
            </w:pPr>
            <w:r>
              <w:rPr>
                <w:sz w:val="12"/>
              </w:rPr>
              <w:t>Ours</w:t>
            </w:r>
          </w:p>
        </w:tc>
        <w:tc>
          <w:tcPr>
            <w:tcW w:w="1440" w:type="dxa"/>
            <w:vAlign w:val="center"/>
          </w:tcPr>
          <w:p w14:paraId="0A3D00C6" w14:textId="77777777" w:rsidR="00844155" w:rsidRDefault="00000000">
            <w:pPr>
              <w:jc w:val="center"/>
            </w:pPr>
            <w:r>
              <w:rPr>
                <w:sz w:val="12"/>
              </w:rPr>
              <w:t>87.39%</w:t>
            </w:r>
          </w:p>
        </w:tc>
      </w:tr>
      <w:tr w:rsidR="00844155" w14:paraId="10FA7F9C" w14:textId="77777777">
        <w:trPr>
          <w:jc w:val="center"/>
        </w:trPr>
        <w:tc>
          <w:tcPr>
            <w:tcW w:w="1440" w:type="dxa"/>
            <w:vAlign w:val="center"/>
          </w:tcPr>
          <w:p w14:paraId="549FE00D" w14:textId="77777777" w:rsidR="00844155" w:rsidRDefault="00000000">
            <w:pPr>
              <w:jc w:val="center"/>
            </w:pPr>
            <w:r>
              <w:rPr>
                <w:sz w:val="12"/>
              </w:rPr>
              <w:t>Transformer→CNN</w:t>
            </w:r>
          </w:p>
        </w:tc>
        <w:tc>
          <w:tcPr>
            <w:tcW w:w="2304" w:type="dxa"/>
            <w:vAlign w:val="center"/>
          </w:tcPr>
          <w:p w14:paraId="146329CB" w14:textId="77777777" w:rsidR="00844155" w:rsidRDefault="00000000">
            <w:pPr>
              <w:jc w:val="center"/>
            </w:pPr>
            <w:r>
              <w:rPr>
                <w:sz w:val="12"/>
              </w:rPr>
              <w:t>ViT-L/16 (190.7 GFLOPs)</w:t>
            </w:r>
          </w:p>
        </w:tc>
        <w:tc>
          <w:tcPr>
            <w:tcW w:w="2304" w:type="dxa"/>
            <w:vAlign w:val="center"/>
          </w:tcPr>
          <w:p w14:paraId="3B4706C5" w14:textId="77777777" w:rsidR="00844155" w:rsidRDefault="00000000">
            <w:pPr>
              <w:jc w:val="center"/>
            </w:pPr>
            <w:r>
              <w:rPr>
                <w:sz w:val="12"/>
              </w:rPr>
              <w:t>ResNet50 (4.1 GFLOPs)</w:t>
            </w:r>
          </w:p>
        </w:tc>
        <w:tc>
          <w:tcPr>
            <w:tcW w:w="1728" w:type="dxa"/>
            <w:vAlign w:val="center"/>
          </w:tcPr>
          <w:p w14:paraId="2EDB8BFC" w14:textId="77777777" w:rsidR="00844155" w:rsidRDefault="00000000">
            <w:pPr>
              <w:jc w:val="center"/>
            </w:pPr>
            <w:r>
              <w:rPr>
                <w:sz w:val="12"/>
              </w:rPr>
              <w:t>Baseline_T</w:t>
            </w:r>
          </w:p>
        </w:tc>
        <w:tc>
          <w:tcPr>
            <w:tcW w:w="1440" w:type="dxa"/>
            <w:vAlign w:val="center"/>
          </w:tcPr>
          <w:p w14:paraId="379602E9" w14:textId="77777777" w:rsidR="00844155" w:rsidRDefault="00000000">
            <w:pPr>
              <w:jc w:val="center"/>
            </w:pPr>
            <w:r>
              <w:rPr>
                <w:sz w:val="12"/>
              </w:rPr>
              <w:t>92.46%</w:t>
            </w:r>
          </w:p>
        </w:tc>
      </w:tr>
      <w:tr w:rsidR="00844155" w14:paraId="17B164AD" w14:textId="77777777">
        <w:trPr>
          <w:jc w:val="center"/>
        </w:trPr>
        <w:tc>
          <w:tcPr>
            <w:tcW w:w="1440" w:type="dxa"/>
            <w:vAlign w:val="center"/>
          </w:tcPr>
          <w:p w14:paraId="74FE4AC7" w14:textId="77777777" w:rsidR="00844155" w:rsidRDefault="00000000">
            <w:pPr>
              <w:jc w:val="center"/>
            </w:pPr>
            <w:r>
              <w:rPr>
                <w:sz w:val="12"/>
              </w:rPr>
              <w:t>Transformer→CNN</w:t>
            </w:r>
          </w:p>
        </w:tc>
        <w:tc>
          <w:tcPr>
            <w:tcW w:w="2304" w:type="dxa"/>
            <w:vAlign w:val="center"/>
          </w:tcPr>
          <w:p w14:paraId="5A879C98" w14:textId="77777777" w:rsidR="00844155" w:rsidRDefault="00000000">
            <w:pPr>
              <w:jc w:val="center"/>
            </w:pPr>
            <w:r>
              <w:rPr>
                <w:sz w:val="12"/>
              </w:rPr>
              <w:t>ViT-L/16 (190.7 GFLOPs)</w:t>
            </w:r>
          </w:p>
        </w:tc>
        <w:tc>
          <w:tcPr>
            <w:tcW w:w="2304" w:type="dxa"/>
            <w:vAlign w:val="center"/>
          </w:tcPr>
          <w:p w14:paraId="1F8F4711" w14:textId="77777777" w:rsidR="00844155" w:rsidRDefault="00000000">
            <w:pPr>
              <w:jc w:val="center"/>
            </w:pPr>
            <w:r>
              <w:rPr>
                <w:sz w:val="12"/>
              </w:rPr>
              <w:t>ResNet50 (4.1 GFLOPs)</w:t>
            </w:r>
          </w:p>
        </w:tc>
        <w:tc>
          <w:tcPr>
            <w:tcW w:w="1728" w:type="dxa"/>
            <w:vAlign w:val="center"/>
          </w:tcPr>
          <w:p w14:paraId="56A61477" w14:textId="77777777" w:rsidR="00844155" w:rsidRDefault="00000000">
            <w:pPr>
              <w:jc w:val="center"/>
            </w:pPr>
            <w:r>
              <w:rPr>
                <w:sz w:val="12"/>
              </w:rPr>
              <w:t>Baseline_S</w:t>
            </w:r>
          </w:p>
        </w:tc>
        <w:tc>
          <w:tcPr>
            <w:tcW w:w="1440" w:type="dxa"/>
            <w:vAlign w:val="center"/>
          </w:tcPr>
          <w:p w14:paraId="3C6C0966" w14:textId="77777777" w:rsidR="00844155" w:rsidRDefault="00000000">
            <w:pPr>
              <w:jc w:val="center"/>
            </w:pPr>
            <w:r>
              <w:rPr>
                <w:sz w:val="12"/>
              </w:rPr>
              <w:t>85.02%</w:t>
            </w:r>
          </w:p>
        </w:tc>
      </w:tr>
      <w:tr w:rsidR="00844155" w14:paraId="6A0CF6F7" w14:textId="77777777">
        <w:trPr>
          <w:jc w:val="center"/>
        </w:trPr>
        <w:tc>
          <w:tcPr>
            <w:tcW w:w="1440" w:type="dxa"/>
            <w:vAlign w:val="center"/>
          </w:tcPr>
          <w:p w14:paraId="0B6FF36E" w14:textId="77777777" w:rsidR="00844155" w:rsidRDefault="00000000">
            <w:pPr>
              <w:jc w:val="center"/>
            </w:pPr>
            <w:r>
              <w:rPr>
                <w:sz w:val="12"/>
              </w:rPr>
              <w:t>Transformer→CNN</w:t>
            </w:r>
          </w:p>
        </w:tc>
        <w:tc>
          <w:tcPr>
            <w:tcW w:w="2304" w:type="dxa"/>
            <w:vAlign w:val="center"/>
          </w:tcPr>
          <w:p w14:paraId="60DA6760" w14:textId="77777777" w:rsidR="00844155" w:rsidRDefault="00000000">
            <w:pPr>
              <w:jc w:val="center"/>
            </w:pPr>
            <w:r>
              <w:rPr>
                <w:sz w:val="12"/>
              </w:rPr>
              <w:t>ViT-L/16 (190.7 GFLOPs)</w:t>
            </w:r>
          </w:p>
        </w:tc>
        <w:tc>
          <w:tcPr>
            <w:tcW w:w="2304" w:type="dxa"/>
            <w:vAlign w:val="center"/>
          </w:tcPr>
          <w:p w14:paraId="35BCB25B" w14:textId="77777777" w:rsidR="00844155" w:rsidRDefault="00000000">
            <w:pPr>
              <w:jc w:val="center"/>
            </w:pPr>
            <w:r>
              <w:rPr>
                <w:sz w:val="12"/>
              </w:rPr>
              <w:t>ResNet50 (4.1 GFLOPs)</w:t>
            </w:r>
          </w:p>
        </w:tc>
        <w:tc>
          <w:tcPr>
            <w:tcW w:w="1728" w:type="dxa"/>
            <w:vAlign w:val="center"/>
          </w:tcPr>
          <w:p w14:paraId="231316CA" w14:textId="77777777" w:rsidR="00844155" w:rsidRDefault="00000000">
            <w:pPr>
              <w:jc w:val="center"/>
            </w:pPr>
            <w:r>
              <w:rPr>
                <w:sz w:val="12"/>
              </w:rPr>
              <w:t>Logits</w:t>
            </w:r>
          </w:p>
        </w:tc>
        <w:tc>
          <w:tcPr>
            <w:tcW w:w="1440" w:type="dxa"/>
            <w:vAlign w:val="center"/>
          </w:tcPr>
          <w:p w14:paraId="2E5E1308" w14:textId="77777777" w:rsidR="00844155" w:rsidRDefault="00000000">
            <w:pPr>
              <w:jc w:val="center"/>
            </w:pPr>
            <w:r>
              <w:rPr>
                <w:sz w:val="12"/>
              </w:rPr>
              <w:t>86.69%</w:t>
            </w:r>
          </w:p>
        </w:tc>
      </w:tr>
      <w:tr w:rsidR="00844155" w14:paraId="0FDF0C49" w14:textId="77777777">
        <w:trPr>
          <w:jc w:val="center"/>
        </w:trPr>
        <w:tc>
          <w:tcPr>
            <w:tcW w:w="1440" w:type="dxa"/>
            <w:vAlign w:val="center"/>
          </w:tcPr>
          <w:p w14:paraId="0E6B5280" w14:textId="77777777" w:rsidR="00844155" w:rsidRDefault="00000000">
            <w:pPr>
              <w:jc w:val="center"/>
            </w:pPr>
            <w:r>
              <w:rPr>
                <w:sz w:val="12"/>
              </w:rPr>
              <w:t>Transformer→CNN</w:t>
            </w:r>
          </w:p>
        </w:tc>
        <w:tc>
          <w:tcPr>
            <w:tcW w:w="2304" w:type="dxa"/>
            <w:vAlign w:val="center"/>
          </w:tcPr>
          <w:p w14:paraId="4648BA23" w14:textId="77777777" w:rsidR="00844155" w:rsidRDefault="00000000">
            <w:pPr>
              <w:jc w:val="center"/>
            </w:pPr>
            <w:r>
              <w:rPr>
                <w:sz w:val="12"/>
              </w:rPr>
              <w:t>ViT-L/16 (190.7 GFLOPs)</w:t>
            </w:r>
          </w:p>
        </w:tc>
        <w:tc>
          <w:tcPr>
            <w:tcW w:w="2304" w:type="dxa"/>
            <w:vAlign w:val="center"/>
          </w:tcPr>
          <w:p w14:paraId="6F19AF0C" w14:textId="77777777" w:rsidR="00844155" w:rsidRDefault="00000000">
            <w:pPr>
              <w:jc w:val="center"/>
            </w:pPr>
            <w:r>
              <w:rPr>
                <w:sz w:val="12"/>
              </w:rPr>
              <w:t>ResNet50 (4.1 GFLOPs)</w:t>
            </w:r>
          </w:p>
        </w:tc>
        <w:tc>
          <w:tcPr>
            <w:tcW w:w="1728" w:type="dxa"/>
            <w:vAlign w:val="center"/>
          </w:tcPr>
          <w:p w14:paraId="475D5380" w14:textId="77777777" w:rsidR="00844155" w:rsidRDefault="00000000">
            <w:pPr>
              <w:jc w:val="center"/>
            </w:pPr>
            <w:r>
              <w:rPr>
                <w:sz w:val="12"/>
              </w:rPr>
              <w:t>RKD</w:t>
            </w:r>
          </w:p>
        </w:tc>
        <w:tc>
          <w:tcPr>
            <w:tcW w:w="1440" w:type="dxa"/>
            <w:vAlign w:val="center"/>
          </w:tcPr>
          <w:p w14:paraId="62591DF4" w14:textId="77777777" w:rsidR="00844155" w:rsidRDefault="00000000">
            <w:pPr>
              <w:jc w:val="center"/>
            </w:pPr>
            <w:r>
              <w:rPr>
                <w:sz w:val="12"/>
              </w:rPr>
              <w:t>86.73%</w:t>
            </w:r>
          </w:p>
        </w:tc>
      </w:tr>
      <w:tr w:rsidR="00844155" w14:paraId="05283263" w14:textId="77777777">
        <w:trPr>
          <w:jc w:val="center"/>
        </w:trPr>
        <w:tc>
          <w:tcPr>
            <w:tcW w:w="1440" w:type="dxa"/>
            <w:vAlign w:val="center"/>
          </w:tcPr>
          <w:p w14:paraId="7AE6FC8C" w14:textId="77777777" w:rsidR="00844155" w:rsidRDefault="00000000">
            <w:pPr>
              <w:jc w:val="center"/>
            </w:pPr>
            <w:r>
              <w:rPr>
                <w:sz w:val="12"/>
              </w:rPr>
              <w:t>Transformer→CNN</w:t>
            </w:r>
          </w:p>
        </w:tc>
        <w:tc>
          <w:tcPr>
            <w:tcW w:w="2304" w:type="dxa"/>
            <w:vAlign w:val="center"/>
          </w:tcPr>
          <w:p w14:paraId="0A737143" w14:textId="77777777" w:rsidR="00844155" w:rsidRDefault="00000000">
            <w:pPr>
              <w:jc w:val="center"/>
            </w:pPr>
            <w:r>
              <w:rPr>
                <w:sz w:val="12"/>
              </w:rPr>
              <w:t>ViT-L/16 (190.7 GFLOPs)</w:t>
            </w:r>
          </w:p>
        </w:tc>
        <w:tc>
          <w:tcPr>
            <w:tcW w:w="2304" w:type="dxa"/>
            <w:vAlign w:val="center"/>
          </w:tcPr>
          <w:p w14:paraId="09CCC81F" w14:textId="77777777" w:rsidR="00844155" w:rsidRDefault="00000000">
            <w:pPr>
              <w:jc w:val="center"/>
            </w:pPr>
            <w:r>
              <w:rPr>
                <w:sz w:val="12"/>
              </w:rPr>
              <w:t>ResNet50 (4.1 GFLOPs)</w:t>
            </w:r>
          </w:p>
        </w:tc>
        <w:tc>
          <w:tcPr>
            <w:tcW w:w="1728" w:type="dxa"/>
            <w:vAlign w:val="center"/>
          </w:tcPr>
          <w:p w14:paraId="10260A42" w14:textId="77777777" w:rsidR="00844155" w:rsidRDefault="00000000">
            <w:pPr>
              <w:jc w:val="center"/>
            </w:pPr>
            <w:r>
              <w:rPr>
                <w:sz w:val="12"/>
              </w:rPr>
              <w:t>IRG</w:t>
            </w:r>
          </w:p>
        </w:tc>
        <w:tc>
          <w:tcPr>
            <w:tcW w:w="1440" w:type="dxa"/>
            <w:vAlign w:val="center"/>
          </w:tcPr>
          <w:p w14:paraId="1E6433E9" w14:textId="77777777" w:rsidR="00844155" w:rsidRDefault="00000000">
            <w:pPr>
              <w:jc w:val="center"/>
            </w:pPr>
            <w:r>
              <w:rPr>
                <w:sz w:val="12"/>
              </w:rPr>
              <w:t>86.91%</w:t>
            </w:r>
          </w:p>
        </w:tc>
      </w:tr>
      <w:tr w:rsidR="00844155" w14:paraId="67F45404" w14:textId="77777777">
        <w:trPr>
          <w:jc w:val="center"/>
        </w:trPr>
        <w:tc>
          <w:tcPr>
            <w:tcW w:w="1440" w:type="dxa"/>
            <w:vAlign w:val="center"/>
          </w:tcPr>
          <w:p w14:paraId="7221B10A" w14:textId="77777777" w:rsidR="00844155" w:rsidRDefault="00000000">
            <w:pPr>
              <w:jc w:val="center"/>
            </w:pPr>
            <w:r>
              <w:rPr>
                <w:sz w:val="12"/>
              </w:rPr>
              <w:t>Transformer→CNN</w:t>
            </w:r>
          </w:p>
        </w:tc>
        <w:tc>
          <w:tcPr>
            <w:tcW w:w="2304" w:type="dxa"/>
            <w:vAlign w:val="center"/>
          </w:tcPr>
          <w:p w14:paraId="1191CBDD" w14:textId="77777777" w:rsidR="00844155" w:rsidRDefault="00000000">
            <w:pPr>
              <w:jc w:val="center"/>
            </w:pPr>
            <w:r>
              <w:rPr>
                <w:sz w:val="12"/>
              </w:rPr>
              <w:t>ViT-L/16 (190.7 GFLOPs)</w:t>
            </w:r>
          </w:p>
        </w:tc>
        <w:tc>
          <w:tcPr>
            <w:tcW w:w="2304" w:type="dxa"/>
            <w:vAlign w:val="center"/>
          </w:tcPr>
          <w:p w14:paraId="2146A13F" w14:textId="77777777" w:rsidR="00844155" w:rsidRDefault="00000000">
            <w:pPr>
              <w:jc w:val="center"/>
            </w:pPr>
            <w:r>
              <w:rPr>
                <w:sz w:val="12"/>
              </w:rPr>
              <w:t>ResNet50 (4.1 GFLOPs)</w:t>
            </w:r>
          </w:p>
        </w:tc>
        <w:tc>
          <w:tcPr>
            <w:tcW w:w="1728" w:type="dxa"/>
            <w:vAlign w:val="center"/>
          </w:tcPr>
          <w:p w14:paraId="2DA4BE10" w14:textId="77777777" w:rsidR="00844155" w:rsidRDefault="00000000">
            <w:pPr>
              <w:jc w:val="center"/>
            </w:pPr>
            <w:r>
              <w:rPr>
                <w:sz w:val="12"/>
              </w:rPr>
              <w:t>Ours</w:t>
            </w:r>
          </w:p>
        </w:tc>
        <w:tc>
          <w:tcPr>
            <w:tcW w:w="1440" w:type="dxa"/>
            <w:vAlign w:val="center"/>
          </w:tcPr>
          <w:p w14:paraId="241C2CED" w14:textId="77777777" w:rsidR="00844155" w:rsidRDefault="00000000">
            <w:pPr>
              <w:jc w:val="center"/>
            </w:pPr>
            <w:r>
              <w:rPr>
                <w:sz w:val="12"/>
              </w:rPr>
              <w:t>88.09%</w:t>
            </w:r>
          </w:p>
        </w:tc>
      </w:tr>
      <w:tr w:rsidR="00844155" w14:paraId="5A0B848E" w14:textId="77777777">
        <w:trPr>
          <w:jc w:val="center"/>
        </w:trPr>
        <w:tc>
          <w:tcPr>
            <w:tcW w:w="1440" w:type="dxa"/>
            <w:vAlign w:val="center"/>
          </w:tcPr>
          <w:p w14:paraId="23480814" w14:textId="77777777" w:rsidR="00844155" w:rsidRDefault="00000000">
            <w:pPr>
              <w:jc w:val="center"/>
            </w:pPr>
            <w:r>
              <w:rPr>
                <w:sz w:val="12"/>
              </w:rPr>
              <w:t>Transformer→CNN</w:t>
            </w:r>
          </w:p>
        </w:tc>
        <w:tc>
          <w:tcPr>
            <w:tcW w:w="2304" w:type="dxa"/>
            <w:vAlign w:val="center"/>
          </w:tcPr>
          <w:p w14:paraId="1D6AACF4" w14:textId="77777777" w:rsidR="00844155" w:rsidRDefault="00000000">
            <w:pPr>
              <w:jc w:val="center"/>
            </w:pPr>
            <w:r>
              <w:rPr>
                <w:sz w:val="12"/>
              </w:rPr>
              <w:t>ViT-B/16 (55.4 GFLOPs)</w:t>
            </w:r>
          </w:p>
        </w:tc>
        <w:tc>
          <w:tcPr>
            <w:tcW w:w="2304" w:type="dxa"/>
            <w:vAlign w:val="center"/>
          </w:tcPr>
          <w:p w14:paraId="2079BD45" w14:textId="77777777" w:rsidR="00844155" w:rsidRDefault="00000000">
            <w:pPr>
              <w:jc w:val="center"/>
            </w:pPr>
            <w:r>
              <w:rPr>
                <w:sz w:val="12"/>
              </w:rPr>
              <w:t>ResNet50x2 (15.9 GFLOPs)</w:t>
            </w:r>
          </w:p>
        </w:tc>
        <w:tc>
          <w:tcPr>
            <w:tcW w:w="1728" w:type="dxa"/>
            <w:vAlign w:val="center"/>
          </w:tcPr>
          <w:p w14:paraId="795ED57B" w14:textId="77777777" w:rsidR="00844155" w:rsidRDefault="00000000">
            <w:pPr>
              <w:jc w:val="center"/>
            </w:pPr>
            <w:r>
              <w:rPr>
                <w:sz w:val="12"/>
              </w:rPr>
              <w:t>Baseline_T</w:t>
            </w:r>
          </w:p>
        </w:tc>
        <w:tc>
          <w:tcPr>
            <w:tcW w:w="1440" w:type="dxa"/>
            <w:vAlign w:val="center"/>
          </w:tcPr>
          <w:p w14:paraId="4630D295" w14:textId="77777777" w:rsidR="00844155" w:rsidRDefault="00000000">
            <w:pPr>
              <w:jc w:val="center"/>
            </w:pPr>
            <w:r>
              <w:rPr>
                <w:sz w:val="12"/>
              </w:rPr>
              <w:t>90.92%</w:t>
            </w:r>
          </w:p>
        </w:tc>
      </w:tr>
      <w:tr w:rsidR="00844155" w14:paraId="01E1596B" w14:textId="77777777">
        <w:trPr>
          <w:jc w:val="center"/>
        </w:trPr>
        <w:tc>
          <w:tcPr>
            <w:tcW w:w="1440" w:type="dxa"/>
            <w:vAlign w:val="center"/>
          </w:tcPr>
          <w:p w14:paraId="06E9210B" w14:textId="77777777" w:rsidR="00844155" w:rsidRDefault="00000000">
            <w:pPr>
              <w:jc w:val="center"/>
            </w:pPr>
            <w:r>
              <w:rPr>
                <w:sz w:val="12"/>
              </w:rPr>
              <w:t>Transformer→CNN</w:t>
            </w:r>
          </w:p>
        </w:tc>
        <w:tc>
          <w:tcPr>
            <w:tcW w:w="2304" w:type="dxa"/>
            <w:vAlign w:val="center"/>
          </w:tcPr>
          <w:p w14:paraId="38A5543A" w14:textId="77777777" w:rsidR="00844155" w:rsidRDefault="00000000">
            <w:pPr>
              <w:jc w:val="center"/>
            </w:pPr>
            <w:r>
              <w:rPr>
                <w:sz w:val="12"/>
              </w:rPr>
              <w:t>ViT-B/16 (55.4 GFLOPs)</w:t>
            </w:r>
          </w:p>
        </w:tc>
        <w:tc>
          <w:tcPr>
            <w:tcW w:w="2304" w:type="dxa"/>
            <w:vAlign w:val="center"/>
          </w:tcPr>
          <w:p w14:paraId="399CF582" w14:textId="77777777" w:rsidR="00844155" w:rsidRDefault="00000000">
            <w:pPr>
              <w:jc w:val="center"/>
            </w:pPr>
            <w:r>
              <w:rPr>
                <w:sz w:val="12"/>
              </w:rPr>
              <w:t>ResNet50x2 (15.9 GFLOPs)</w:t>
            </w:r>
          </w:p>
        </w:tc>
        <w:tc>
          <w:tcPr>
            <w:tcW w:w="1728" w:type="dxa"/>
            <w:vAlign w:val="center"/>
          </w:tcPr>
          <w:p w14:paraId="55835E28" w14:textId="77777777" w:rsidR="00844155" w:rsidRDefault="00000000">
            <w:pPr>
              <w:jc w:val="center"/>
            </w:pPr>
            <w:r>
              <w:rPr>
                <w:sz w:val="12"/>
              </w:rPr>
              <w:t>Baseline_S</w:t>
            </w:r>
          </w:p>
        </w:tc>
        <w:tc>
          <w:tcPr>
            <w:tcW w:w="1440" w:type="dxa"/>
            <w:vAlign w:val="center"/>
          </w:tcPr>
          <w:p w14:paraId="2BC00DE2" w14:textId="77777777" w:rsidR="00844155" w:rsidRDefault="00000000">
            <w:pPr>
              <w:jc w:val="center"/>
            </w:pPr>
            <w:r>
              <w:rPr>
                <w:sz w:val="12"/>
              </w:rPr>
              <w:t>88.21%</w:t>
            </w:r>
          </w:p>
        </w:tc>
      </w:tr>
      <w:tr w:rsidR="00844155" w14:paraId="2B26C76C" w14:textId="77777777">
        <w:trPr>
          <w:jc w:val="center"/>
        </w:trPr>
        <w:tc>
          <w:tcPr>
            <w:tcW w:w="1440" w:type="dxa"/>
            <w:vAlign w:val="center"/>
          </w:tcPr>
          <w:p w14:paraId="3D3007D5" w14:textId="77777777" w:rsidR="00844155" w:rsidRDefault="00000000">
            <w:pPr>
              <w:jc w:val="center"/>
            </w:pPr>
            <w:r>
              <w:rPr>
                <w:sz w:val="12"/>
              </w:rPr>
              <w:t>Transformer→CNN</w:t>
            </w:r>
          </w:p>
        </w:tc>
        <w:tc>
          <w:tcPr>
            <w:tcW w:w="2304" w:type="dxa"/>
            <w:vAlign w:val="center"/>
          </w:tcPr>
          <w:p w14:paraId="76A9456D" w14:textId="77777777" w:rsidR="00844155" w:rsidRDefault="00000000">
            <w:pPr>
              <w:jc w:val="center"/>
            </w:pPr>
            <w:r>
              <w:rPr>
                <w:sz w:val="12"/>
              </w:rPr>
              <w:t>ViT-B/16 (55.4 GFLOPs)</w:t>
            </w:r>
          </w:p>
        </w:tc>
        <w:tc>
          <w:tcPr>
            <w:tcW w:w="2304" w:type="dxa"/>
            <w:vAlign w:val="center"/>
          </w:tcPr>
          <w:p w14:paraId="56D96FA4" w14:textId="77777777" w:rsidR="00844155" w:rsidRDefault="00000000">
            <w:pPr>
              <w:jc w:val="center"/>
            </w:pPr>
            <w:r>
              <w:rPr>
                <w:sz w:val="12"/>
              </w:rPr>
              <w:t>ResNet50x2 (15.9 GFLOPs)</w:t>
            </w:r>
          </w:p>
        </w:tc>
        <w:tc>
          <w:tcPr>
            <w:tcW w:w="1728" w:type="dxa"/>
            <w:vAlign w:val="center"/>
          </w:tcPr>
          <w:p w14:paraId="6E9CC8F5" w14:textId="77777777" w:rsidR="00844155" w:rsidRDefault="00000000">
            <w:pPr>
              <w:jc w:val="center"/>
            </w:pPr>
            <w:r>
              <w:rPr>
                <w:sz w:val="12"/>
              </w:rPr>
              <w:t>Logits</w:t>
            </w:r>
          </w:p>
        </w:tc>
        <w:tc>
          <w:tcPr>
            <w:tcW w:w="1440" w:type="dxa"/>
            <w:vAlign w:val="center"/>
          </w:tcPr>
          <w:p w14:paraId="0FD64BCE" w14:textId="77777777" w:rsidR="00844155" w:rsidRDefault="00000000">
            <w:pPr>
              <w:jc w:val="center"/>
            </w:pPr>
            <w:r>
              <w:rPr>
                <w:sz w:val="12"/>
              </w:rPr>
              <w:t>88.86%</w:t>
            </w:r>
          </w:p>
        </w:tc>
      </w:tr>
      <w:tr w:rsidR="00844155" w14:paraId="748B64AB" w14:textId="77777777">
        <w:trPr>
          <w:jc w:val="center"/>
        </w:trPr>
        <w:tc>
          <w:tcPr>
            <w:tcW w:w="1440" w:type="dxa"/>
            <w:vAlign w:val="center"/>
          </w:tcPr>
          <w:p w14:paraId="09BD4CCF" w14:textId="77777777" w:rsidR="00844155" w:rsidRDefault="00000000">
            <w:pPr>
              <w:jc w:val="center"/>
            </w:pPr>
            <w:r>
              <w:rPr>
                <w:sz w:val="12"/>
              </w:rPr>
              <w:t>Transformer→CNN</w:t>
            </w:r>
          </w:p>
        </w:tc>
        <w:tc>
          <w:tcPr>
            <w:tcW w:w="2304" w:type="dxa"/>
            <w:vAlign w:val="center"/>
          </w:tcPr>
          <w:p w14:paraId="3E385B1F" w14:textId="77777777" w:rsidR="00844155" w:rsidRDefault="00000000">
            <w:pPr>
              <w:jc w:val="center"/>
            </w:pPr>
            <w:r>
              <w:rPr>
                <w:sz w:val="12"/>
              </w:rPr>
              <w:t>ViT-B/16 (55.4 GFLOPs)</w:t>
            </w:r>
          </w:p>
        </w:tc>
        <w:tc>
          <w:tcPr>
            <w:tcW w:w="2304" w:type="dxa"/>
            <w:vAlign w:val="center"/>
          </w:tcPr>
          <w:p w14:paraId="130C7767" w14:textId="77777777" w:rsidR="00844155" w:rsidRDefault="00000000">
            <w:pPr>
              <w:jc w:val="center"/>
            </w:pPr>
            <w:r>
              <w:rPr>
                <w:sz w:val="12"/>
              </w:rPr>
              <w:t>ResNet50x2 (15.9 GFLOPs)</w:t>
            </w:r>
          </w:p>
        </w:tc>
        <w:tc>
          <w:tcPr>
            <w:tcW w:w="1728" w:type="dxa"/>
            <w:vAlign w:val="center"/>
          </w:tcPr>
          <w:p w14:paraId="604D544D" w14:textId="77777777" w:rsidR="00844155" w:rsidRDefault="00000000">
            <w:pPr>
              <w:jc w:val="center"/>
            </w:pPr>
            <w:r>
              <w:rPr>
                <w:sz w:val="12"/>
              </w:rPr>
              <w:t>RKD</w:t>
            </w:r>
          </w:p>
        </w:tc>
        <w:tc>
          <w:tcPr>
            <w:tcW w:w="1440" w:type="dxa"/>
            <w:vAlign w:val="center"/>
          </w:tcPr>
          <w:p w14:paraId="11A7FC6C" w14:textId="77777777" w:rsidR="00844155" w:rsidRDefault="00000000">
            <w:pPr>
              <w:jc w:val="center"/>
            </w:pPr>
            <w:r>
              <w:rPr>
                <w:sz w:val="12"/>
              </w:rPr>
              <w:t>89.11%</w:t>
            </w:r>
          </w:p>
        </w:tc>
      </w:tr>
      <w:tr w:rsidR="00844155" w14:paraId="77162352" w14:textId="77777777">
        <w:trPr>
          <w:jc w:val="center"/>
        </w:trPr>
        <w:tc>
          <w:tcPr>
            <w:tcW w:w="1440" w:type="dxa"/>
            <w:vAlign w:val="center"/>
          </w:tcPr>
          <w:p w14:paraId="22A1DF1F" w14:textId="77777777" w:rsidR="00844155" w:rsidRDefault="00000000">
            <w:pPr>
              <w:jc w:val="center"/>
            </w:pPr>
            <w:r>
              <w:rPr>
                <w:sz w:val="12"/>
              </w:rPr>
              <w:t>Transformer→CNN</w:t>
            </w:r>
          </w:p>
        </w:tc>
        <w:tc>
          <w:tcPr>
            <w:tcW w:w="2304" w:type="dxa"/>
            <w:vAlign w:val="center"/>
          </w:tcPr>
          <w:p w14:paraId="36F96A6D" w14:textId="77777777" w:rsidR="00844155" w:rsidRDefault="00000000">
            <w:pPr>
              <w:jc w:val="center"/>
            </w:pPr>
            <w:r>
              <w:rPr>
                <w:sz w:val="12"/>
              </w:rPr>
              <w:t>ViT-B/16 (55.4 GFLOPs)</w:t>
            </w:r>
          </w:p>
        </w:tc>
        <w:tc>
          <w:tcPr>
            <w:tcW w:w="2304" w:type="dxa"/>
            <w:vAlign w:val="center"/>
          </w:tcPr>
          <w:p w14:paraId="197499FD" w14:textId="77777777" w:rsidR="00844155" w:rsidRDefault="00000000">
            <w:pPr>
              <w:jc w:val="center"/>
            </w:pPr>
            <w:r>
              <w:rPr>
                <w:sz w:val="12"/>
              </w:rPr>
              <w:t>ResNet50x2 (15.9 GFLOPs)</w:t>
            </w:r>
          </w:p>
        </w:tc>
        <w:tc>
          <w:tcPr>
            <w:tcW w:w="1728" w:type="dxa"/>
            <w:vAlign w:val="center"/>
          </w:tcPr>
          <w:p w14:paraId="29442FD7" w14:textId="77777777" w:rsidR="00844155" w:rsidRDefault="00000000">
            <w:pPr>
              <w:jc w:val="center"/>
            </w:pPr>
            <w:r>
              <w:rPr>
                <w:sz w:val="12"/>
              </w:rPr>
              <w:t>IRG</w:t>
            </w:r>
          </w:p>
        </w:tc>
        <w:tc>
          <w:tcPr>
            <w:tcW w:w="1440" w:type="dxa"/>
            <w:vAlign w:val="center"/>
          </w:tcPr>
          <w:p w14:paraId="37EC1609" w14:textId="77777777" w:rsidR="00844155" w:rsidRDefault="00000000">
            <w:pPr>
              <w:jc w:val="center"/>
            </w:pPr>
            <w:r>
              <w:rPr>
                <w:sz w:val="12"/>
              </w:rPr>
              <w:t>89.38%</w:t>
            </w:r>
          </w:p>
        </w:tc>
      </w:tr>
      <w:tr w:rsidR="00844155" w14:paraId="3ECB062B" w14:textId="77777777">
        <w:trPr>
          <w:jc w:val="center"/>
        </w:trPr>
        <w:tc>
          <w:tcPr>
            <w:tcW w:w="1440" w:type="dxa"/>
            <w:vAlign w:val="center"/>
          </w:tcPr>
          <w:p w14:paraId="2755E8A4" w14:textId="77777777" w:rsidR="00844155" w:rsidRDefault="00000000">
            <w:pPr>
              <w:jc w:val="center"/>
            </w:pPr>
            <w:r>
              <w:rPr>
                <w:sz w:val="12"/>
              </w:rPr>
              <w:t>Transformer→CNN</w:t>
            </w:r>
          </w:p>
        </w:tc>
        <w:tc>
          <w:tcPr>
            <w:tcW w:w="2304" w:type="dxa"/>
            <w:vAlign w:val="center"/>
          </w:tcPr>
          <w:p w14:paraId="25CAAC21" w14:textId="77777777" w:rsidR="00844155" w:rsidRDefault="00000000">
            <w:pPr>
              <w:jc w:val="center"/>
            </w:pPr>
            <w:r>
              <w:rPr>
                <w:sz w:val="12"/>
              </w:rPr>
              <w:t>ViT-B/16 (55.4 GFLOPs)</w:t>
            </w:r>
          </w:p>
        </w:tc>
        <w:tc>
          <w:tcPr>
            <w:tcW w:w="2304" w:type="dxa"/>
            <w:vAlign w:val="center"/>
          </w:tcPr>
          <w:p w14:paraId="6B3A2B94" w14:textId="77777777" w:rsidR="00844155" w:rsidRDefault="00000000">
            <w:pPr>
              <w:jc w:val="center"/>
            </w:pPr>
            <w:r>
              <w:rPr>
                <w:sz w:val="12"/>
              </w:rPr>
              <w:t>ResNet50x2 (15.9 GFLOPs)</w:t>
            </w:r>
          </w:p>
        </w:tc>
        <w:tc>
          <w:tcPr>
            <w:tcW w:w="1728" w:type="dxa"/>
            <w:vAlign w:val="center"/>
          </w:tcPr>
          <w:p w14:paraId="31A6B272" w14:textId="77777777" w:rsidR="00844155" w:rsidRDefault="00000000">
            <w:pPr>
              <w:jc w:val="center"/>
            </w:pPr>
            <w:r>
              <w:rPr>
                <w:sz w:val="12"/>
              </w:rPr>
              <w:t>Ours</w:t>
            </w:r>
          </w:p>
        </w:tc>
        <w:tc>
          <w:tcPr>
            <w:tcW w:w="1440" w:type="dxa"/>
            <w:vAlign w:val="center"/>
          </w:tcPr>
          <w:p w14:paraId="6318859F" w14:textId="77777777" w:rsidR="00844155" w:rsidRDefault="00000000">
            <w:pPr>
              <w:jc w:val="center"/>
            </w:pPr>
            <w:r>
              <w:rPr>
                <w:sz w:val="12"/>
              </w:rPr>
              <w:t>90.33%</w:t>
            </w:r>
          </w:p>
        </w:tc>
      </w:tr>
      <w:tr w:rsidR="00844155" w14:paraId="37FB3EC7" w14:textId="77777777">
        <w:trPr>
          <w:jc w:val="center"/>
        </w:trPr>
        <w:tc>
          <w:tcPr>
            <w:tcW w:w="1440" w:type="dxa"/>
            <w:vAlign w:val="center"/>
          </w:tcPr>
          <w:p w14:paraId="0DB87E8F" w14:textId="77777777" w:rsidR="00844155" w:rsidRDefault="00000000">
            <w:pPr>
              <w:jc w:val="center"/>
            </w:pPr>
            <w:r>
              <w:rPr>
                <w:sz w:val="12"/>
              </w:rPr>
              <w:t>Transformer→CNN</w:t>
            </w:r>
          </w:p>
        </w:tc>
        <w:tc>
          <w:tcPr>
            <w:tcW w:w="2304" w:type="dxa"/>
            <w:vAlign w:val="center"/>
          </w:tcPr>
          <w:p w14:paraId="79DBECBE" w14:textId="77777777" w:rsidR="00844155" w:rsidRDefault="00000000">
            <w:pPr>
              <w:jc w:val="center"/>
            </w:pPr>
            <w:r>
              <w:rPr>
                <w:sz w:val="12"/>
              </w:rPr>
              <w:t>ViT-L/16 (190.7 GFLOPs)</w:t>
            </w:r>
          </w:p>
        </w:tc>
        <w:tc>
          <w:tcPr>
            <w:tcW w:w="2304" w:type="dxa"/>
            <w:vAlign w:val="center"/>
          </w:tcPr>
          <w:p w14:paraId="05162917" w14:textId="77777777" w:rsidR="00844155" w:rsidRDefault="00000000">
            <w:pPr>
              <w:jc w:val="center"/>
            </w:pPr>
            <w:r>
              <w:rPr>
                <w:sz w:val="12"/>
              </w:rPr>
              <w:t>ResNet50x2 (15.9 GFLOPs)</w:t>
            </w:r>
          </w:p>
        </w:tc>
        <w:tc>
          <w:tcPr>
            <w:tcW w:w="1728" w:type="dxa"/>
            <w:vAlign w:val="center"/>
          </w:tcPr>
          <w:p w14:paraId="3E3318C5" w14:textId="77777777" w:rsidR="00844155" w:rsidRDefault="00000000">
            <w:pPr>
              <w:jc w:val="center"/>
            </w:pPr>
            <w:r>
              <w:rPr>
                <w:sz w:val="12"/>
              </w:rPr>
              <w:t>Baseline_T</w:t>
            </w:r>
          </w:p>
        </w:tc>
        <w:tc>
          <w:tcPr>
            <w:tcW w:w="1440" w:type="dxa"/>
            <w:vAlign w:val="center"/>
          </w:tcPr>
          <w:p w14:paraId="494A06FF" w14:textId="77777777" w:rsidR="00844155" w:rsidRDefault="00000000">
            <w:pPr>
              <w:jc w:val="center"/>
            </w:pPr>
            <w:r>
              <w:rPr>
                <w:sz w:val="12"/>
              </w:rPr>
              <w:t>92.46%</w:t>
            </w:r>
          </w:p>
        </w:tc>
      </w:tr>
      <w:tr w:rsidR="00844155" w14:paraId="5FD722A6" w14:textId="77777777">
        <w:trPr>
          <w:jc w:val="center"/>
        </w:trPr>
        <w:tc>
          <w:tcPr>
            <w:tcW w:w="1440" w:type="dxa"/>
            <w:vAlign w:val="center"/>
          </w:tcPr>
          <w:p w14:paraId="3CA41F7A" w14:textId="77777777" w:rsidR="00844155" w:rsidRDefault="00000000">
            <w:pPr>
              <w:jc w:val="center"/>
            </w:pPr>
            <w:r>
              <w:rPr>
                <w:sz w:val="12"/>
              </w:rPr>
              <w:t>Transformer→CNN</w:t>
            </w:r>
          </w:p>
        </w:tc>
        <w:tc>
          <w:tcPr>
            <w:tcW w:w="2304" w:type="dxa"/>
            <w:vAlign w:val="center"/>
          </w:tcPr>
          <w:p w14:paraId="7F585439" w14:textId="77777777" w:rsidR="00844155" w:rsidRDefault="00000000">
            <w:pPr>
              <w:jc w:val="center"/>
            </w:pPr>
            <w:r>
              <w:rPr>
                <w:sz w:val="12"/>
              </w:rPr>
              <w:t>ViT-L/16 (190.7 GFLOPs)</w:t>
            </w:r>
          </w:p>
        </w:tc>
        <w:tc>
          <w:tcPr>
            <w:tcW w:w="2304" w:type="dxa"/>
            <w:vAlign w:val="center"/>
          </w:tcPr>
          <w:p w14:paraId="7AA404CA" w14:textId="77777777" w:rsidR="00844155" w:rsidRDefault="00000000">
            <w:pPr>
              <w:jc w:val="center"/>
            </w:pPr>
            <w:r>
              <w:rPr>
                <w:sz w:val="12"/>
              </w:rPr>
              <w:t>ResNet50x2 (15.9 GFLOPs)</w:t>
            </w:r>
          </w:p>
        </w:tc>
        <w:tc>
          <w:tcPr>
            <w:tcW w:w="1728" w:type="dxa"/>
            <w:vAlign w:val="center"/>
          </w:tcPr>
          <w:p w14:paraId="0158C3C8" w14:textId="77777777" w:rsidR="00844155" w:rsidRDefault="00000000">
            <w:pPr>
              <w:jc w:val="center"/>
            </w:pPr>
            <w:r>
              <w:rPr>
                <w:sz w:val="12"/>
              </w:rPr>
              <w:t>Baseline_S</w:t>
            </w:r>
          </w:p>
        </w:tc>
        <w:tc>
          <w:tcPr>
            <w:tcW w:w="1440" w:type="dxa"/>
            <w:vAlign w:val="center"/>
          </w:tcPr>
          <w:p w14:paraId="455B6FA7" w14:textId="77777777" w:rsidR="00844155" w:rsidRDefault="00000000">
            <w:pPr>
              <w:jc w:val="center"/>
            </w:pPr>
            <w:r>
              <w:rPr>
                <w:sz w:val="12"/>
              </w:rPr>
              <w:t>88.21%</w:t>
            </w:r>
          </w:p>
        </w:tc>
      </w:tr>
      <w:tr w:rsidR="00844155" w14:paraId="541BCA06" w14:textId="77777777">
        <w:trPr>
          <w:jc w:val="center"/>
        </w:trPr>
        <w:tc>
          <w:tcPr>
            <w:tcW w:w="1440" w:type="dxa"/>
            <w:vAlign w:val="center"/>
          </w:tcPr>
          <w:p w14:paraId="5B591C76" w14:textId="77777777" w:rsidR="00844155" w:rsidRDefault="00000000">
            <w:pPr>
              <w:jc w:val="center"/>
            </w:pPr>
            <w:r>
              <w:rPr>
                <w:sz w:val="12"/>
              </w:rPr>
              <w:t>Transformer→CNN</w:t>
            </w:r>
          </w:p>
        </w:tc>
        <w:tc>
          <w:tcPr>
            <w:tcW w:w="2304" w:type="dxa"/>
            <w:vAlign w:val="center"/>
          </w:tcPr>
          <w:p w14:paraId="04A5B2C3" w14:textId="77777777" w:rsidR="00844155" w:rsidRDefault="00000000">
            <w:pPr>
              <w:jc w:val="center"/>
            </w:pPr>
            <w:r>
              <w:rPr>
                <w:sz w:val="12"/>
              </w:rPr>
              <w:t>ViT-L/16 (190.7 GFLOPs)</w:t>
            </w:r>
          </w:p>
        </w:tc>
        <w:tc>
          <w:tcPr>
            <w:tcW w:w="2304" w:type="dxa"/>
            <w:vAlign w:val="center"/>
          </w:tcPr>
          <w:p w14:paraId="63C798C9" w14:textId="77777777" w:rsidR="00844155" w:rsidRDefault="00000000">
            <w:pPr>
              <w:jc w:val="center"/>
            </w:pPr>
            <w:r>
              <w:rPr>
                <w:sz w:val="12"/>
              </w:rPr>
              <w:t>ResNet50x2 (15.9 GFLOPs)</w:t>
            </w:r>
          </w:p>
        </w:tc>
        <w:tc>
          <w:tcPr>
            <w:tcW w:w="1728" w:type="dxa"/>
            <w:vAlign w:val="center"/>
          </w:tcPr>
          <w:p w14:paraId="7B3D4ED4" w14:textId="77777777" w:rsidR="00844155" w:rsidRDefault="00000000">
            <w:pPr>
              <w:jc w:val="center"/>
            </w:pPr>
            <w:r>
              <w:rPr>
                <w:sz w:val="12"/>
              </w:rPr>
              <w:t>Logits</w:t>
            </w:r>
          </w:p>
        </w:tc>
        <w:tc>
          <w:tcPr>
            <w:tcW w:w="1440" w:type="dxa"/>
            <w:vAlign w:val="center"/>
          </w:tcPr>
          <w:p w14:paraId="7A0605DC" w14:textId="77777777" w:rsidR="00844155" w:rsidRDefault="00000000">
            <w:pPr>
              <w:jc w:val="center"/>
            </w:pPr>
            <w:r>
              <w:rPr>
                <w:sz w:val="12"/>
              </w:rPr>
              <w:t>89.28%</w:t>
            </w:r>
          </w:p>
        </w:tc>
      </w:tr>
      <w:tr w:rsidR="00844155" w14:paraId="00F2F136" w14:textId="77777777">
        <w:trPr>
          <w:jc w:val="center"/>
        </w:trPr>
        <w:tc>
          <w:tcPr>
            <w:tcW w:w="1440" w:type="dxa"/>
            <w:vAlign w:val="center"/>
          </w:tcPr>
          <w:p w14:paraId="492220D2" w14:textId="77777777" w:rsidR="00844155" w:rsidRDefault="00000000">
            <w:pPr>
              <w:jc w:val="center"/>
            </w:pPr>
            <w:r>
              <w:rPr>
                <w:sz w:val="12"/>
              </w:rPr>
              <w:t>Transformer→CNN</w:t>
            </w:r>
          </w:p>
        </w:tc>
        <w:tc>
          <w:tcPr>
            <w:tcW w:w="2304" w:type="dxa"/>
            <w:vAlign w:val="center"/>
          </w:tcPr>
          <w:p w14:paraId="3D51ED8F" w14:textId="77777777" w:rsidR="00844155" w:rsidRDefault="00000000">
            <w:pPr>
              <w:jc w:val="center"/>
            </w:pPr>
            <w:r>
              <w:rPr>
                <w:sz w:val="12"/>
              </w:rPr>
              <w:t>ViT-L/16 (190.7 GFLOPs)</w:t>
            </w:r>
          </w:p>
        </w:tc>
        <w:tc>
          <w:tcPr>
            <w:tcW w:w="2304" w:type="dxa"/>
            <w:vAlign w:val="center"/>
          </w:tcPr>
          <w:p w14:paraId="0B13558D" w14:textId="77777777" w:rsidR="00844155" w:rsidRDefault="00000000">
            <w:pPr>
              <w:jc w:val="center"/>
            </w:pPr>
            <w:r>
              <w:rPr>
                <w:sz w:val="12"/>
              </w:rPr>
              <w:t>ResNet50x2 (15.9 GFLOPs)</w:t>
            </w:r>
          </w:p>
        </w:tc>
        <w:tc>
          <w:tcPr>
            <w:tcW w:w="1728" w:type="dxa"/>
            <w:vAlign w:val="center"/>
          </w:tcPr>
          <w:p w14:paraId="7FC5CA73" w14:textId="77777777" w:rsidR="00844155" w:rsidRDefault="00000000">
            <w:pPr>
              <w:jc w:val="center"/>
            </w:pPr>
            <w:r>
              <w:rPr>
                <w:sz w:val="12"/>
              </w:rPr>
              <w:t>RKD</w:t>
            </w:r>
          </w:p>
        </w:tc>
        <w:tc>
          <w:tcPr>
            <w:tcW w:w="1440" w:type="dxa"/>
            <w:vAlign w:val="center"/>
          </w:tcPr>
          <w:p w14:paraId="61F4A1E0" w14:textId="77777777" w:rsidR="00844155" w:rsidRDefault="00000000">
            <w:pPr>
              <w:jc w:val="center"/>
            </w:pPr>
            <w:r>
              <w:rPr>
                <w:sz w:val="12"/>
              </w:rPr>
              <w:t>89.51%</w:t>
            </w:r>
          </w:p>
        </w:tc>
      </w:tr>
      <w:tr w:rsidR="00844155" w14:paraId="6BC031AD" w14:textId="77777777">
        <w:trPr>
          <w:jc w:val="center"/>
        </w:trPr>
        <w:tc>
          <w:tcPr>
            <w:tcW w:w="1440" w:type="dxa"/>
            <w:vAlign w:val="center"/>
          </w:tcPr>
          <w:p w14:paraId="031C4823" w14:textId="77777777" w:rsidR="00844155" w:rsidRDefault="00000000">
            <w:pPr>
              <w:jc w:val="center"/>
            </w:pPr>
            <w:r>
              <w:rPr>
                <w:sz w:val="12"/>
              </w:rPr>
              <w:t>Transformer→CNN</w:t>
            </w:r>
          </w:p>
        </w:tc>
        <w:tc>
          <w:tcPr>
            <w:tcW w:w="2304" w:type="dxa"/>
            <w:vAlign w:val="center"/>
          </w:tcPr>
          <w:p w14:paraId="6F081DF0" w14:textId="77777777" w:rsidR="00844155" w:rsidRDefault="00000000">
            <w:pPr>
              <w:jc w:val="center"/>
            </w:pPr>
            <w:r>
              <w:rPr>
                <w:sz w:val="12"/>
              </w:rPr>
              <w:t>ViT-L/16 (190.7 GFLOPs)</w:t>
            </w:r>
          </w:p>
        </w:tc>
        <w:tc>
          <w:tcPr>
            <w:tcW w:w="2304" w:type="dxa"/>
            <w:vAlign w:val="center"/>
          </w:tcPr>
          <w:p w14:paraId="25716082" w14:textId="77777777" w:rsidR="00844155" w:rsidRDefault="00000000">
            <w:pPr>
              <w:jc w:val="center"/>
            </w:pPr>
            <w:r>
              <w:rPr>
                <w:sz w:val="12"/>
              </w:rPr>
              <w:t>ResNet50x2 (15.9 GFLOPs)</w:t>
            </w:r>
          </w:p>
        </w:tc>
        <w:tc>
          <w:tcPr>
            <w:tcW w:w="1728" w:type="dxa"/>
            <w:vAlign w:val="center"/>
          </w:tcPr>
          <w:p w14:paraId="09901E24" w14:textId="77777777" w:rsidR="00844155" w:rsidRDefault="00000000">
            <w:pPr>
              <w:jc w:val="center"/>
            </w:pPr>
            <w:r>
              <w:rPr>
                <w:sz w:val="12"/>
              </w:rPr>
              <w:t>IRG</w:t>
            </w:r>
          </w:p>
        </w:tc>
        <w:tc>
          <w:tcPr>
            <w:tcW w:w="1440" w:type="dxa"/>
            <w:vAlign w:val="center"/>
          </w:tcPr>
          <w:p w14:paraId="78E1066B" w14:textId="77777777" w:rsidR="00844155" w:rsidRDefault="00000000">
            <w:pPr>
              <w:jc w:val="center"/>
            </w:pPr>
            <w:r>
              <w:rPr>
                <w:sz w:val="12"/>
              </w:rPr>
              <w:t>89.68%</w:t>
            </w:r>
          </w:p>
        </w:tc>
      </w:tr>
      <w:tr w:rsidR="00844155" w14:paraId="5067E841" w14:textId="77777777">
        <w:trPr>
          <w:jc w:val="center"/>
        </w:trPr>
        <w:tc>
          <w:tcPr>
            <w:tcW w:w="1440" w:type="dxa"/>
            <w:vAlign w:val="center"/>
          </w:tcPr>
          <w:p w14:paraId="473EAEF6" w14:textId="77777777" w:rsidR="00844155" w:rsidRDefault="00000000">
            <w:pPr>
              <w:jc w:val="center"/>
            </w:pPr>
            <w:r>
              <w:rPr>
                <w:sz w:val="12"/>
              </w:rPr>
              <w:t>Transformer→CNN</w:t>
            </w:r>
          </w:p>
        </w:tc>
        <w:tc>
          <w:tcPr>
            <w:tcW w:w="2304" w:type="dxa"/>
            <w:vAlign w:val="center"/>
          </w:tcPr>
          <w:p w14:paraId="4ACAE99C" w14:textId="77777777" w:rsidR="00844155" w:rsidRDefault="00000000">
            <w:pPr>
              <w:jc w:val="center"/>
            </w:pPr>
            <w:r>
              <w:rPr>
                <w:sz w:val="12"/>
              </w:rPr>
              <w:t>ViT-L/16 (190.7 GFLOPs)</w:t>
            </w:r>
          </w:p>
        </w:tc>
        <w:tc>
          <w:tcPr>
            <w:tcW w:w="2304" w:type="dxa"/>
            <w:vAlign w:val="center"/>
          </w:tcPr>
          <w:p w14:paraId="6570E222" w14:textId="77777777" w:rsidR="00844155" w:rsidRDefault="00000000">
            <w:pPr>
              <w:jc w:val="center"/>
            </w:pPr>
            <w:r>
              <w:rPr>
                <w:sz w:val="12"/>
              </w:rPr>
              <w:t>ResNet50x2 (15.9 GFLOPs)</w:t>
            </w:r>
          </w:p>
        </w:tc>
        <w:tc>
          <w:tcPr>
            <w:tcW w:w="1728" w:type="dxa"/>
            <w:vAlign w:val="center"/>
          </w:tcPr>
          <w:p w14:paraId="36A011BC" w14:textId="77777777" w:rsidR="00844155" w:rsidRDefault="00000000">
            <w:pPr>
              <w:jc w:val="center"/>
            </w:pPr>
            <w:r>
              <w:rPr>
                <w:sz w:val="12"/>
              </w:rPr>
              <w:t>Ours</w:t>
            </w:r>
          </w:p>
        </w:tc>
        <w:tc>
          <w:tcPr>
            <w:tcW w:w="1440" w:type="dxa"/>
            <w:vAlign w:val="center"/>
          </w:tcPr>
          <w:p w14:paraId="35D53BE7" w14:textId="77777777" w:rsidR="00844155" w:rsidRDefault="00000000">
            <w:pPr>
              <w:jc w:val="center"/>
            </w:pPr>
            <w:r>
              <w:rPr>
                <w:sz w:val="12"/>
              </w:rPr>
              <w:t>90.97%</w:t>
            </w:r>
          </w:p>
        </w:tc>
      </w:tr>
      <w:tr w:rsidR="00844155" w14:paraId="09DF3449" w14:textId="77777777">
        <w:trPr>
          <w:jc w:val="center"/>
        </w:trPr>
        <w:tc>
          <w:tcPr>
            <w:tcW w:w="1440" w:type="dxa"/>
            <w:vAlign w:val="center"/>
          </w:tcPr>
          <w:p w14:paraId="3D45EF90" w14:textId="77777777" w:rsidR="00844155" w:rsidRDefault="00000000">
            <w:pPr>
              <w:jc w:val="center"/>
            </w:pPr>
            <w:r>
              <w:rPr>
                <w:sz w:val="12"/>
              </w:rPr>
              <w:t>Transformer→CNN</w:t>
            </w:r>
          </w:p>
        </w:tc>
        <w:tc>
          <w:tcPr>
            <w:tcW w:w="2304" w:type="dxa"/>
            <w:vAlign w:val="center"/>
          </w:tcPr>
          <w:p w14:paraId="3F043B02" w14:textId="77777777" w:rsidR="00844155" w:rsidRDefault="00000000">
            <w:pPr>
              <w:jc w:val="center"/>
            </w:pPr>
            <w:r>
              <w:rPr>
                <w:sz w:val="12"/>
              </w:rPr>
              <w:t>Swin-L (103.9 GFLOPs)</w:t>
            </w:r>
          </w:p>
        </w:tc>
        <w:tc>
          <w:tcPr>
            <w:tcW w:w="2304" w:type="dxa"/>
            <w:vAlign w:val="center"/>
          </w:tcPr>
          <w:p w14:paraId="20589172" w14:textId="77777777" w:rsidR="00844155" w:rsidRDefault="00000000">
            <w:pPr>
              <w:jc w:val="center"/>
            </w:pPr>
            <w:r>
              <w:rPr>
                <w:sz w:val="12"/>
              </w:rPr>
              <w:t>ResNet50 (4.1 GFLOPs)</w:t>
            </w:r>
          </w:p>
        </w:tc>
        <w:tc>
          <w:tcPr>
            <w:tcW w:w="1728" w:type="dxa"/>
            <w:vAlign w:val="center"/>
          </w:tcPr>
          <w:p w14:paraId="00D09477" w14:textId="77777777" w:rsidR="00844155" w:rsidRDefault="00000000">
            <w:pPr>
              <w:jc w:val="center"/>
            </w:pPr>
            <w:r>
              <w:rPr>
                <w:sz w:val="12"/>
              </w:rPr>
              <w:t>Baseline_T</w:t>
            </w:r>
          </w:p>
        </w:tc>
        <w:tc>
          <w:tcPr>
            <w:tcW w:w="1440" w:type="dxa"/>
            <w:vAlign w:val="center"/>
          </w:tcPr>
          <w:p w14:paraId="5CDC48BC" w14:textId="77777777" w:rsidR="00844155" w:rsidRDefault="00000000">
            <w:pPr>
              <w:jc w:val="center"/>
            </w:pPr>
            <w:r>
              <w:rPr>
                <w:sz w:val="12"/>
              </w:rPr>
              <w:t>93.78%</w:t>
            </w:r>
          </w:p>
        </w:tc>
      </w:tr>
      <w:tr w:rsidR="00844155" w14:paraId="060D8305" w14:textId="77777777">
        <w:trPr>
          <w:jc w:val="center"/>
        </w:trPr>
        <w:tc>
          <w:tcPr>
            <w:tcW w:w="1440" w:type="dxa"/>
            <w:vAlign w:val="center"/>
          </w:tcPr>
          <w:p w14:paraId="52E5873F" w14:textId="77777777" w:rsidR="00844155" w:rsidRDefault="00000000">
            <w:pPr>
              <w:jc w:val="center"/>
            </w:pPr>
            <w:r>
              <w:rPr>
                <w:sz w:val="12"/>
              </w:rPr>
              <w:t>Transformer→CNN</w:t>
            </w:r>
          </w:p>
        </w:tc>
        <w:tc>
          <w:tcPr>
            <w:tcW w:w="2304" w:type="dxa"/>
            <w:vAlign w:val="center"/>
          </w:tcPr>
          <w:p w14:paraId="4A82549A" w14:textId="77777777" w:rsidR="00844155" w:rsidRDefault="00000000">
            <w:pPr>
              <w:jc w:val="center"/>
            </w:pPr>
            <w:r>
              <w:rPr>
                <w:sz w:val="12"/>
              </w:rPr>
              <w:t>Swin-L (103.9 GFLOPs)</w:t>
            </w:r>
          </w:p>
        </w:tc>
        <w:tc>
          <w:tcPr>
            <w:tcW w:w="2304" w:type="dxa"/>
            <w:vAlign w:val="center"/>
          </w:tcPr>
          <w:p w14:paraId="04F47430" w14:textId="77777777" w:rsidR="00844155" w:rsidRDefault="00000000">
            <w:pPr>
              <w:jc w:val="center"/>
            </w:pPr>
            <w:r>
              <w:rPr>
                <w:sz w:val="12"/>
              </w:rPr>
              <w:t>ResNet50 (4.1 GFLOPs)</w:t>
            </w:r>
          </w:p>
        </w:tc>
        <w:tc>
          <w:tcPr>
            <w:tcW w:w="1728" w:type="dxa"/>
            <w:vAlign w:val="center"/>
          </w:tcPr>
          <w:p w14:paraId="3119F98E" w14:textId="77777777" w:rsidR="00844155" w:rsidRDefault="00000000">
            <w:pPr>
              <w:jc w:val="center"/>
            </w:pPr>
            <w:r>
              <w:rPr>
                <w:sz w:val="12"/>
              </w:rPr>
              <w:t>Baseline_S</w:t>
            </w:r>
          </w:p>
        </w:tc>
        <w:tc>
          <w:tcPr>
            <w:tcW w:w="1440" w:type="dxa"/>
            <w:vAlign w:val="center"/>
          </w:tcPr>
          <w:p w14:paraId="4C878531" w14:textId="77777777" w:rsidR="00844155" w:rsidRDefault="00000000">
            <w:pPr>
              <w:jc w:val="center"/>
            </w:pPr>
            <w:r>
              <w:rPr>
                <w:sz w:val="12"/>
              </w:rPr>
              <w:t>85.02%</w:t>
            </w:r>
          </w:p>
        </w:tc>
      </w:tr>
      <w:tr w:rsidR="00844155" w14:paraId="33E5CB09" w14:textId="77777777">
        <w:trPr>
          <w:jc w:val="center"/>
        </w:trPr>
        <w:tc>
          <w:tcPr>
            <w:tcW w:w="1440" w:type="dxa"/>
            <w:vAlign w:val="center"/>
          </w:tcPr>
          <w:p w14:paraId="4F67FE9A" w14:textId="77777777" w:rsidR="00844155" w:rsidRDefault="00000000">
            <w:pPr>
              <w:jc w:val="center"/>
            </w:pPr>
            <w:r>
              <w:rPr>
                <w:sz w:val="12"/>
              </w:rPr>
              <w:t>Transformer→CNN</w:t>
            </w:r>
          </w:p>
        </w:tc>
        <w:tc>
          <w:tcPr>
            <w:tcW w:w="2304" w:type="dxa"/>
            <w:vAlign w:val="center"/>
          </w:tcPr>
          <w:p w14:paraId="639F4517" w14:textId="77777777" w:rsidR="00844155" w:rsidRDefault="00000000">
            <w:pPr>
              <w:jc w:val="center"/>
            </w:pPr>
            <w:r>
              <w:rPr>
                <w:sz w:val="12"/>
              </w:rPr>
              <w:t>Swin-L (103.9 GFLOPs)</w:t>
            </w:r>
          </w:p>
        </w:tc>
        <w:tc>
          <w:tcPr>
            <w:tcW w:w="2304" w:type="dxa"/>
            <w:vAlign w:val="center"/>
          </w:tcPr>
          <w:p w14:paraId="702A79D1" w14:textId="77777777" w:rsidR="00844155" w:rsidRDefault="00000000">
            <w:pPr>
              <w:jc w:val="center"/>
            </w:pPr>
            <w:r>
              <w:rPr>
                <w:sz w:val="12"/>
              </w:rPr>
              <w:t>ResNet50 (4.1 GFLOPs)</w:t>
            </w:r>
          </w:p>
        </w:tc>
        <w:tc>
          <w:tcPr>
            <w:tcW w:w="1728" w:type="dxa"/>
            <w:vAlign w:val="center"/>
          </w:tcPr>
          <w:p w14:paraId="2890276F" w14:textId="77777777" w:rsidR="00844155" w:rsidRDefault="00000000">
            <w:pPr>
              <w:jc w:val="center"/>
            </w:pPr>
            <w:r>
              <w:rPr>
                <w:sz w:val="12"/>
              </w:rPr>
              <w:t>Logits</w:t>
            </w:r>
          </w:p>
        </w:tc>
        <w:tc>
          <w:tcPr>
            <w:tcW w:w="1440" w:type="dxa"/>
            <w:vAlign w:val="center"/>
          </w:tcPr>
          <w:p w14:paraId="3D45A55E" w14:textId="77777777" w:rsidR="00844155" w:rsidRDefault="00000000">
            <w:pPr>
              <w:jc w:val="center"/>
            </w:pPr>
            <w:r>
              <w:rPr>
                <w:sz w:val="12"/>
              </w:rPr>
              <w:t>86.78%</w:t>
            </w:r>
          </w:p>
        </w:tc>
      </w:tr>
      <w:tr w:rsidR="00844155" w14:paraId="24CA6371" w14:textId="77777777">
        <w:trPr>
          <w:jc w:val="center"/>
        </w:trPr>
        <w:tc>
          <w:tcPr>
            <w:tcW w:w="1440" w:type="dxa"/>
            <w:vAlign w:val="center"/>
          </w:tcPr>
          <w:p w14:paraId="11AAE17A" w14:textId="77777777" w:rsidR="00844155" w:rsidRDefault="00000000">
            <w:pPr>
              <w:jc w:val="center"/>
            </w:pPr>
            <w:r>
              <w:rPr>
                <w:sz w:val="12"/>
              </w:rPr>
              <w:t>Transformer→CNN</w:t>
            </w:r>
          </w:p>
        </w:tc>
        <w:tc>
          <w:tcPr>
            <w:tcW w:w="2304" w:type="dxa"/>
            <w:vAlign w:val="center"/>
          </w:tcPr>
          <w:p w14:paraId="6398CA8D" w14:textId="77777777" w:rsidR="00844155" w:rsidRDefault="00000000">
            <w:pPr>
              <w:jc w:val="center"/>
            </w:pPr>
            <w:r>
              <w:rPr>
                <w:sz w:val="12"/>
              </w:rPr>
              <w:t>Swin-L (103.9 GFLOPs)</w:t>
            </w:r>
          </w:p>
        </w:tc>
        <w:tc>
          <w:tcPr>
            <w:tcW w:w="2304" w:type="dxa"/>
            <w:vAlign w:val="center"/>
          </w:tcPr>
          <w:p w14:paraId="779F7D21" w14:textId="77777777" w:rsidR="00844155" w:rsidRDefault="00000000">
            <w:pPr>
              <w:jc w:val="center"/>
            </w:pPr>
            <w:r>
              <w:rPr>
                <w:sz w:val="12"/>
              </w:rPr>
              <w:t>ResNet50 (4.1 GFLOPs)</w:t>
            </w:r>
          </w:p>
        </w:tc>
        <w:tc>
          <w:tcPr>
            <w:tcW w:w="1728" w:type="dxa"/>
            <w:vAlign w:val="center"/>
          </w:tcPr>
          <w:p w14:paraId="3C904922" w14:textId="77777777" w:rsidR="00844155" w:rsidRDefault="00000000">
            <w:pPr>
              <w:jc w:val="center"/>
            </w:pPr>
            <w:r>
              <w:rPr>
                <w:sz w:val="12"/>
              </w:rPr>
              <w:t>RKD</w:t>
            </w:r>
          </w:p>
        </w:tc>
        <w:tc>
          <w:tcPr>
            <w:tcW w:w="1440" w:type="dxa"/>
            <w:vAlign w:val="center"/>
          </w:tcPr>
          <w:p w14:paraId="065277CB" w14:textId="77777777" w:rsidR="00844155" w:rsidRDefault="00000000">
            <w:pPr>
              <w:jc w:val="center"/>
            </w:pPr>
            <w:r>
              <w:rPr>
                <w:sz w:val="12"/>
              </w:rPr>
              <w:t>86.91%</w:t>
            </w:r>
          </w:p>
        </w:tc>
      </w:tr>
      <w:tr w:rsidR="00844155" w14:paraId="1B797AE3" w14:textId="77777777">
        <w:trPr>
          <w:jc w:val="center"/>
        </w:trPr>
        <w:tc>
          <w:tcPr>
            <w:tcW w:w="1440" w:type="dxa"/>
            <w:vAlign w:val="center"/>
          </w:tcPr>
          <w:p w14:paraId="03559E7A" w14:textId="77777777" w:rsidR="00844155" w:rsidRDefault="00000000">
            <w:pPr>
              <w:jc w:val="center"/>
            </w:pPr>
            <w:r>
              <w:rPr>
                <w:sz w:val="12"/>
              </w:rPr>
              <w:t>Transformer→CNN</w:t>
            </w:r>
          </w:p>
        </w:tc>
        <w:tc>
          <w:tcPr>
            <w:tcW w:w="2304" w:type="dxa"/>
            <w:vAlign w:val="center"/>
          </w:tcPr>
          <w:p w14:paraId="06AD592F" w14:textId="77777777" w:rsidR="00844155" w:rsidRDefault="00000000">
            <w:pPr>
              <w:jc w:val="center"/>
            </w:pPr>
            <w:r>
              <w:rPr>
                <w:sz w:val="12"/>
              </w:rPr>
              <w:t>Swin-L (103.9 GFLOPs)</w:t>
            </w:r>
          </w:p>
        </w:tc>
        <w:tc>
          <w:tcPr>
            <w:tcW w:w="2304" w:type="dxa"/>
            <w:vAlign w:val="center"/>
          </w:tcPr>
          <w:p w14:paraId="43430FA7" w14:textId="77777777" w:rsidR="00844155" w:rsidRDefault="00000000">
            <w:pPr>
              <w:jc w:val="center"/>
            </w:pPr>
            <w:r>
              <w:rPr>
                <w:sz w:val="12"/>
              </w:rPr>
              <w:t>ResNet50 (4.1 GFLOPs)</w:t>
            </w:r>
          </w:p>
        </w:tc>
        <w:tc>
          <w:tcPr>
            <w:tcW w:w="1728" w:type="dxa"/>
            <w:vAlign w:val="center"/>
          </w:tcPr>
          <w:p w14:paraId="7EBC609E" w14:textId="77777777" w:rsidR="00844155" w:rsidRDefault="00000000">
            <w:pPr>
              <w:jc w:val="center"/>
            </w:pPr>
            <w:r>
              <w:rPr>
                <w:sz w:val="12"/>
              </w:rPr>
              <w:t>IRG</w:t>
            </w:r>
          </w:p>
        </w:tc>
        <w:tc>
          <w:tcPr>
            <w:tcW w:w="1440" w:type="dxa"/>
            <w:vAlign w:val="center"/>
          </w:tcPr>
          <w:p w14:paraId="1BD37D45" w14:textId="77777777" w:rsidR="00844155" w:rsidRDefault="00000000">
            <w:pPr>
              <w:jc w:val="center"/>
            </w:pPr>
            <w:r>
              <w:rPr>
                <w:sz w:val="12"/>
              </w:rPr>
              <w:t>87.06%</w:t>
            </w:r>
          </w:p>
        </w:tc>
      </w:tr>
      <w:tr w:rsidR="00844155" w14:paraId="71B8CFF4" w14:textId="77777777">
        <w:trPr>
          <w:jc w:val="center"/>
        </w:trPr>
        <w:tc>
          <w:tcPr>
            <w:tcW w:w="1440" w:type="dxa"/>
            <w:vAlign w:val="center"/>
          </w:tcPr>
          <w:p w14:paraId="1E6C207F" w14:textId="77777777" w:rsidR="00844155" w:rsidRDefault="00000000">
            <w:pPr>
              <w:jc w:val="center"/>
            </w:pPr>
            <w:r>
              <w:rPr>
                <w:sz w:val="12"/>
              </w:rPr>
              <w:t>Transformer→CNN</w:t>
            </w:r>
          </w:p>
        </w:tc>
        <w:tc>
          <w:tcPr>
            <w:tcW w:w="2304" w:type="dxa"/>
            <w:vAlign w:val="center"/>
          </w:tcPr>
          <w:p w14:paraId="35276D4C" w14:textId="77777777" w:rsidR="00844155" w:rsidRDefault="00000000">
            <w:pPr>
              <w:jc w:val="center"/>
            </w:pPr>
            <w:r>
              <w:rPr>
                <w:sz w:val="12"/>
              </w:rPr>
              <w:t>Swin-L (103.9 GFLOPs)</w:t>
            </w:r>
          </w:p>
        </w:tc>
        <w:tc>
          <w:tcPr>
            <w:tcW w:w="2304" w:type="dxa"/>
            <w:vAlign w:val="center"/>
          </w:tcPr>
          <w:p w14:paraId="4498C930" w14:textId="77777777" w:rsidR="00844155" w:rsidRDefault="00000000">
            <w:pPr>
              <w:jc w:val="center"/>
            </w:pPr>
            <w:r>
              <w:rPr>
                <w:sz w:val="12"/>
              </w:rPr>
              <w:t>ResNet50 (4.1 GFLOPs)</w:t>
            </w:r>
          </w:p>
        </w:tc>
        <w:tc>
          <w:tcPr>
            <w:tcW w:w="1728" w:type="dxa"/>
            <w:vAlign w:val="center"/>
          </w:tcPr>
          <w:p w14:paraId="346B0257" w14:textId="77777777" w:rsidR="00844155" w:rsidRDefault="00000000">
            <w:pPr>
              <w:jc w:val="center"/>
            </w:pPr>
            <w:r>
              <w:rPr>
                <w:sz w:val="12"/>
              </w:rPr>
              <w:t>Ours</w:t>
            </w:r>
          </w:p>
        </w:tc>
        <w:tc>
          <w:tcPr>
            <w:tcW w:w="1440" w:type="dxa"/>
            <w:vAlign w:val="center"/>
          </w:tcPr>
          <w:p w14:paraId="08459D86" w14:textId="77777777" w:rsidR="00844155" w:rsidRDefault="00000000">
            <w:pPr>
              <w:jc w:val="center"/>
            </w:pPr>
            <w:r>
              <w:rPr>
                <w:sz w:val="12"/>
              </w:rPr>
              <w:t>88.46%</w:t>
            </w:r>
          </w:p>
        </w:tc>
      </w:tr>
      <w:tr w:rsidR="00844155" w14:paraId="59FFE03F" w14:textId="77777777">
        <w:trPr>
          <w:jc w:val="center"/>
        </w:trPr>
        <w:tc>
          <w:tcPr>
            <w:tcW w:w="1440" w:type="dxa"/>
            <w:vAlign w:val="center"/>
          </w:tcPr>
          <w:p w14:paraId="5A0EBF45" w14:textId="77777777" w:rsidR="00844155" w:rsidRDefault="00000000">
            <w:pPr>
              <w:jc w:val="center"/>
            </w:pPr>
            <w:r>
              <w:rPr>
                <w:sz w:val="12"/>
              </w:rPr>
              <w:t>Transformer→CNN</w:t>
            </w:r>
          </w:p>
        </w:tc>
        <w:tc>
          <w:tcPr>
            <w:tcW w:w="2304" w:type="dxa"/>
            <w:vAlign w:val="center"/>
          </w:tcPr>
          <w:p w14:paraId="02CCAF2F" w14:textId="77777777" w:rsidR="00844155" w:rsidRDefault="00000000">
            <w:pPr>
              <w:jc w:val="center"/>
            </w:pPr>
            <w:r>
              <w:rPr>
                <w:sz w:val="12"/>
              </w:rPr>
              <w:t>Swin-L (103.9 GFLOPs)</w:t>
            </w:r>
          </w:p>
        </w:tc>
        <w:tc>
          <w:tcPr>
            <w:tcW w:w="2304" w:type="dxa"/>
            <w:vAlign w:val="center"/>
          </w:tcPr>
          <w:p w14:paraId="01694DE2" w14:textId="77777777" w:rsidR="00844155" w:rsidRDefault="00000000">
            <w:pPr>
              <w:jc w:val="center"/>
            </w:pPr>
            <w:r>
              <w:rPr>
                <w:sz w:val="12"/>
              </w:rPr>
              <w:t>ResNet50x2 (15.9 GFLOPs)</w:t>
            </w:r>
          </w:p>
        </w:tc>
        <w:tc>
          <w:tcPr>
            <w:tcW w:w="1728" w:type="dxa"/>
            <w:vAlign w:val="center"/>
          </w:tcPr>
          <w:p w14:paraId="3FDD863C" w14:textId="77777777" w:rsidR="00844155" w:rsidRDefault="00000000">
            <w:pPr>
              <w:jc w:val="center"/>
            </w:pPr>
            <w:r>
              <w:rPr>
                <w:sz w:val="12"/>
              </w:rPr>
              <w:t>Baseline_T</w:t>
            </w:r>
          </w:p>
        </w:tc>
        <w:tc>
          <w:tcPr>
            <w:tcW w:w="1440" w:type="dxa"/>
            <w:vAlign w:val="center"/>
          </w:tcPr>
          <w:p w14:paraId="30737FF0" w14:textId="77777777" w:rsidR="00844155" w:rsidRDefault="00000000">
            <w:pPr>
              <w:jc w:val="center"/>
            </w:pPr>
            <w:r>
              <w:rPr>
                <w:sz w:val="12"/>
              </w:rPr>
              <w:t>93.78%</w:t>
            </w:r>
          </w:p>
        </w:tc>
      </w:tr>
      <w:tr w:rsidR="00844155" w14:paraId="5A54644D" w14:textId="77777777">
        <w:trPr>
          <w:jc w:val="center"/>
        </w:trPr>
        <w:tc>
          <w:tcPr>
            <w:tcW w:w="1440" w:type="dxa"/>
            <w:vAlign w:val="center"/>
          </w:tcPr>
          <w:p w14:paraId="484AA45B" w14:textId="77777777" w:rsidR="00844155" w:rsidRDefault="00000000">
            <w:pPr>
              <w:jc w:val="center"/>
            </w:pPr>
            <w:r>
              <w:rPr>
                <w:sz w:val="12"/>
              </w:rPr>
              <w:t>Transformer→CNN</w:t>
            </w:r>
          </w:p>
        </w:tc>
        <w:tc>
          <w:tcPr>
            <w:tcW w:w="2304" w:type="dxa"/>
            <w:vAlign w:val="center"/>
          </w:tcPr>
          <w:p w14:paraId="72901E3B" w14:textId="77777777" w:rsidR="00844155" w:rsidRDefault="00000000">
            <w:pPr>
              <w:jc w:val="center"/>
            </w:pPr>
            <w:r>
              <w:rPr>
                <w:sz w:val="12"/>
              </w:rPr>
              <w:t>Swin-L (103.9 GFLOPs)</w:t>
            </w:r>
          </w:p>
        </w:tc>
        <w:tc>
          <w:tcPr>
            <w:tcW w:w="2304" w:type="dxa"/>
            <w:vAlign w:val="center"/>
          </w:tcPr>
          <w:p w14:paraId="1DE4C235" w14:textId="77777777" w:rsidR="00844155" w:rsidRDefault="00000000">
            <w:pPr>
              <w:jc w:val="center"/>
            </w:pPr>
            <w:r>
              <w:rPr>
                <w:sz w:val="12"/>
              </w:rPr>
              <w:t>ResNet50x2 (15.9 GFLOPs)</w:t>
            </w:r>
          </w:p>
        </w:tc>
        <w:tc>
          <w:tcPr>
            <w:tcW w:w="1728" w:type="dxa"/>
            <w:vAlign w:val="center"/>
          </w:tcPr>
          <w:p w14:paraId="6BFB3FFF" w14:textId="77777777" w:rsidR="00844155" w:rsidRDefault="00000000">
            <w:pPr>
              <w:jc w:val="center"/>
            </w:pPr>
            <w:r>
              <w:rPr>
                <w:sz w:val="12"/>
              </w:rPr>
              <w:t>Baseline_S</w:t>
            </w:r>
          </w:p>
        </w:tc>
        <w:tc>
          <w:tcPr>
            <w:tcW w:w="1440" w:type="dxa"/>
            <w:vAlign w:val="center"/>
          </w:tcPr>
          <w:p w14:paraId="20D30430" w14:textId="77777777" w:rsidR="00844155" w:rsidRDefault="00000000">
            <w:pPr>
              <w:jc w:val="center"/>
            </w:pPr>
            <w:r>
              <w:rPr>
                <w:sz w:val="12"/>
              </w:rPr>
              <w:t>88.21%</w:t>
            </w:r>
          </w:p>
        </w:tc>
      </w:tr>
      <w:tr w:rsidR="00844155" w14:paraId="477E3EC7" w14:textId="77777777">
        <w:trPr>
          <w:jc w:val="center"/>
        </w:trPr>
        <w:tc>
          <w:tcPr>
            <w:tcW w:w="1440" w:type="dxa"/>
            <w:vAlign w:val="center"/>
          </w:tcPr>
          <w:p w14:paraId="7298C705" w14:textId="77777777" w:rsidR="00844155" w:rsidRDefault="00000000">
            <w:pPr>
              <w:jc w:val="center"/>
            </w:pPr>
            <w:r>
              <w:rPr>
                <w:sz w:val="12"/>
              </w:rPr>
              <w:t>Transformer→CNN</w:t>
            </w:r>
          </w:p>
        </w:tc>
        <w:tc>
          <w:tcPr>
            <w:tcW w:w="2304" w:type="dxa"/>
            <w:vAlign w:val="center"/>
          </w:tcPr>
          <w:p w14:paraId="6A17FDFB" w14:textId="77777777" w:rsidR="00844155" w:rsidRDefault="00000000">
            <w:pPr>
              <w:jc w:val="center"/>
            </w:pPr>
            <w:r>
              <w:rPr>
                <w:sz w:val="12"/>
              </w:rPr>
              <w:t>Swin-L (103.9 GFLOPs)</w:t>
            </w:r>
          </w:p>
        </w:tc>
        <w:tc>
          <w:tcPr>
            <w:tcW w:w="2304" w:type="dxa"/>
            <w:vAlign w:val="center"/>
          </w:tcPr>
          <w:p w14:paraId="35776711" w14:textId="77777777" w:rsidR="00844155" w:rsidRDefault="00000000">
            <w:pPr>
              <w:jc w:val="center"/>
            </w:pPr>
            <w:r>
              <w:rPr>
                <w:sz w:val="12"/>
              </w:rPr>
              <w:t>ResNet50x2 (15.9 GFLOPs)</w:t>
            </w:r>
          </w:p>
        </w:tc>
        <w:tc>
          <w:tcPr>
            <w:tcW w:w="1728" w:type="dxa"/>
            <w:vAlign w:val="center"/>
          </w:tcPr>
          <w:p w14:paraId="40B9CBB2" w14:textId="77777777" w:rsidR="00844155" w:rsidRDefault="00000000">
            <w:pPr>
              <w:jc w:val="center"/>
            </w:pPr>
            <w:r>
              <w:rPr>
                <w:sz w:val="12"/>
              </w:rPr>
              <w:t>Logits</w:t>
            </w:r>
          </w:p>
        </w:tc>
        <w:tc>
          <w:tcPr>
            <w:tcW w:w="1440" w:type="dxa"/>
            <w:vAlign w:val="center"/>
          </w:tcPr>
          <w:p w14:paraId="32C8414F" w14:textId="77777777" w:rsidR="00844155" w:rsidRDefault="00000000">
            <w:pPr>
              <w:jc w:val="center"/>
            </w:pPr>
            <w:r>
              <w:rPr>
                <w:sz w:val="12"/>
              </w:rPr>
              <w:t>88.93%</w:t>
            </w:r>
          </w:p>
        </w:tc>
      </w:tr>
      <w:tr w:rsidR="00844155" w14:paraId="4FE2DC4B" w14:textId="77777777">
        <w:trPr>
          <w:jc w:val="center"/>
        </w:trPr>
        <w:tc>
          <w:tcPr>
            <w:tcW w:w="1440" w:type="dxa"/>
            <w:vAlign w:val="center"/>
          </w:tcPr>
          <w:p w14:paraId="513B3248" w14:textId="77777777" w:rsidR="00844155" w:rsidRDefault="00000000">
            <w:pPr>
              <w:jc w:val="center"/>
            </w:pPr>
            <w:r>
              <w:rPr>
                <w:sz w:val="12"/>
              </w:rPr>
              <w:t>Transformer→CNN</w:t>
            </w:r>
          </w:p>
        </w:tc>
        <w:tc>
          <w:tcPr>
            <w:tcW w:w="2304" w:type="dxa"/>
            <w:vAlign w:val="center"/>
          </w:tcPr>
          <w:p w14:paraId="6704D3C3" w14:textId="77777777" w:rsidR="00844155" w:rsidRDefault="00000000">
            <w:pPr>
              <w:jc w:val="center"/>
            </w:pPr>
            <w:r>
              <w:rPr>
                <w:sz w:val="12"/>
              </w:rPr>
              <w:t>Swin-L (103.9 GFLOPs)</w:t>
            </w:r>
          </w:p>
        </w:tc>
        <w:tc>
          <w:tcPr>
            <w:tcW w:w="2304" w:type="dxa"/>
            <w:vAlign w:val="center"/>
          </w:tcPr>
          <w:p w14:paraId="3F3CD75A" w14:textId="77777777" w:rsidR="00844155" w:rsidRDefault="00000000">
            <w:pPr>
              <w:jc w:val="center"/>
            </w:pPr>
            <w:r>
              <w:rPr>
                <w:sz w:val="12"/>
              </w:rPr>
              <w:t>ResNet50x2 (15.9 GFLOPs)</w:t>
            </w:r>
          </w:p>
        </w:tc>
        <w:tc>
          <w:tcPr>
            <w:tcW w:w="1728" w:type="dxa"/>
            <w:vAlign w:val="center"/>
          </w:tcPr>
          <w:p w14:paraId="1C1E66AC" w14:textId="77777777" w:rsidR="00844155" w:rsidRDefault="00000000">
            <w:pPr>
              <w:jc w:val="center"/>
            </w:pPr>
            <w:r>
              <w:rPr>
                <w:sz w:val="12"/>
              </w:rPr>
              <w:t>RKD</w:t>
            </w:r>
          </w:p>
        </w:tc>
        <w:tc>
          <w:tcPr>
            <w:tcW w:w="1440" w:type="dxa"/>
            <w:vAlign w:val="center"/>
          </w:tcPr>
          <w:p w14:paraId="55559931" w14:textId="77777777" w:rsidR="00844155" w:rsidRDefault="00000000">
            <w:pPr>
              <w:jc w:val="center"/>
            </w:pPr>
            <w:r>
              <w:rPr>
                <w:sz w:val="12"/>
              </w:rPr>
              <w:t>90.02%</w:t>
            </w:r>
          </w:p>
        </w:tc>
      </w:tr>
      <w:tr w:rsidR="00844155" w14:paraId="0FFE9AE7" w14:textId="77777777">
        <w:trPr>
          <w:jc w:val="center"/>
        </w:trPr>
        <w:tc>
          <w:tcPr>
            <w:tcW w:w="1440" w:type="dxa"/>
            <w:vAlign w:val="center"/>
          </w:tcPr>
          <w:p w14:paraId="4D2A0DE0" w14:textId="77777777" w:rsidR="00844155" w:rsidRDefault="00000000">
            <w:pPr>
              <w:jc w:val="center"/>
            </w:pPr>
            <w:r>
              <w:rPr>
                <w:sz w:val="12"/>
              </w:rPr>
              <w:t>Transformer→CNN</w:t>
            </w:r>
          </w:p>
        </w:tc>
        <w:tc>
          <w:tcPr>
            <w:tcW w:w="2304" w:type="dxa"/>
            <w:vAlign w:val="center"/>
          </w:tcPr>
          <w:p w14:paraId="6163220A" w14:textId="77777777" w:rsidR="00844155" w:rsidRDefault="00000000">
            <w:pPr>
              <w:jc w:val="center"/>
            </w:pPr>
            <w:r>
              <w:rPr>
                <w:sz w:val="12"/>
              </w:rPr>
              <w:t>Swin-L (103.9 GFLOPs)</w:t>
            </w:r>
          </w:p>
        </w:tc>
        <w:tc>
          <w:tcPr>
            <w:tcW w:w="2304" w:type="dxa"/>
            <w:vAlign w:val="center"/>
          </w:tcPr>
          <w:p w14:paraId="331DC767" w14:textId="77777777" w:rsidR="00844155" w:rsidRDefault="00000000">
            <w:pPr>
              <w:jc w:val="center"/>
            </w:pPr>
            <w:r>
              <w:rPr>
                <w:sz w:val="12"/>
              </w:rPr>
              <w:t>ResNet50x2 (15.9 GFLOPs)</w:t>
            </w:r>
          </w:p>
        </w:tc>
        <w:tc>
          <w:tcPr>
            <w:tcW w:w="1728" w:type="dxa"/>
            <w:vAlign w:val="center"/>
          </w:tcPr>
          <w:p w14:paraId="1877983B" w14:textId="77777777" w:rsidR="00844155" w:rsidRDefault="00000000">
            <w:pPr>
              <w:jc w:val="center"/>
            </w:pPr>
            <w:r>
              <w:rPr>
                <w:sz w:val="12"/>
              </w:rPr>
              <w:t>IRG</w:t>
            </w:r>
          </w:p>
        </w:tc>
        <w:tc>
          <w:tcPr>
            <w:tcW w:w="1440" w:type="dxa"/>
            <w:vAlign w:val="center"/>
          </w:tcPr>
          <w:p w14:paraId="3F17D2CB" w14:textId="77777777" w:rsidR="00844155" w:rsidRDefault="00000000">
            <w:pPr>
              <w:jc w:val="center"/>
            </w:pPr>
            <w:r>
              <w:rPr>
                <w:sz w:val="12"/>
              </w:rPr>
              <w:t>89.97%</w:t>
            </w:r>
          </w:p>
        </w:tc>
      </w:tr>
      <w:tr w:rsidR="00844155" w14:paraId="38CAAF1C" w14:textId="77777777">
        <w:trPr>
          <w:jc w:val="center"/>
        </w:trPr>
        <w:tc>
          <w:tcPr>
            <w:tcW w:w="1440" w:type="dxa"/>
            <w:vAlign w:val="center"/>
          </w:tcPr>
          <w:p w14:paraId="35894BA3" w14:textId="77777777" w:rsidR="00844155" w:rsidRDefault="00000000">
            <w:pPr>
              <w:jc w:val="center"/>
            </w:pPr>
            <w:r>
              <w:rPr>
                <w:sz w:val="12"/>
              </w:rPr>
              <w:t>Transformer→CNN</w:t>
            </w:r>
          </w:p>
        </w:tc>
        <w:tc>
          <w:tcPr>
            <w:tcW w:w="2304" w:type="dxa"/>
            <w:vAlign w:val="center"/>
          </w:tcPr>
          <w:p w14:paraId="6F277D23" w14:textId="77777777" w:rsidR="00844155" w:rsidRDefault="00000000">
            <w:pPr>
              <w:jc w:val="center"/>
            </w:pPr>
            <w:r>
              <w:rPr>
                <w:sz w:val="12"/>
              </w:rPr>
              <w:t>Swin-L (103.9 GFLOPs)</w:t>
            </w:r>
          </w:p>
        </w:tc>
        <w:tc>
          <w:tcPr>
            <w:tcW w:w="2304" w:type="dxa"/>
            <w:vAlign w:val="center"/>
          </w:tcPr>
          <w:p w14:paraId="58F88825" w14:textId="77777777" w:rsidR="00844155" w:rsidRDefault="00000000">
            <w:pPr>
              <w:jc w:val="center"/>
            </w:pPr>
            <w:r>
              <w:rPr>
                <w:sz w:val="12"/>
              </w:rPr>
              <w:t>ResNet50x2 (15.9 GFLOPs)</w:t>
            </w:r>
          </w:p>
        </w:tc>
        <w:tc>
          <w:tcPr>
            <w:tcW w:w="1728" w:type="dxa"/>
            <w:vAlign w:val="center"/>
          </w:tcPr>
          <w:p w14:paraId="518BEAF4" w14:textId="77777777" w:rsidR="00844155" w:rsidRDefault="00000000">
            <w:pPr>
              <w:jc w:val="center"/>
            </w:pPr>
            <w:r>
              <w:rPr>
                <w:sz w:val="12"/>
              </w:rPr>
              <w:t>Ours</w:t>
            </w:r>
          </w:p>
        </w:tc>
        <w:tc>
          <w:tcPr>
            <w:tcW w:w="1440" w:type="dxa"/>
            <w:vAlign w:val="center"/>
          </w:tcPr>
          <w:p w14:paraId="7FC1619D" w14:textId="77777777" w:rsidR="00844155" w:rsidRDefault="00000000">
            <w:pPr>
              <w:jc w:val="center"/>
            </w:pPr>
            <w:r>
              <w:rPr>
                <w:sz w:val="12"/>
              </w:rPr>
              <w:t>91.21%</w:t>
            </w:r>
          </w:p>
        </w:tc>
      </w:tr>
      <w:tr w:rsidR="00844155" w14:paraId="3A4D598E" w14:textId="77777777">
        <w:trPr>
          <w:jc w:val="center"/>
        </w:trPr>
        <w:tc>
          <w:tcPr>
            <w:tcW w:w="1440" w:type="dxa"/>
            <w:vAlign w:val="center"/>
          </w:tcPr>
          <w:p w14:paraId="52AC8E60" w14:textId="77777777" w:rsidR="00844155" w:rsidRDefault="00000000">
            <w:pPr>
              <w:jc w:val="center"/>
            </w:pPr>
            <w:r>
              <w:rPr>
                <w:sz w:val="12"/>
              </w:rPr>
              <w:t>Transformer→Transformer</w:t>
            </w:r>
          </w:p>
        </w:tc>
        <w:tc>
          <w:tcPr>
            <w:tcW w:w="2304" w:type="dxa"/>
            <w:vAlign w:val="center"/>
          </w:tcPr>
          <w:p w14:paraId="40DEE479" w14:textId="77777777" w:rsidR="00844155" w:rsidRDefault="00000000">
            <w:pPr>
              <w:jc w:val="center"/>
            </w:pPr>
            <w:r>
              <w:rPr>
                <w:sz w:val="12"/>
              </w:rPr>
              <w:t>ViT-L/16 (190.7 GFLOPs)</w:t>
            </w:r>
          </w:p>
        </w:tc>
        <w:tc>
          <w:tcPr>
            <w:tcW w:w="2304" w:type="dxa"/>
            <w:vAlign w:val="center"/>
          </w:tcPr>
          <w:p w14:paraId="41EFC981" w14:textId="77777777" w:rsidR="00844155" w:rsidRDefault="00000000">
            <w:pPr>
              <w:jc w:val="center"/>
            </w:pPr>
            <w:r>
              <w:rPr>
                <w:sz w:val="12"/>
              </w:rPr>
              <w:t>ViT-B/16 (55.4 GFLOPs)</w:t>
            </w:r>
          </w:p>
        </w:tc>
        <w:tc>
          <w:tcPr>
            <w:tcW w:w="1728" w:type="dxa"/>
            <w:vAlign w:val="center"/>
          </w:tcPr>
          <w:p w14:paraId="271221A5" w14:textId="77777777" w:rsidR="00844155" w:rsidRDefault="00000000">
            <w:pPr>
              <w:jc w:val="center"/>
            </w:pPr>
            <w:r>
              <w:rPr>
                <w:sz w:val="12"/>
              </w:rPr>
              <w:t>Baseline_T</w:t>
            </w:r>
          </w:p>
        </w:tc>
        <w:tc>
          <w:tcPr>
            <w:tcW w:w="1440" w:type="dxa"/>
            <w:vAlign w:val="center"/>
          </w:tcPr>
          <w:p w14:paraId="7DA1913A" w14:textId="77777777" w:rsidR="00844155" w:rsidRDefault="00000000">
            <w:pPr>
              <w:jc w:val="center"/>
            </w:pPr>
            <w:r>
              <w:rPr>
                <w:sz w:val="12"/>
              </w:rPr>
              <w:t>92.46%</w:t>
            </w:r>
          </w:p>
        </w:tc>
      </w:tr>
      <w:tr w:rsidR="00844155" w14:paraId="323CD35A" w14:textId="77777777">
        <w:trPr>
          <w:jc w:val="center"/>
        </w:trPr>
        <w:tc>
          <w:tcPr>
            <w:tcW w:w="1440" w:type="dxa"/>
            <w:vAlign w:val="center"/>
          </w:tcPr>
          <w:p w14:paraId="44715D40" w14:textId="77777777" w:rsidR="00844155" w:rsidRDefault="00000000">
            <w:pPr>
              <w:jc w:val="center"/>
            </w:pPr>
            <w:r>
              <w:rPr>
                <w:sz w:val="12"/>
              </w:rPr>
              <w:t>Transformer→Transformer</w:t>
            </w:r>
          </w:p>
        </w:tc>
        <w:tc>
          <w:tcPr>
            <w:tcW w:w="2304" w:type="dxa"/>
            <w:vAlign w:val="center"/>
          </w:tcPr>
          <w:p w14:paraId="4C1330B9" w14:textId="77777777" w:rsidR="00844155" w:rsidRDefault="00000000">
            <w:pPr>
              <w:jc w:val="center"/>
            </w:pPr>
            <w:r>
              <w:rPr>
                <w:sz w:val="12"/>
              </w:rPr>
              <w:t>ViT-L/16 (190.7 GFLOPs)</w:t>
            </w:r>
          </w:p>
        </w:tc>
        <w:tc>
          <w:tcPr>
            <w:tcW w:w="2304" w:type="dxa"/>
            <w:vAlign w:val="center"/>
          </w:tcPr>
          <w:p w14:paraId="17410632" w14:textId="77777777" w:rsidR="00844155" w:rsidRDefault="00000000">
            <w:pPr>
              <w:jc w:val="center"/>
            </w:pPr>
            <w:r>
              <w:rPr>
                <w:sz w:val="12"/>
              </w:rPr>
              <w:t>ViT-B/16 (55.4 GFLOPs)</w:t>
            </w:r>
          </w:p>
        </w:tc>
        <w:tc>
          <w:tcPr>
            <w:tcW w:w="1728" w:type="dxa"/>
            <w:vAlign w:val="center"/>
          </w:tcPr>
          <w:p w14:paraId="34976F9A" w14:textId="77777777" w:rsidR="00844155" w:rsidRDefault="00000000">
            <w:pPr>
              <w:jc w:val="center"/>
            </w:pPr>
            <w:r>
              <w:rPr>
                <w:sz w:val="12"/>
              </w:rPr>
              <w:t>Baseline_S</w:t>
            </w:r>
          </w:p>
        </w:tc>
        <w:tc>
          <w:tcPr>
            <w:tcW w:w="1440" w:type="dxa"/>
            <w:vAlign w:val="center"/>
          </w:tcPr>
          <w:p w14:paraId="30A12CB4" w14:textId="77777777" w:rsidR="00844155" w:rsidRDefault="00000000">
            <w:pPr>
              <w:jc w:val="center"/>
            </w:pPr>
            <w:r>
              <w:rPr>
                <w:sz w:val="12"/>
              </w:rPr>
              <w:t>90.92%</w:t>
            </w:r>
          </w:p>
        </w:tc>
      </w:tr>
      <w:tr w:rsidR="00844155" w14:paraId="1B3F7D81" w14:textId="77777777">
        <w:trPr>
          <w:jc w:val="center"/>
        </w:trPr>
        <w:tc>
          <w:tcPr>
            <w:tcW w:w="1440" w:type="dxa"/>
            <w:vAlign w:val="center"/>
          </w:tcPr>
          <w:p w14:paraId="6284F4FE" w14:textId="77777777" w:rsidR="00844155" w:rsidRDefault="00000000">
            <w:pPr>
              <w:jc w:val="center"/>
            </w:pPr>
            <w:r>
              <w:rPr>
                <w:sz w:val="12"/>
              </w:rPr>
              <w:t>Transformer→Transformer</w:t>
            </w:r>
          </w:p>
        </w:tc>
        <w:tc>
          <w:tcPr>
            <w:tcW w:w="2304" w:type="dxa"/>
            <w:vAlign w:val="center"/>
          </w:tcPr>
          <w:p w14:paraId="21B79130" w14:textId="77777777" w:rsidR="00844155" w:rsidRDefault="00000000">
            <w:pPr>
              <w:jc w:val="center"/>
            </w:pPr>
            <w:r>
              <w:rPr>
                <w:sz w:val="12"/>
              </w:rPr>
              <w:t>ViT-L/16 (190.7 GFLOPs)</w:t>
            </w:r>
          </w:p>
        </w:tc>
        <w:tc>
          <w:tcPr>
            <w:tcW w:w="2304" w:type="dxa"/>
            <w:vAlign w:val="center"/>
          </w:tcPr>
          <w:p w14:paraId="1A499AE8" w14:textId="77777777" w:rsidR="00844155" w:rsidRDefault="00000000">
            <w:pPr>
              <w:jc w:val="center"/>
            </w:pPr>
            <w:r>
              <w:rPr>
                <w:sz w:val="12"/>
              </w:rPr>
              <w:t>ViT-B/16 (55.4 GFLOPs)</w:t>
            </w:r>
          </w:p>
        </w:tc>
        <w:tc>
          <w:tcPr>
            <w:tcW w:w="1728" w:type="dxa"/>
            <w:vAlign w:val="center"/>
          </w:tcPr>
          <w:p w14:paraId="14C8802A" w14:textId="77777777" w:rsidR="00844155" w:rsidRDefault="00000000">
            <w:pPr>
              <w:jc w:val="center"/>
            </w:pPr>
            <w:r>
              <w:rPr>
                <w:sz w:val="12"/>
              </w:rPr>
              <w:t>Logits</w:t>
            </w:r>
          </w:p>
        </w:tc>
        <w:tc>
          <w:tcPr>
            <w:tcW w:w="1440" w:type="dxa"/>
            <w:vAlign w:val="center"/>
          </w:tcPr>
          <w:p w14:paraId="6AE9827A" w14:textId="77777777" w:rsidR="00844155" w:rsidRDefault="00000000">
            <w:pPr>
              <w:jc w:val="center"/>
            </w:pPr>
            <w:r>
              <w:rPr>
                <w:sz w:val="12"/>
              </w:rPr>
              <w:t>91.45%</w:t>
            </w:r>
          </w:p>
        </w:tc>
      </w:tr>
      <w:tr w:rsidR="00844155" w14:paraId="56E1BD21" w14:textId="77777777">
        <w:trPr>
          <w:jc w:val="center"/>
        </w:trPr>
        <w:tc>
          <w:tcPr>
            <w:tcW w:w="1440" w:type="dxa"/>
            <w:vAlign w:val="center"/>
          </w:tcPr>
          <w:p w14:paraId="6DBE8904" w14:textId="77777777" w:rsidR="00844155" w:rsidRDefault="00000000">
            <w:pPr>
              <w:jc w:val="center"/>
            </w:pPr>
            <w:r>
              <w:rPr>
                <w:sz w:val="12"/>
              </w:rPr>
              <w:t>Transformer→Transformer</w:t>
            </w:r>
          </w:p>
        </w:tc>
        <w:tc>
          <w:tcPr>
            <w:tcW w:w="2304" w:type="dxa"/>
            <w:vAlign w:val="center"/>
          </w:tcPr>
          <w:p w14:paraId="419B3F69" w14:textId="77777777" w:rsidR="00844155" w:rsidRDefault="00000000">
            <w:pPr>
              <w:jc w:val="center"/>
            </w:pPr>
            <w:r>
              <w:rPr>
                <w:sz w:val="12"/>
              </w:rPr>
              <w:t>ViT-L/16 (190.7 GFLOPs)</w:t>
            </w:r>
          </w:p>
        </w:tc>
        <w:tc>
          <w:tcPr>
            <w:tcW w:w="2304" w:type="dxa"/>
            <w:vAlign w:val="center"/>
          </w:tcPr>
          <w:p w14:paraId="7BDC7AC7" w14:textId="77777777" w:rsidR="00844155" w:rsidRDefault="00000000">
            <w:pPr>
              <w:jc w:val="center"/>
            </w:pPr>
            <w:r>
              <w:rPr>
                <w:sz w:val="12"/>
              </w:rPr>
              <w:t>ViT-B/16 (55.4 GFLOPs)</w:t>
            </w:r>
          </w:p>
        </w:tc>
        <w:tc>
          <w:tcPr>
            <w:tcW w:w="1728" w:type="dxa"/>
            <w:vAlign w:val="center"/>
          </w:tcPr>
          <w:p w14:paraId="545F2A1D" w14:textId="77777777" w:rsidR="00844155" w:rsidRDefault="00000000">
            <w:pPr>
              <w:jc w:val="center"/>
            </w:pPr>
            <w:r>
              <w:rPr>
                <w:sz w:val="12"/>
              </w:rPr>
              <w:t>IRG</w:t>
            </w:r>
          </w:p>
        </w:tc>
        <w:tc>
          <w:tcPr>
            <w:tcW w:w="1440" w:type="dxa"/>
            <w:vAlign w:val="center"/>
          </w:tcPr>
          <w:p w14:paraId="61DF8442" w14:textId="77777777" w:rsidR="00844155" w:rsidRDefault="00000000">
            <w:pPr>
              <w:jc w:val="center"/>
            </w:pPr>
            <w:r>
              <w:rPr>
                <w:sz w:val="12"/>
              </w:rPr>
              <w:t>91.59%</w:t>
            </w:r>
          </w:p>
        </w:tc>
      </w:tr>
      <w:tr w:rsidR="00844155" w14:paraId="7D6FF6DE" w14:textId="77777777">
        <w:trPr>
          <w:jc w:val="center"/>
        </w:trPr>
        <w:tc>
          <w:tcPr>
            <w:tcW w:w="1440" w:type="dxa"/>
            <w:vAlign w:val="center"/>
          </w:tcPr>
          <w:p w14:paraId="2D217D12" w14:textId="77777777" w:rsidR="00844155" w:rsidRDefault="00000000">
            <w:pPr>
              <w:jc w:val="center"/>
            </w:pPr>
            <w:r>
              <w:rPr>
                <w:sz w:val="12"/>
              </w:rPr>
              <w:t>Transformer→Transformer</w:t>
            </w:r>
          </w:p>
        </w:tc>
        <w:tc>
          <w:tcPr>
            <w:tcW w:w="2304" w:type="dxa"/>
            <w:vAlign w:val="center"/>
          </w:tcPr>
          <w:p w14:paraId="78C7EC75" w14:textId="77777777" w:rsidR="00844155" w:rsidRDefault="00000000">
            <w:pPr>
              <w:jc w:val="center"/>
            </w:pPr>
            <w:r>
              <w:rPr>
                <w:sz w:val="12"/>
              </w:rPr>
              <w:t>ViT-L/16 (190.7 GFLOPs)</w:t>
            </w:r>
          </w:p>
        </w:tc>
        <w:tc>
          <w:tcPr>
            <w:tcW w:w="2304" w:type="dxa"/>
            <w:vAlign w:val="center"/>
          </w:tcPr>
          <w:p w14:paraId="28C74B4D" w14:textId="77777777" w:rsidR="00844155" w:rsidRDefault="00000000">
            <w:pPr>
              <w:jc w:val="center"/>
            </w:pPr>
            <w:r>
              <w:rPr>
                <w:sz w:val="12"/>
              </w:rPr>
              <w:t>ViT-B/16 (55.4 GFLOPs)</w:t>
            </w:r>
          </w:p>
        </w:tc>
        <w:tc>
          <w:tcPr>
            <w:tcW w:w="1728" w:type="dxa"/>
            <w:vAlign w:val="center"/>
          </w:tcPr>
          <w:p w14:paraId="00A09A20" w14:textId="77777777" w:rsidR="00844155" w:rsidRDefault="00000000">
            <w:pPr>
              <w:jc w:val="center"/>
            </w:pPr>
            <w:r>
              <w:rPr>
                <w:sz w:val="12"/>
              </w:rPr>
              <w:t>DeiT</w:t>
            </w:r>
          </w:p>
        </w:tc>
        <w:tc>
          <w:tcPr>
            <w:tcW w:w="1440" w:type="dxa"/>
            <w:vAlign w:val="center"/>
          </w:tcPr>
          <w:p w14:paraId="2C45663D" w14:textId="77777777" w:rsidR="00844155" w:rsidRDefault="00000000">
            <w:pPr>
              <w:jc w:val="center"/>
            </w:pPr>
            <w:r>
              <w:rPr>
                <w:sz w:val="12"/>
              </w:rPr>
              <w:t>91.57%</w:t>
            </w:r>
          </w:p>
        </w:tc>
      </w:tr>
      <w:tr w:rsidR="00844155" w14:paraId="094A1284" w14:textId="77777777">
        <w:trPr>
          <w:jc w:val="center"/>
        </w:trPr>
        <w:tc>
          <w:tcPr>
            <w:tcW w:w="1440" w:type="dxa"/>
            <w:vAlign w:val="center"/>
          </w:tcPr>
          <w:p w14:paraId="4B5E9DA5" w14:textId="77777777" w:rsidR="00844155" w:rsidRDefault="00000000">
            <w:pPr>
              <w:jc w:val="center"/>
            </w:pPr>
            <w:r>
              <w:rPr>
                <w:sz w:val="12"/>
              </w:rPr>
              <w:t>Transformer→Transformer</w:t>
            </w:r>
          </w:p>
        </w:tc>
        <w:tc>
          <w:tcPr>
            <w:tcW w:w="2304" w:type="dxa"/>
            <w:vAlign w:val="center"/>
          </w:tcPr>
          <w:p w14:paraId="07D28FE6" w14:textId="77777777" w:rsidR="00844155" w:rsidRDefault="00000000">
            <w:pPr>
              <w:jc w:val="center"/>
            </w:pPr>
            <w:r>
              <w:rPr>
                <w:sz w:val="12"/>
              </w:rPr>
              <w:t>ViT-L/16 (190.7 GFLOPs)</w:t>
            </w:r>
          </w:p>
        </w:tc>
        <w:tc>
          <w:tcPr>
            <w:tcW w:w="2304" w:type="dxa"/>
            <w:vAlign w:val="center"/>
          </w:tcPr>
          <w:p w14:paraId="33E70C93" w14:textId="77777777" w:rsidR="00844155" w:rsidRDefault="00000000">
            <w:pPr>
              <w:jc w:val="center"/>
            </w:pPr>
            <w:r>
              <w:rPr>
                <w:sz w:val="12"/>
              </w:rPr>
              <w:t>ViT-B/16 (55.4 GFLOPs)</w:t>
            </w:r>
          </w:p>
        </w:tc>
        <w:tc>
          <w:tcPr>
            <w:tcW w:w="1728" w:type="dxa"/>
            <w:vAlign w:val="center"/>
          </w:tcPr>
          <w:p w14:paraId="41DA28B6" w14:textId="77777777" w:rsidR="00844155" w:rsidRDefault="00000000">
            <w:pPr>
              <w:jc w:val="center"/>
            </w:pPr>
            <w:r>
              <w:rPr>
                <w:sz w:val="12"/>
              </w:rPr>
              <w:t>MINILM</w:t>
            </w:r>
          </w:p>
        </w:tc>
        <w:tc>
          <w:tcPr>
            <w:tcW w:w="1440" w:type="dxa"/>
            <w:vAlign w:val="center"/>
          </w:tcPr>
          <w:p w14:paraId="6958A8A1" w14:textId="77777777" w:rsidR="00844155" w:rsidRDefault="00000000">
            <w:pPr>
              <w:jc w:val="center"/>
            </w:pPr>
            <w:r>
              <w:rPr>
                <w:sz w:val="12"/>
              </w:rPr>
              <w:t>91.44%</w:t>
            </w:r>
          </w:p>
        </w:tc>
      </w:tr>
      <w:tr w:rsidR="00844155" w14:paraId="3863F404" w14:textId="77777777">
        <w:trPr>
          <w:jc w:val="center"/>
        </w:trPr>
        <w:tc>
          <w:tcPr>
            <w:tcW w:w="1440" w:type="dxa"/>
            <w:vAlign w:val="center"/>
          </w:tcPr>
          <w:p w14:paraId="79B50640" w14:textId="77777777" w:rsidR="00844155" w:rsidRDefault="00000000">
            <w:pPr>
              <w:jc w:val="center"/>
            </w:pPr>
            <w:r>
              <w:rPr>
                <w:sz w:val="12"/>
              </w:rPr>
              <w:t>Ours trong so sánh T→T</w:t>
            </w:r>
          </w:p>
        </w:tc>
        <w:tc>
          <w:tcPr>
            <w:tcW w:w="2304" w:type="dxa"/>
            <w:vAlign w:val="center"/>
          </w:tcPr>
          <w:p w14:paraId="30BDBD36" w14:textId="77777777" w:rsidR="00844155" w:rsidRDefault="00000000">
            <w:pPr>
              <w:jc w:val="center"/>
            </w:pPr>
            <w:r>
              <w:rPr>
                <w:sz w:val="12"/>
              </w:rPr>
              <w:t>ViT-L/16</w:t>
            </w:r>
          </w:p>
        </w:tc>
        <w:tc>
          <w:tcPr>
            <w:tcW w:w="2304" w:type="dxa"/>
            <w:vAlign w:val="center"/>
          </w:tcPr>
          <w:p w14:paraId="7A10931C" w14:textId="77777777" w:rsidR="00844155" w:rsidRDefault="00000000">
            <w:pPr>
              <w:jc w:val="center"/>
            </w:pPr>
            <w:r>
              <w:rPr>
                <w:sz w:val="12"/>
              </w:rPr>
              <w:t>Xceptionx2 (57.3G / 90.27%)</w:t>
            </w:r>
          </w:p>
        </w:tc>
        <w:tc>
          <w:tcPr>
            <w:tcW w:w="1728" w:type="dxa"/>
            <w:vAlign w:val="center"/>
          </w:tcPr>
          <w:p w14:paraId="68E898D9" w14:textId="77777777" w:rsidR="00844155" w:rsidRDefault="00000000">
            <w:pPr>
              <w:jc w:val="center"/>
            </w:pPr>
            <w:r>
              <w:rPr>
                <w:sz w:val="12"/>
              </w:rPr>
              <w:t>Ours</w:t>
            </w:r>
          </w:p>
        </w:tc>
        <w:tc>
          <w:tcPr>
            <w:tcW w:w="1440" w:type="dxa"/>
            <w:vAlign w:val="center"/>
          </w:tcPr>
          <w:p w14:paraId="3E3CAA74" w14:textId="77777777" w:rsidR="00844155" w:rsidRDefault="00000000">
            <w:pPr>
              <w:jc w:val="center"/>
            </w:pPr>
            <w:r>
              <w:rPr>
                <w:sz w:val="12"/>
              </w:rPr>
              <w:t>91.15%</w:t>
            </w:r>
          </w:p>
        </w:tc>
      </w:tr>
      <w:tr w:rsidR="00844155" w14:paraId="7197B0F4" w14:textId="77777777">
        <w:trPr>
          <w:jc w:val="center"/>
        </w:trPr>
        <w:tc>
          <w:tcPr>
            <w:tcW w:w="1440" w:type="dxa"/>
            <w:vAlign w:val="center"/>
          </w:tcPr>
          <w:p w14:paraId="6D95090E" w14:textId="77777777" w:rsidR="00844155" w:rsidRDefault="00000000">
            <w:pPr>
              <w:jc w:val="center"/>
            </w:pPr>
            <w:r>
              <w:rPr>
                <w:sz w:val="12"/>
              </w:rPr>
              <w:t>Ours trong so sánh T→T</w:t>
            </w:r>
          </w:p>
        </w:tc>
        <w:tc>
          <w:tcPr>
            <w:tcW w:w="2304" w:type="dxa"/>
            <w:vAlign w:val="center"/>
          </w:tcPr>
          <w:p w14:paraId="0989427E" w14:textId="77777777" w:rsidR="00844155" w:rsidRDefault="00000000">
            <w:pPr>
              <w:jc w:val="center"/>
            </w:pPr>
            <w:r>
              <w:rPr>
                <w:sz w:val="12"/>
              </w:rPr>
              <w:t>ViT-L/16</w:t>
            </w:r>
          </w:p>
        </w:tc>
        <w:tc>
          <w:tcPr>
            <w:tcW w:w="2304" w:type="dxa"/>
            <w:vAlign w:val="center"/>
          </w:tcPr>
          <w:p w14:paraId="71C89E88" w14:textId="77777777" w:rsidR="00844155" w:rsidRDefault="00000000">
            <w:pPr>
              <w:jc w:val="center"/>
            </w:pPr>
            <w:r>
              <w:rPr>
                <w:sz w:val="12"/>
              </w:rPr>
              <w:t>ResNet101x3</w:t>
            </w:r>
          </w:p>
        </w:tc>
        <w:tc>
          <w:tcPr>
            <w:tcW w:w="1728" w:type="dxa"/>
            <w:vAlign w:val="center"/>
          </w:tcPr>
          <w:p w14:paraId="3876C18A" w14:textId="77777777" w:rsidR="00844155" w:rsidRDefault="00000000">
            <w:pPr>
              <w:jc w:val="center"/>
            </w:pPr>
            <w:r>
              <w:rPr>
                <w:sz w:val="12"/>
              </w:rPr>
              <w:t>Ours</w:t>
            </w:r>
          </w:p>
        </w:tc>
        <w:tc>
          <w:tcPr>
            <w:tcW w:w="1440" w:type="dxa"/>
            <w:vAlign w:val="center"/>
          </w:tcPr>
          <w:p w14:paraId="3EEBA7F8" w14:textId="77777777" w:rsidR="00844155" w:rsidRDefault="00000000">
            <w:pPr>
              <w:jc w:val="center"/>
            </w:pPr>
            <w:r>
              <w:rPr>
                <w:sz w:val="12"/>
              </w:rPr>
              <w:t>91.84%</w:t>
            </w:r>
          </w:p>
        </w:tc>
      </w:tr>
      <w:tr w:rsidR="00844155" w14:paraId="59C16920" w14:textId="77777777">
        <w:trPr>
          <w:jc w:val="center"/>
        </w:trPr>
        <w:tc>
          <w:tcPr>
            <w:tcW w:w="1440" w:type="dxa"/>
            <w:vAlign w:val="center"/>
          </w:tcPr>
          <w:p w14:paraId="636C7501" w14:textId="77777777" w:rsidR="00844155" w:rsidRDefault="00000000">
            <w:pPr>
              <w:jc w:val="center"/>
            </w:pPr>
            <w:r>
              <w:rPr>
                <w:sz w:val="12"/>
              </w:rPr>
              <w:t>Transformer→Transformer</w:t>
            </w:r>
          </w:p>
        </w:tc>
        <w:tc>
          <w:tcPr>
            <w:tcW w:w="2304" w:type="dxa"/>
            <w:vAlign w:val="center"/>
          </w:tcPr>
          <w:p w14:paraId="52D184A6" w14:textId="77777777" w:rsidR="00844155" w:rsidRDefault="00000000">
            <w:pPr>
              <w:jc w:val="center"/>
            </w:pPr>
            <w:r>
              <w:rPr>
                <w:sz w:val="12"/>
              </w:rPr>
              <w:t>Swin-L (103.9 GFLOPs)</w:t>
            </w:r>
          </w:p>
        </w:tc>
        <w:tc>
          <w:tcPr>
            <w:tcW w:w="2304" w:type="dxa"/>
            <w:vAlign w:val="center"/>
          </w:tcPr>
          <w:p w14:paraId="4ADAB39D" w14:textId="77777777" w:rsidR="00844155" w:rsidRDefault="00000000">
            <w:pPr>
              <w:jc w:val="center"/>
            </w:pPr>
            <w:r>
              <w:rPr>
                <w:sz w:val="12"/>
              </w:rPr>
              <w:t>ViT-B/16 (55.4 GFLOPs)</w:t>
            </w:r>
          </w:p>
        </w:tc>
        <w:tc>
          <w:tcPr>
            <w:tcW w:w="1728" w:type="dxa"/>
            <w:vAlign w:val="center"/>
          </w:tcPr>
          <w:p w14:paraId="432969AC" w14:textId="77777777" w:rsidR="00844155" w:rsidRDefault="00000000">
            <w:pPr>
              <w:jc w:val="center"/>
            </w:pPr>
            <w:r>
              <w:rPr>
                <w:sz w:val="12"/>
              </w:rPr>
              <w:t>Baseline_T</w:t>
            </w:r>
          </w:p>
        </w:tc>
        <w:tc>
          <w:tcPr>
            <w:tcW w:w="1440" w:type="dxa"/>
            <w:vAlign w:val="center"/>
          </w:tcPr>
          <w:p w14:paraId="26C7CAF2" w14:textId="77777777" w:rsidR="00844155" w:rsidRDefault="00000000">
            <w:pPr>
              <w:jc w:val="center"/>
            </w:pPr>
            <w:r>
              <w:rPr>
                <w:sz w:val="12"/>
              </w:rPr>
              <w:t>93.78%</w:t>
            </w:r>
          </w:p>
        </w:tc>
      </w:tr>
      <w:tr w:rsidR="00844155" w14:paraId="239BF3A7" w14:textId="77777777">
        <w:trPr>
          <w:jc w:val="center"/>
        </w:trPr>
        <w:tc>
          <w:tcPr>
            <w:tcW w:w="1440" w:type="dxa"/>
            <w:vAlign w:val="center"/>
          </w:tcPr>
          <w:p w14:paraId="6BEAC7D7" w14:textId="77777777" w:rsidR="00844155" w:rsidRDefault="00000000">
            <w:pPr>
              <w:jc w:val="center"/>
            </w:pPr>
            <w:r>
              <w:rPr>
                <w:sz w:val="12"/>
              </w:rPr>
              <w:t>Transformer→Transformer</w:t>
            </w:r>
          </w:p>
        </w:tc>
        <w:tc>
          <w:tcPr>
            <w:tcW w:w="2304" w:type="dxa"/>
            <w:vAlign w:val="center"/>
          </w:tcPr>
          <w:p w14:paraId="29016D6E" w14:textId="77777777" w:rsidR="00844155" w:rsidRDefault="00000000">
            <w:pPr>
              <w:jc w:val="center"/>
            </w:pPr>
            <w:r>
              <w:rPr>
                <w:sz w:val="12"/>
              </w:rPr>
              <w:t>Swin-L (103.9 GFLOPs)</w:t>
            </w:r>
          </w:p>
        </w:tc>
        <w:tc>
          <w:tcPr>
            <w:tcW w:w="2304" w:type="dxa"/>
            <w:vAlign w:val="center"/>
          </w:tcPr>
          <w:p w14:paraId="36CFE536" w14:textId="77777777" w:rsidR="00844155" w:rsidRDefault="00000000">
            <w:pPr>
              <w:jc w:val="center"/>
            </w:pPr>
            <w:r>
              <w:rPr>
                <w:sz w:val="12"/>
              </w:rPr>
              <w:t>ViT-B/16 (55.4 GFLOPs)</w:t>
            </w:r>
          </w:p>
        </w:tc>
        <w:tc>
          <w:tcPr>
            <w:tcW w:w="1728" w:type="dxa"/>
            <w:vAlign w:val="center"/>
          </w:tcPr>
          <w:p w14:paraId="609910B2" w14:textId="77777777" w:rsidR="00844155" w:rsidRDefault="00000000">
            <w:pPr>
              <w:jc w:val="center"/>
            </w:pPr>
            <w:r>
              <w:rPr>
                <w:sz w:val="12"/>
              </w:rPr>
              <w:t>Baseline_S</w:t>
            </w:r>
          </w:p>
        </w:tc>
        <w:tc>
          <w:tcPr>
            <w:tcW w:w="1440" w:type="dxa"/>
            <w:vAlign w:val="center"/>
          </w:tcPr>
          <w:p w14:paraId="6B2272D3" w14:textId="77777777" w:rsidR="00844155" w:rsidRDefault="00000000">
            <w:pPr>
              <w:jc w:val="center"/>
            </w:pPr>
            <w:r>
              <w:rPr>
                <w:sz w:val="12"/>
              </w:rPr>
              <w:t>90.92%</w:t>
            </w:r>
          </w:p>
        </w:tc>
      </w:tr>
      <w:tr w:rsidR="00844155" w14:paraId="695ED3CF" w14:textId="77777777">
        <w:trPr>
          <w:jc w:val="center"/>
        </w:trPr>
        <w:tc>
          <w:tcPr>
            <w:tcW w:w="1440" w:type="dxa"/>
            <w:vAlign w:val="center"/>
          </w:tcPr>
          <w:p w14:paraId="30DF0FD5" w14:textId="77777777" w:rsidR="00844155" w:rsidRDefault="00000000">
            <w:pPr>
              <w:jc w:val="center"/>
            </w:pPr>
            <w:r>
              <w:rPr>
                <w:sz w:val="12"/>
              </w:rPr>
              <w:t>Transformer→Transformer</w:t>
            </w:r>
          </w:p>
        </w:tc>
        <w:tc>
          <w:tcPr>
            <w:tcW w:w="2304" w:type="dxa"/>
            <w:vAlign w:val="center"/>
          </w:tcPr>
          <w:p w14:paraId="786F20C3" w14:textId="77777777" w:rsidR="00844155" w:rsidRDefault="00000000">
            <w:pPr>
              <w:jc w:val="center"/>
            </w:pPr>
            <w:r>
              <w:rPr>
                <w:sz w:val="12"/>
              </w:rPr>
              <w:t>Swin-L (103.9 GFLOPs)</w:t>
            </w:r>
          </w:p>
        </w:tc>
        <w:tc>
          <w:tcPr>
            <w:tcW w:w="2304" w:type="dxa"/>
            <w:vAlign w:val="center"/>
          </w:tcPr>
          <w:p w14:paraId="5A48D67E" w14:textId="77777777" w:rsidR="00844155" w:rsidRDefault="00000000">
            <w:pPr>
              <w:jc w:val="center"/>
            </w:pPr>
            <w:r>
              <w:rPr>
                <w:sz w:val="12"/>
              </w:rPr>
              <w:t>ViT-B/16 (55.4 GFLOPs)</w:t>
            </w:r>
          </w:p>
        </w:tc>
        <w:tc>
          <w:tcPr>
            <w:tcW w:w="1728" w:type="dxa"/>
            <w:vAlign w:val="center"/>
          </w:tcPr>
          <w:p w14:paraId="37599124" w14:textId="77777777" w:rsidR="00844155" w:rsidRDefault="00000000">
            <w:pPr>
              <w:jc w:val="center"/>
            </w:pPr>
            <w:r>
              <w:rPr>
                <w:sz w:val="12"/>
              </w:rPr>
              <w:t>Logits</w:t>
            </w:r>
          </w:p>
        </w:tc>
        <w:tc>
          <w:tcPr>
            <w:tcW w:w="1440" w:type="dxa"/>
            <w:vAlign w:val="center"/>
          </w:tcPr>
          <w:p w14:paraId="0221E51A" w14:textId="77777777" w:rsidR="00844155" w:rsidRDefault="00000000">
            <w:pPr>
              <w:jc w:val="center"/>
            </w:pPr>
            <w:r>
              <w:rPr>
                <w:sz w:val="12"/>
              </w:rPr>
              <w:t>91.74%</w:t>
            </w:r>
          </w:p>
        </w:tc>
      </w:tr>
      <w:tr w:rsidR="00844155" w14:paraId="5B55DAF6" w14:textId="77777777">
        <w:trPr>
          <w:jc w:val="center"/>
        </w:trPr>
        <w:tc>
          <w:tcPr>
            <w:tcW w:w="1440" w:type="dxa"/>
            <w:vAlign w:val="center"/>
          </w:tcPr>
          <w:p w14:paraId="75F0A356" w14:textId="77777777" w:rsidR="00844155" w:rsidRDefault="00000000">
            <w:pPr>
              <w:jc w:val="center"/>
            </w:pPr>
            <w:r>
              <w:rPr>
                <w:sz w:val="12"/>
              </w:rPr>
              <w:t>Transformer→Transformer</w:t>
            </w:r>
          </w:p>
        </w:tc>
        <w:tc>
          <w:tcPr>
            <w:tcW w:w="2304" w:type="dxa"/>
            <w:vAlign w:val="center"/>
          </w:tcPr>
          <w:p w14:paraId="2BB703BE" w14:textId="77777777" w:rsidR="00844155" w:rsidRDefault="00000000">
            <w:pPr>
              <w:jc w:val="center"/>
            </w:pPr>
            <w:r>
              <w:rPr>
                <w:sz w:val="12"/>
              </w:rPr>
              <w:t>Swin-L (103.9 GFLOPs)</w:t>
            </w:r>
          </w:p>
        </w:tc>
        <w:tc>
          <w:tcPr>
            <w:tcW w:w="2304" w:type="dxa"/>
            <w:vAlign w:val="center"/>
          </w:tcPr>
          <w:p w14:paraId="27176046" w14:textId="77777777" w:rsidR="00844155" w:rsidRDefault="00000000">
            <w:pPr>
              <w:jc w:val="center"/>
            </w:pPr>
            <w:r>
              <w:rPr>
                <w:sz w:val="12"/>
              </w:rPr>
              <w:t>ViT-B/16 (55.4 GFLOPs)</w:t>
            </w:r>
          </w:p>
        </w:tc>
        <w:tc>
          <w:tcPr>
            <w:tcW w:w="1728" w:type="dxa"/>
            <w:vAlign w:val="center"/>
          </w:tcPr>
          <w:p w14:paraId="46D52583" w14:textId="77777777" w:rsidR="00844155" w:rsidRDefault="00000000">
            <w:pPr>
              <w:jc w:val="center"/>
            </w:pPr>
            <w:r>
              <w:rPr>
                <w:sz w:val="12"/>
              </w:rPr>
              <w:t>IRG</w:t>
            </w:r>
          </w:p>
        </w:tc>
        <w:tc>
          <w:tcPr>
            <w:tcW w:w="1440" w:type="dxa"/>
            <w:vAlign w:val="center"/>
          </w:tcPr>
          <w:p w14:paraId="7A0CE263" w14:textId="77777777" w:rsidR="00844155" w:rsidRDefault="00000000">
            <w:pPr>
              <w:jc w:val="center"/>
            </w:pPr>
            <w:r>
              <w:rPr>
                <w:sz w:val="12"/>
              </w:rPr>
              <w:t>91.88%</w:t>
            </w:r>
          </w:p>
        </w:tc>
      </w:tr>
      <w:tr w:rsidR="00844155" w14:paraId="64C100BB" w14:textId="77777777">
        <w:trPr>
          <w:jc w:val="center"/>
        </w:trPr>
        <w:tc>
          <w:tcPr>
            <w:tcW w:w="1440" w:type="dxa"/>
            <w:vAlign w:val="center"/>
          </w:tcPr>
          <w:p w14:paraId="07BDF7E5" w14:textId="77777777" w:rsidR="00844155" w:rsidRDefault="00000000">
            <w:pPr>
              <w:jc w:val="center"/>
            </w:pPr>
            <w:r>
              <w:rPr>
                <w:sz w:val="12"/>
              </w:rPr>
              <w:t>Transformer→Transformer</w:t>
            </w:r>
          </w:p>
        </w:tc>
        <w:tc>
          <w:tcPr>
            <w:tcW w:w="2304" w:type="dxa"/>
            <w:vAlign w:val="center"/>
          </w:tcPr>
          <w:p w14:paraId="1DDBCE95" w14:textId="77777777" w:rsidR="00844155" w:rsidRDefault="00000000">
            <w:pPr>
              <w:jc w:val="center"/>
            </w:pPr>
            <w:r>
              <w:rPr>
                <w:sz w:val="12"/>
              </w:rPr>
              <w:t>Swin-L (103.9 GFLOPs)</w:t>
            </w:r>
          </w:p>
        </w:tc>
        <w:tc>
          <w:tcPr>
            <w:tcW w:w="2304" w:type="dxa"/>
            <w:vAlign w:val="center"/>
          </w:tcPr>
          <w:p w14:paraId="1490DB0F" w14:textId="77777777" w:rsidR="00844155" w:rsidRDefault="00000000">
            <w:pPr>
              <w:jc w:val="center"/>
            </w:pPr>
            <w:r>
              <w:rPr>
                <w:sz w:val="12"/>
              </w:rPr>
              <w:t>ViT-B/16 (55.4 GFLOPs)</w:t>
            </w:r>
          </w:p>
        </w:tc>
        <w:tc>
          <w:tcPr>
            <w:tcW w:w="1728" w:type="dxa"/>
            <w:vAlign w:val="center"/>
          </w:tcPr>
          <w:p w14:paraId="14309961" w14:textId="77777777" w:rsidR="00844155" w:rsidRDefault="00000000">
            <w:pPr>
              <w:jc w:val="center"/>
            </w:pPr>
            <w:r>
              <w:rPr>
                <w:sz w:val="12"/>
              </w:rPr>
              <w:t>DeiT</w:t>
            </w:r>
          </w:p>
        </w:tc>
        <w:tc>
          <w:tcPr>
            <w:tcW w:w="1440" w:type="dxa"/>
            <w:vAlign w:val="center"/>
          </w:tcPr>
          <w:p w14:paraId="2778EA4B" w14:textId="77777777" w:rsidR="00844155" w:rsidRDefault="00000000">
            <w:pPr>
              <w:jc w:val="center"/>
            </w:pPr>
            <w:r>
              <w:rPr>
                <w:sz w:val="12"/>
              </w:rPr>
              <w:t>91.91%</w:t>
            </w:r>
          </w:p>
        </w:tc>
      </w:tr>
      <w:tr w:rsidR="00844155" w14:paraId="36266932" w14:textId="77777777">
        <w:trPr>
          <w:jc w:val="center"/>
        </w:trPr>
        <w:tc>
          <w:tcPr>
            <w:tcW w:w="1440" w:type="dxa"/>
            <w:vAlign w:val="center"/>
          </w:tcPr>
          <w:p w14:paraId="5B45FCB2" w14:textId="77777777" w:rsidR="00844155" w:rsidRDefault="00000000">
            <w:pPr>
              <w:jc w:val="center"/>
            </w:pPr>
            <w:r>
              <w:rPr>
                <w:sz w:val="12"/>
              </w:rPr>
              <w:t>Transformer→Transformer</w:t>
            </w:r>
          </w:p>
        </w:tc>
        <w:tc>
          <w:tcPr>
            <w:tcW w:w="2304" w:type="dxa"/>
            <w:vAlign w:val="center"/>
          </w:tcPr>
          <w:p w14:paraId="26FC0EAF" w14:textId="77777777" w:rsidR="00844155" w:rsidRDefault="00000000">
            <w:pPr>
              <w:jc w:val="center"/>
            </w:pPr>
            <w:r>
              <w:rPr>
                <w:sz w:val="12"/>
              </w:rPr>
              <w:t>Swin-L (103.9 GFLOPs)</w:t>
            </w:r>
          </w:p>
        </w:tc>
        <w:tc>
          <w:tcPr>
            <w:tcW w:w="2304" w:type="dxa"/>
            <w:vAlign w:val="center"/>
          </w:tcPr>
          <w:p w14:paraId="2ECC1722" w14:textId="77777777" w:rsidR="00844155" w:rsidRDefault="00000000">
            <w:pPr>
              <w:jc w:val="center"/>
            </w:pPr>
            <w:r>
              <w:rPr>
                <w:sz w:val="12"/>
              </w:rPr>
              <w:t>ViT-B/16 (55.4 GFLOPs)</w:t>
            </w:r>
          </w:p>
        </w:tc>
        <w:tc>
          <w:tcPr>
            <w:tcW w:w="1728" w:type="dxa"/>
            <w:vAlign w:val="center"/>
          </w:tcPr>
          <w:p w14:paraId="66A038BC" w14:textId="77777777" w:rsidR="00844155" w:rsidRDefault="00000000">
            <w:pPr>
              <w:jc w:val="center"/>
            </w:pPr>
            <w:r>
              <w:rPr>
                <w:sz w:val="12"/>
              </w:rPr>
              <w:t>MINILM</w:t>
            </w:r>
          </w:p>
        </w:tc>
        <w:tc>
          <w:tcPr>
            <w:tcW w:w="1440" w:type="dxa"/>
            <w:vAlign w:val="center"/>
          </w:tcPr>
          <w:p w14:paraId="2BAD65C8" w14:textId="77777777" w:rsidR="00844155" w:rsidRDefault="00000000">
            <w:pPr>
              <w:jc w:val="center"/>
            </w:pPr>
            <w:r>
              <w:rPr>
                <w:sz w:val="12"/>
              </w:rPr>
              <w:t>91.75%</w:t>
            </w:r>
          </w:p>
        </w:tc>
      </w:tr>
      <w:tr w:rsidR="00844155" w14:paraId="0A8D39D8" w14:textId="77777777">
        <w:trPr>
          <w:jc w:val="center"/>
        </w:trPr>
        <w:tc>
          <w:tcPr>
            <w:tcW w:w="1440" w:type="dxa"/>
            <w:vAlign w:val="center"/>
          </w:tcPr>
          <w:p w14:paraId="7A9E7E33" w14:textId="77777777" w:rsidR="00844155" w:rsidRDefault="00000000">
            <w:pPr>
              <w:jc w:val="center"/>
            </w:pPr>
            <w:r>
              <w:rPr>
                <w:sz w:val="12"/>
              </w:rPr>
              <w:t>Ours trong so sánh T→T</w:t>
            </w:r>
          </w:p>
        </w:tc>
        <w:tc>
          <w:tcPr>
            <w:tcW w:w="2304" w:type="dxa"/>
            <w:vAlign w:val="center"/>
          </w:tcPr>
          <w:p w14:paraId="2D5C5EF8" w14:textId="77777777" w:rsidR="00844155" w:rsidRDefault="00000000">
            <w:pPr>
              <w:jc w:val="center"/>
            </w:pPr>
            <w:r>
              <w:rPr>
                <w:sz w:val="12"/>
              </w:rPr>
              <w:t>Swin-L</w:t>
            </w:r>
          </w:p>
        </w:tc>
        <w:tc>
          <w:tcPr>
            <w:tcW w:w="2304" w:type="dxa"/>
            <w:vAlign w:val="center"/>
          </w:tcPr>
          <w:p w14:paraId="4BB40E0F" w14:textId="77777777" w:rsidR="00844155" w:rsidRDefault="00000000">
            <w:pPr>
              <w:jc w:val="center"/>
            </w:pPr>
            <w:r>
              <w:rPr>
                <w:sz w:val="12"/>
              </w:rPr>
              <w:t>Xceptionx2 (57.3G / 90.27%)</w:t>
            </w:r>
          </w:p>
        </w:tc>
        <w:tc>
          <w:tcPr>
            <w:tcW w:w="1728" w:type="dxa"/>
            <w:vAlign w:val="center"/>
          </w:tcPr>
          <w:p w14:paraId="558C379B" w14:textId="77777777" w:rsidR="00844155" w:rsidRDefault="00000000">
            <w:pPr>
              <w:jc w:val="center"/>
            </w:pPr>
            <w:r>
              <w:rPr>
                <w:sz w:val="12"/>
              </w:rPr>
              <w:t>Ours</w:t>
            </w:r>
          </w:p>
        </w:tc>
        <w:tc>
          <w:tcPr>
            <w:tcW w:w="1440" w:type="dxa"/>
            <w:vAlign w:val="center"/>
          </w:tcPr>
          <w:p w14:paraId="7F3E0D32" w14:textId="77777777" w:rsidR="00844155" w:rsidRDefault="00000000">
            <w:pPr>
              <w:jc w:val="center"/>
            </w:pPr>
            <w:r>
              <w:rPr>
                <w:sz w:val="12"/>
              </w:rPr>
              <w:t>91.36%</w:t>
            </w:r>
          </w:p>
        </w:tc>
      </w:tr>
      <w:tr w:rsidR="00844155" w14:paraId="7A1C9585" w14:textId="77777777">
        <w:trPr>
          <w:jc w:val="center"/>
        </w:trPr>
        <w:tc>
          <w:tcPr>
            <w:tcW w:w="1440" w:type="dxa"/>
            <w:vAlign w:val="center"/>
          </w:tcPr>
          <w:p w14:paraId="66F0BE8D" w14:textId="77777777" w:rsidR="00844155" w:rsidRDefault="00000000">
            <w:pPr>
              <w:jc w:val="center"/>
            </w:pPr>
            <w:r>
              <w:rPr>
                <w:sz w:val="12"/>
              </w:rPr>
              <w:t>Ours trong so sánh T→T</w:t>
            </w:r>
          </w:p>
        </w:tc>
        <w:tc>
          <w:tcPr>
            <w:tcW w:w="2304" w:type="dxa"/>
            <w:vAlign w:val="center"/>
          </w:tcPr>
          <w:p w14:paraId="3CCB1212" w14:textId="77777777" w:rsidR="00844155" w:rsidRDefault="00000000">
            <w:pPr>
              <w:jc w:val="center"/>
            </w:pPr>
            <w:r>
              <w:rPr>
                <w:sz w:val="12"/>
              </w:rPr>
              <w:t>Swin-L</w:t>
            </w:r>
          </w:p>
        </w:tc>
        <w:tc>
          <w:tcPr>
            <w:tcW w:w="2304" w:type="dxa"/>
            <w:vAlign w:val="center"/>
          </w:tcPr>
          <w:p w14:paraId="55811720" w14:textId="77777777" w:rsidR="00844155" w:rsidRDefault="00000000">
            <w:pPr>
              <w:jc w:val="center"/>
            </w:pPr>
            <w:r>
              <w:rPr>
                <w:sz w:val="12"/>
              </w:rPr>
              <w:t>ResNet101x3</w:t>
            </w:r>
          </w:p>
        </w:tc>
        <w:tc>
          <w:tcPr>
            <w:tcW w:w="1728" w:type="dxa"/>
            <w:vAlign w:val="center"/>
          </w:tcPr>
          <w:p w14:paraId="5461179E" w14:textId="77777777" w:rsidR="00844155" w:rsidRDefault="00000000">
            <w:pPr>
              <w:jc w:val="center"/>
            </w:pPr>
            <w:r>
              <w:rPr>
                <w:sz w:val="12"/>
              </w:rPr>
              <w:t>Ours</w:t>
            </w:r>
          </w:p>
        </w:tc>
        <w:tc>
          <w:tcPr>
            <w:tcW w:w="1440" w:type="dxa"/>
            <w:vAlign w:val="center"/>
          </w:tcPr>
          <w:p w14:paraId="2BD3DEF1" w14:textId="77777777" w:rsidR="00844155" w:rsidRDefault="00000000">
            <w:pPr>
              <w:jc w:val="center"/>
            </w:pPr>
            <w:r>
              <w:rPr>
                <w:sz w:val="12"/>
              </w:rPr>
              <w:t>92.07%</w:t>
            </w:r>
          </w:p>
        </w:tc>
      </w:tr>
      <w:tr w:rsidR="00844155" w14:paraId="5891AE29" w14:textId="77777777">
        <w:trPr>
          <w:jc w:val="center"/>
        </w:trPr>
        <w:tc>
          <w:tcPr>
            <w:tcW w:w="1440" w:type="dxa"/>
            <w:vAlign w:val="center"/>
          </w:tcPr>
          <w:p w14:paraId="35A10495" w14:textId="77777777" w:rsidR="00844155" w:rsidRDefault="00000000">
            <w:pPr>
              <w:jc w:val="center"/>
            </w:pPr>
            <w:r>
              <w:rPr>
                <w:sz w:val="12"/>
              </w:rPr>
              <w:t>Transformer→Transformer</w:t>
            </w:r>
          </w:p>
        </w:tc>
        <w:tc>
          <w:tcPr>
            <w:tcW w:w="2304" w:type="dxa"/>
            <w:vAlign w:val="center"/>
          </w:tcPr>
          <w:p w14:paraId="7D3985F1" w14:textId="77777777" w:rsidR="00844155" w:rsidRDefault="00000000">
            <w:pPr>
              <w:jc w:val="center"/>
            </w:pPr>
            <w:r>
              <w:rPr>
                <w:sz w:val="12"/>
              </w:rPr>
              <w:t>ViT-L/16 (190.7 GFLOPs)</w:t>
            </w:r>
          </w:p>
        </w:tc>
        <w:tc>
          <w:tcPr>
            <w:tcW w:w="2304" w:type="dxa"/>
            <w:vAlign w:val="center"/>
          </w:tcPr>
          <w:p w14:paraId="22D46923" w14:textId="77777777" w:rsidR="00844155" w:rsidRDefault="00000000">
            <w:pPr>
              <w:jc w:val="center"/>
            </w:pPr>
            <w:r>
              <w:rPr>
                <w:sz w:val="12"/>
              </w:rPr>
              <w:t>ViT-B/32 (13.8 GFLOPs)</w:t>
            </w:r>
          </w:p>
        </w:tc>
        <w:tc>
          <w:tcPr>
            <w:tcW w:w="1728" w:type="dxa"/>
            <w:vAlign w:val="center"/>
          </w:tcPr>
          <w:p w14:paraId="49D21D7C" w14:textId="77777777" w:rsidR="00844155" w:rsidRDefault="00000000">
            <w:pPr>
              <w:jc w:val="center"/>
            </w:pPr>
            <w:r>
              <w:rPr>
                <w:sz w:val="12"/>
              </w:rPr>
              <w:t>Baseline_T</w:t>
            </w:r>
          </w:p>
        </w:tc>
        <w:tc>
          <w:tcPr>
            <w:tcW w:w="1440" w:type="dxa"/>
            <w:vAlign w:val="center"/>
          </w:tcPr>
          <w:p w14:paraId="1CC1F99D" w14:textId="77777777" w:rsidR="00844155" w:rsidRDefault="00000000">
            <w:pPr>
              <w:jc w:val="center"/>
            </w:pPr>
            <w:r>
              <w:rPr>
                <w:sz w:val="12"/>
              </w:rPr>
              <w:t>92.46%</w:t>
            </w:r>
          </w:p>
        </w:tc>
      </w:tr>
      <w:tr w:rsidR="00844155" w14:paraId="1C43F922" w14:textId="77777777">
        <w:trPr>
          <w:jc w:val="center"/>
        </w:trPr>
        <w:tc>
          <w:tcPr>
            <w:tcW w:w="1440" w:type="dxa"/>
            <w:vAlign w:val="center"/>
          </w:tcPr>
          <w:p w14:paraId="67D34896" w14:textId="77777777" w:rsidR="00844155" w:rsidRDefault="00000000">
            <w:pPr>
              <w:jc w:val="center"/>
            </w:pPr>
            <w:r>
              <w:rPr>
                <w:sz w:val="12"/>
              </w:rPr>
              <w:t>Transformer→Transformer</w:t>
            </w:r>
          </w:p>
        </w:tc>
        <w:tc>
          <w:tcPr>
            <w:tcW w:w="2304" w:type="dxa"/>
            <w:vAlign w:val="center"/>
          </w:tcPr>
          <w:p w14:paraId="2F949FB3" w14:textId="77777777" w:rsidR="00844155" w:rsidRDefault="00000000">
            <w:pPr>
              <w:jc w:val="center"/>
            </w:pPr>
            <w:r>
              <w:rPr>
                <w:sz w:val="12"/>
              </w:rPr>
              <w:t>ViT-L/16 (190.7 GFLOPs)</w:t>
            </w:r>
          </w:p>
        </w:tc>
        <w:tc>
          <w:tcPr>
            <w:tcW w:w="2304" w:type="dxa"/>
            <w:vAlign w:val="center"/>
          </w:tcPr>
          <w:p w14:paraId="73BF5D82" w14:textId="77777777" w:rsidR="00844155" w:rsidRDefault="00000000">
            <w:pPr>
              <w:jc w:val="center"/>
            </w:pPr>
            <w:r>
              <w:rPr>
                <w:sz w:val="12"/>
              </w:rPr>
              <w:t>ViT-B/32 (13.8 GFLOPs)</w:t>
            </w:r>
          </w:p>
        </w:tc>
        <w:tc>
          <w:tcPr>
            <w:tcW w:w="1728" w:type="dxa"/>
            <w:vAlign w:val="center"/>
          </w:tcPr>
          <w:p w14:paraId="0F732902" w14:textId="77777777" w:rsidR="00844155" w:rsidRDefault="00000000">
            <w:pPr>
              <w:jc w:val="center"/>
            </w:pPr>
            <w:r>
              <w:rPr>
                <w:sz w:val="12"/>
              </w:rPr>
              <w:t>Baseline_S</w:t>
            </w:r>
          </w:p>
        </w:tc>
        <w:tc>
          <w:tcPr>
            <w:tcW w:w="1440" w:type="dxa"/>
            <w:vAlign w:val="center"/>
          </w:tcPr>
          <w:p w14:paraId="4FF8F10A" w14:textId="77777777" w:rsidR="00844155" w:rsidRDefault="00000000">
            <w:pPr>
              <w:jc w:val="center"/>
            </w:pPr>
            <w:r>
              <w:rPr>
                <w:sz w:val="12"/>
              </w:rPr>
              <w:t>89.46%</w:t>
            </w:r>
          </w:p>
        </w:tc>
      </w:tr>
      <w:tr w:rsidR="00844155" w14:paraId="005B60EE" w14:textId="77777777">
        <w:trPr>
          <w:jc w:val="center"/>
        </w:trPr>
        <w:tc>
          <w:tcPr>
            <w:tcW w:w="1440" w:type="dxa"/>
            <w:vAlign w:val="center"/>
          </w:tcPr>
          <w:p w14:paraId="76B9416C" w14:textId="77777777" w:rsidR="00844155" w:rsidRDefault="00000000">
            <w:pPr>
              <w:jc w:val="center"/>
            </w:pPr>
            <w:r>
              <w:rPr>
                <w:sz w:val="12"/>
              </w:rPr>
              <w:t>Transformer→Transformer</w:t>
            </w:r>
          </w:p>
        </w:tc>
        <w:tc>
          <w:tcPr>
            <w:tcW w:w="2304" w:type="dxa"/>
            <w:vAlign w:val="center"/>
          </w:tcPr>
          <w:p w14:paraId="3C0FD5A7" w14:textId="77777777" w:rsidR="00844155" w:rsidRDefault="00000000">
            <w:pPr>
              <w:jc w:val="center"/>
            </w:pPr>
            <w:r>
              <w:rPr>
                <w:sz w:val="12"/>
              </w:rPr>
              <w:t>ViT-L/16 (190.7 GFLOPs)</w:t>
            </w:r>
          </w:p>
        </w:tc>
        <w:tc>
          <w:tcPr>
            <w:tcW w:w="2304" w:type="dxa"/>
            <w:vAlign w:val="center"/>
          </w:tcPr>
          <w:p w14:paraId="4684469A" w14:textId="77777777" w:rsidR="00844155" w:rsidRDefault="00000000">
            <w:pPr>
              <w:jc w:val="center"/>
            </w:pPr>
            <w:r>
              <w:rPr>
                <w:sz w:val="12"/>
              </w:rPr>
              <w:t>ViT-B/32 (13.8 GFLOPs)</w:t>
            </w:r>
          </w:p>
        </w:tc>
        <w:tc>
          <w:tcPr>
            <w:tcW w:w="1728" w:type="dxa"/>
            <w:vAlign w:val="center"/>
          </w:tcPr>
          <w:p w14:paraId="5B95611A" w14:textId="77777777" w:rsidR="00844155" w:rsidRDefault="00000000">
            <w:pPr>
              <w:jc w:val="center"/>
            </w:pPr>
            <w:r>
              <w:rPr>
                <w:sz w:val="12"/>
              </w:rPr>
              <w:t>Logits</w:t>
            </w:r>
          </w:p>
        </w:tc>
        <w:tc>
          <w:tcPr>
            <w:tcW w:w="1440" w:type="dxa"/>
            <w:vAlign w:val="center"/>
          </w:tcPr>
          <w:p w14:paraId="0CBB1683" w14:textId="77777777" w:rsidR="00844155" w:rsidRDefault="00000000">
            <w:pPr>
              <w:jc w:val="center"/>
            </w:pPr>
            <w:r>
              <w:rPr>
                <w:sz w:val="12"/>
              </w:rPr>
              <w:t>90.22%</w:t>
            </w:r>
          </w:p>
        </w:tc>
      </w:tr>
      <w:tr w:rsidR="00844155" w14:paraId="074BF87D" w14:textId="77777777">
        <w:trPr>
          <w:jc w:val="center"/>
        </w:trPr>
        <w:tc>
          <w:tcPr>
            <w:tcW w:w="1440" w:type="dxa"/>
            <w:vAlign w:val="center"/>
          </w:tcPr>
          <w:p w14:paraId="4CA24CEC" w14:textId="77777777" w:rsidR="00844155" w:rsidRDefault="00000000">
            <w:pPr>
              <w:jc w:val="center"/>
            </w:pPr>
            <w:r>
              <w:rPr>
                <w:sz w:val="12"/>
              </w:rPr>
              <w:t>Transformer→Transformer</w:t>
            </w:r>
          </w:p>
        </w:tc>
        <w:tc>
          <w:tcPr>
            <w:tcW w:w="2304" w:type="dxa"/>
            <w:vAlign w:val="center"/>
          </w:tcPr>
          <w:p w14:paraId="096DD800" w14:textId="77777777" w:rsidR="00844155" w:rsidRDefault="00000000">
            <w:pPr>
              <w:jc w:val="center"/>
            </w:pPr>
            <w:r>
              <w:rPr>
                <w:sz w:val="12"/>
              </w:rPr>
              <w:t>ViT-L/16 (190.7 GFLOPs)</w:t>
            </w:r>
          </w:p>
        </w:tc>
        <w:tc>
          <w:tcPr>
            <w:tcW w:w="2304" w:type="dxa"/>
            <w:vAlign w:val="center"/>
          </w:tcPr>
          <w:p w14:paraId="560426D4" w14:textId="77777777" w:rsidR="00844155" w:rsidRDefault="00000000">
            <w:pPr>
              <w:jc w:val="center"/>
            </w:pPr>
            <w:r>
              <w:rPr>
                <w:sz w:val="12"/>
              </w:rPr>
              <w:t>ViT-B/32 (13.8 GFLOPs)</w:t>
            </w:r>
          </w:p>
        </w:tc>
        <w:tc>
          <w:tcPr>
            <w:tcW w:w="1728" w:type="dxa"/>
            <w:vAlign w:val="center"/>
          </w:tcPr>
          <w:p w14:paraId="78528102" w14:textId="77777777" w:rsidR="00844155" w:rsidRDefault="00000000">
            <w:pPr>
              <w:jc w:val="center"/>
            </w:pPr>
            <w:r>
              <w:rPr>
                <w:sz w:val="12"/>
              </w:rPr>
              <w:t>IRG</w:t>
            </w:r>
          </w:p>
        </w:tc>
        <w:tc>
          <w:tcPr>
            <w:tcW w:w="1440" w:type="dxa"/>
            <w:vAlign w:val="center"/>
          </w:tcPr>
          <w:p w14:paraId="102C1C72" w14:textId="77777777" w:rsidR="00844155" w:rsidRDefault="00000000">
            <w:pPr>
              <w:jc w:val="center"/>
            </w:pPr>
            <w:r>
              <w:rPr>
                <w:sz w:val="12"/>
              </w:rPr>
              <w:t>90.39%</w:t>
            </w:r>
          </w:p>
        </w:tc>
      </w:tr>
      <w:tr w:rsidR="00844155" w14:paraId="179219CC" w14:textId="77777777">
        <w:trPr>
          <w:jc w:val="center"/>
        </w:trPr>
        <w:tc>
          <w:tcPr>
            <w:tcW w:w="1440" w:type="dxa"/>
            <w:vAlign w:val="center"/>
          </w:tcPr>
          <w:p w14:paraId="08889A4C" w14:textId="77777777" w:rsidR="00844155" w:rsidRDefault="00000000">
            <w:pPr>
              <w:jc w:val="center"/>
            </w:pPr>
            <w:r>
              <w:rPr>
                <w:sz w:val="12"/>
              </w:rPr>
              <w:t>Transformer→Transformer</w:t>
            </w:r>
          </w:p>
        </w:tc>
        <w:tc>
          <w:tcPr>
            <w:tcW w:w="2304" w:type="dxa"/>
            <w:vAlign w:val="center"/>
          </w:tcPr>
          <w:p w14:paraId="7B9402A3" w14:textId="77777777" w:rsidR="00844155" w:rsidRDefault="00000000">
            <w:pPr>
              <w:jc w:val="center"/>
            </w:pPr>
            <w:r>
              <w:rPr>
                <w:sz w:val="12"/>
              </w:rPr>
              <w:t>ViT-L/16 (190.7 GFLOPs)</w:t>
            </w:r>
          </w:p>
        </w:tc>
        <w:tc>
          <w:tcPr>
            <w:tcW w:w="2304" w:type="dxa"/>
            <w:vAlign w:val="center"/>
          </w:tcPr>
          <w:p w14:paraId="78362DC8" w14:textId="77777777" w:rsidR="00844155" w:rsidRDefault="00000000">
            <w:pPr>
              <w:jc w:val="center"/>
            </w:pPr>
            <w:r>
              <w:rPr>
                <w:sz w:val="12"/>
              </w:rPr>
              <w:t>ViT-B/32 (13.8 GFLOPs)</w:t>
            </w:r>
          </w:p>
        </w:tc>
        <w:tc>
          <w:tcPr>
            <w:tcW w:w="1728" w:type="dxa"/>
            <w:vAlign w:val="center"/>
          </w:tcPr>
          <w:p w14:paraId="51875A8D" w14:textId="77777777" w:rsidR="00844155" w:rsidRDefault="00000000">
            <w:pPr>
              <w:jc w:val="center"/>
            </w:pPr>
            <w:r>
              <w:rPr>
                <w:sz w:val="12"/>
              </w:rPr>
              <w:t>DeiT</w:t>
            </w:r>
          </w:p>
        </w:tc>
        <w:tc>
          <w:tcPr>
            <w:tcW w:w="1440" w:type="dxa"/>
            <w:vAlign w:val="center"/>
          </w:tcPr>
          <w:p w14:paraId="50A9A7AB" w14:textId="77777777" w:rsidR="00844155" w:rsidRDefault="00000000">
            <w:pPr>
              <w:jc w:val="center"/>
            </w:pPr>
            <w:r>
              <w:rPr>
                <w:sz w:val="12"/>
              </w:rPr>
              <w:t>90.40%</w:t>
            </w:r>
          </w:p>
        </w:tc>
      </w:tr>
      <w:tr w:rsidR="00844155" w14:paraId="3E21174C" w14:textId="77777777">
        <w:trPr>
          <w:jc w:val="center"/>
        </w:trPr>
        <w:tc>
          <w:tcPr>
            <w:tcW w:w="1440" w:type="dxa"/>
            <w:vAlign w:val="center"/>
          </w:tcPr>
          <w:p w14:paraId="5AF4764F" w14:textId="77777777" w:rsidR="00844155" w:rsidRDefault="00000000">
            <w:pPr>
              <w:jc w:val="center"/>
            </w:pPr>
            <w:r>
              <w:rPr>
                <w:sz w:val="12"/>
              </w:rPr>
              <w:t>Transformer→Transformer</w:t>
            </w:r>
          </w:p>
        </w:tc>
        <w:tc>
          <w:tcPr>
            <w:tcW w:w="2304" w:type="dxa"/>
            <w:vAlign w:val="center"/>
          </w:tcPr>
          <w:p w14:paraId="6F6B8E50" w14:textId="77777777" w:rsidR="00844155" w:rsidRDefault="00000000">
            <w:pPr>
              <w:jc w:val="center"/>
            </w:pPr>
            <w:r>
              <w:rPr>
                <w:sz w:val="12"/>
              </w:rPr>
              <w:t>ViT-L/16 (190.7 GFLOPs)</w:t>
            </w:r>
          </w:p>
        </w:tc>
        <w:tc>
          <w:tcPr>
            <w:tcW w:w="2304" w:type="dxa"/>
            <w:vAlign w:val="center"/>
          </w:tcPr>
          <w:p w14:paraId="0C3F7632" w14:textId="77777777" w:rsidR="00844155" w:rsidRDefault="00000000">
            <w:pPr>
              <w:jc w:val="center"/>
            </w:pPr>
            <w:r>
              <w:rPr>
                <w:sz w:val="12"/>
              </w:rPr>
              <w:t>ViT-B/32 (13.8 GFLOPs)</w:t>
            </w:r>
          </w:p>
        </w:tc>
        <w:tc>
          <w:tcPr>
            <w:tcW w:w="1728" w:type="dxa"/>
            <w:vAlign w:val="center"/>
          </w:tcPr>
          <w:p w14:paraId="79A61BA0" w14:textId="77777777" w:rsidR="00844155" w:rsidRDefault="00000000">
            <w:pPr>
              <w:jc w:val="center"/>
            </w:pPr>
            <w:r>
              <w:rPr>
                <w:sz w:val="12"/>
              </w:rPr>
              <w:t>MINILM</w:t>
            </w:r>
          </w:p>
        </w:tc>
        <w:tc>
          <w:tcPr>
            <w:tcW w:w="1440" w:type="dxa"/>
            <w:vAlign w:val="center"/>
          </w:tcPr>
          <w:p w14:paraId="747EC38E" w14:textId="77777777" w:rsidR="00844155" w:rsidRDefault="00000000">
            <w:pPr>
              <w:jc w:val="center"/>
            </w:pPr>
            <w:r>
              <w:rPr>
                <w:sz w:val="12"/>
              </w:rPr>
              <w:t>90.26%</w:t>
            </w:r>
          </w:p>
        </w:tc>
      </w:tr>
      <w:tr w:rsidR="00844155" w14:paraId="51505D6F" w14:textId="77777777">
        <w:trPr>
          <w:jc w:val="center"/>
        </w:trPr>
        <w:tc>
          <w:tcPr>
            <w:tcW w:w="1440" w:type="dxa"/>
            <w:vAlign w:val="center"/>
          </w:tcPr>
          <w:p w14:paraId="16878A11" w14:textId="77777777" w:rsidR="00844155" w:rsidRDefault="00000000">
            <w:pPr>
              <w:jc w:val="center"/>
            </w:pPr>
            <w:r>
              <w:rPr>
                <w:sz w:val="12"/>
              </w:rPr>
              <w:t>Ours trong so sánh T→T</w:t>
            </w:r>
          </w:p>
        </w:tc>
        <w:tc>
          <w:tcPr>
            <w:tcW w:w="2304" w:type="dxa"/>
            <w:vAlign w:val="center"/>
          </w:tcPr>
          <w:p w14:paraId="68C85E47" w14:textId="77777777" w:rsidR="00844155" w:rsidRDefault="00000000">
            <w:pPr>
              <w:jc w:val="center"/>
            </w:pPr>
            <w:r>
              <w:rPr>
                <w:sz w:val="12"/>
              </w:rPr>
              <w:t>ViT-L/16 (190.7 GFLOPs)</w:t>
            </w:r>
          </w:p>
        </w:tc>
        <w:tc>
          <w:tcPr>
            <w:tcW w:w="2304" w:type="dxa"/>
            <w:vAlign w:val="center"/>
          </w:tcPr>
          <w:p w14:paraId="69D5BB28" w14:textId="77777777" w:rsidR="00844155" w:rsidRDefault="00000000">
            <w:pPr>
              <w:jc w:val="center"/>
            </w:pPr>
            <w:r>
              <w:rPr>
                <w:sz w:val="12"/>
              </w:rPr>
              <w:t>ResNet152 (11.0G / 89.57%)</w:t>
            </w:r>
          </w:p>
        </w:tc>
        <w:tc>
          <w:tcPr>
            <w:tcW w:w="1728" w:type="dxa"/>
            <w:vAlign w:val="center"/>
          </w:tcPr>
          <w:p w14:paraId="4779E6EA" w14:textId="77777777" w:rsidR="00844155" w:rsidRDefault="00000000">
            <w:pPr>
              <w:jc w:val="center"/>
            </w:pPr>
            <w:r>
              <w:rPr>
                <w:sz w:val="12"/>
              </w:rPr>
              <w:t>Ours</w:t>
            </w:r>
          </w:p>
        </w:tc>
        <w:tc>
          <w:tcPr>
            <w:tcW w:w="1440" w:type="dxa"/>
            <w:vAlign w:val="center"/>
          </w:tcPr>
          <w:p w14:paraId="2A9C82BD" w14:textId="77777777" w:rsidR="00844155" w:rsidRDefault="00000000">
            <w:pPr>
              <w:jc w:val="center"/>
            </w:pPr>
            <w:r>
              <w:rPr>
                <w:sz w:val="12"/>
              </w:rPr>
              <w:t>90.66%</w:t>
            </w:r>
          </w:p>
        </w:tc>
      </w:tr>
      <w:tr w:rsidR="00844155" w14:paraId="03A6380F" w14:textId="77777777">
        <w:trPr>
          <w:jc w:val="center"/>
        </w:trPr>
        <w:tc>
          <w:tcPr>
            <w:tcW w:w="1440" w:type="dxa"/>
            <w:vAlign w:val="center"/>
          </w:tcPr>
          <w:p w14:paraId="131D3DD3" w14:textId="77777777" w:rsidR="00844155" w:rsidRDefault="00000000">
            <w:pPr>
              <w:jc w:val="center"/>
            </w:pPr>
            <w:r>
              <w:rPr>
                <w:sz w:val="12"/>
              </w:rPr>
              <w:t>Transformer→Transformer</w:t>
            </w:r>
          </w:p>
        </w:tc>
        <w:tc>
          <w:tcPr>
            <w:tcW w:w="2304" w:type="dxa"/>
            <w:vAlign w:val="center"/>
          </w:tcPr>
          <w:p w14:paraId="63D97A9A" w14:textId="77777777" w:rsidR="00844155" w:rsidRDefault="00000000">
            <w:pPr>
              <w:jc w:val="center"/>
            </w:pPr>
            <w:r>
              <w:rPr>
                <w:sz w:val="12"/>
              </w:rPr>
              <w:t>Swin-L (103.9 GFLOPs)</w:t>
            </w:r>
          </w:p>
        </w:tc>
        <w:tc>
          <w:tcPr>
            <w:tcW w:w="2304" w:type="dxa"/>
            <w:vAlign w:val="center"/>
          </w:tcPr>
          <w:p w14:paraId="29415391" w14:textId="77777777" w:rsidR="00844155" w:rsidRDefault="00000000">
            <w:pPr>
              <w:jc w:val="center"/>
            </w:pPr>
            <w:r>
              <w:rPr>
                <w:sz w:val="12"/>
              </w:rPr>
              <w:t>ViT-B/32 (13.8 GFLOPs)</w:t>
            </w:r>
          </w:p>
        </w:tc>
        <w:tc>
          <w:tcPr>
            <w:tcW w:w="1728" w:type="dxa"/>
            <w:vAlign w:val="center"/>
          </w:tcPr>
          <w:p w14:paraId="4A2FB18D" w14:textId="77777777" w:rsidR="00844155" w:rsidRDefault="00000000">
            <w:pPr>
              <w:jc w:val="center"/>
            </w:pPr>
            <w:r>
              <w:rPr>
                <w:sz w:val="12"/>
              </w:rPr>
              <w:t>Baseline_T</w:t>
            </w:r>
          </w:p>
        </w:tc>
        <w:tc>
          <w:tcPr>
            <w:tcW w:w="1440" w:type="dxa"/>
            <w:vAlign w:val="center"/>
          </w:tcPr>
          <w:p w14:paraId="22BB39D4" w14:textId="77777777" w:rsidR="00844155" w:rsidRDefault="00000000">
            <w:pPr>
              <w:jc w:val="center"/>
            </w:pPr>
            <w:r>
              <w:rPr>
                <w:sz w:val="12"/>
              </w:rPr>
              <w:t>93.78%</w:t>
            </w:r>
          </w:p>
        </w:tc>
      </w:tr>
      <w:tr w:rsidR="00844155" w14:paraId="60E7AF54" w14:textId="77777777">
        <w:trPr>
          <w:jc w:val="center"/>
        </w:trPr>
        <w:tc>
          <w:tcPr>
            <w:tcW w:w="1440" w:type="dxa"/>
            <w:vAlign w:val="center"/>
          </w:tcPr>
          <w:p w14:paraId="1AC15A37" w14:textId="77777777" w:rsidR="00844155" w:rsidRDefault="00000000">
            <w:pPr>
              <w:jc w:val="center"/>
            </w:pPr>
            <w:r>
              <w:rPr>
                <w:sz w:val="12"/>
              </w:rPr>
              <w:t>Transformer→Transformer</w:t>
            </w:r>
          </w:p>
        </w:tc>
        <w:tc>
          <w:tcPr>
            <w:tcW w:w="2304" w:type="dxa"/>
            <w:vAlign w:val="center"/>
          </w:tcPr>
          <w:p w14:paraId="06AE9D64" w14:textId="77777777" w:rsidR="00844155" w:rsidRDefault="00000000">
            <w:pPr>
              <w:jc w:val="center"/>
            </w:pPr>
            <w:r>
              <w:rPr>
                <w:sz w:val="12"/>
              </w:rPr>
              <w:t>Swin-L (103.9 GFLOPs)</w:t>
            </w:r>
          </w:p>
        </w:tc>
        <w:tc>
          <w:tcPr>
            <w:tcW w:w="2304" w:type="dxa"/>
            <w:vAlign w:val="center"/>
          </w:tcPr>
          <w:p w14:paraId="73D8BBA6" w14:textId="77777777" w:rsidR="00844155" w:rsidRDefault="00000000">
            <w:pPr>
              <w:jc w:val="center"/>
            </w:pPr>
            <w:r>
              <w:rPr>
                <w:sz w:val="12"/>
              </w:rPr>
              <w:t>ViT-B/32 (13.8 GFLOPs)</w:t>
            </w:r>
          </w:p>
        </w:tc>
        <w:tc>
          <w:tcPr>
            <w:tcW w:w="1728" w:type="dxa"/>
            <w:vAlign w:val="center"/>
          </w:tcPr>
          <w:p w14:paraId="5CA3C398" w14:textId="77777777" w:rsidR="00844155" w:rsidRDefault="00000000">
            <w:pPr>
              <w:jc w:val="center"/>
            </w:pPr>
            <w:r>
              <w:rPr>
                <w:sz w:val="12"/>
              </w:rPr>
              <w:t>Baseline_S</w:t>
            </w:r>
          </w:p>
        </w:tc>
        <w:tc>
          <w:tcPr>
            <w:tcW w:w="1440" w:type="dxa"/>
            <w:vAlign w:val="center"/>
          </w:tcPr>
          <w:p w14:paraId="11937477" w14:textId="77777777" w:rsidR="00844155" w:rsidRDefault="00000000">
            <w:pPr>
              <w:jc w:val="center"/>
            </w:pPr>
            <w:r>
              <w:rPr>
                <w:sz w:val="12"/>
              </w:rPr>
              <w:t>89.46%</w:t>
            </w:r>
          </w:p>
        </w:tc>
      </w:tr>
      <w:tr w:rsidR="00844155" w14:paraId="16EBBC39" w14:textId="77777777">
        <w:trPr>
          <w:jc w:val="center"/>
        </w:trPr>
        <w:tc>
          <w:tcPr>
            <w:tcW w:w="1440" w:type="dxa"/>
            <w:vAlign w:val="center"/>
          </w:tcPr>
          <w:p w14:paraId="333E08E7" w14:textId="77777777" w:rsidR="00844155" w:rsidRDefault="00000000">
            <w:pPr>
              <w:jc w:val="center"/>
            </w:pPr>
            <w:r>
              <w:rPr>
                <w:sz w:val="12"/>
              </w:rPr>
              <w:t>Transformer→Transformer</w:t>
            </w:r>
          </w:p>
        </w:tc>
        <w:tc>
          <w:tcPr>
            <w:tcW w:w="2304" w:type="dxa"/>
            <w:vAlign w:val="center"/>
          </w:tcPr>
          <w:p w14:paraId="6DE84228" w14:textId="77777777" w:rsidR="00844155" w:rsidRDefault="00000000">
            <w:pPr>
              <w:jc w:val="center"/>
            </w:pPr>
            <w:r>
              <w:rPr>
                <w:sz w:val="12"/>
              </w:rPr>
              <w:t>Swin-L (103.9 GFLOPs)</w:t>
            </w:r>
          </w:p>
        </w:tc>
        <w:tc>
          <w:tcPr>
            <w:tcW w:w="2304" w:type="dxa"/>
            <w:vAlign w:val="center"/>
          </w:tcPr>
          <w:p w14:paraId="023EFA3C" w14:textId="77777777" w:rsidR="00844155" w:rsidRDefault="00000000">
            <w:pPr>
              <w:jc w:val="center"/>
            </w:pPr>
            <w:r>
              <w:rPr>
                <w:sz w:val="12"/>
              </w:rPr>
              <w:t>ViT-B/32 (13.8 GFLOPs)</w:t>
            </w:r>
          </w:p>
        </w:tc>
        <w:tc>
          <w:tcPr>
            <w:tcW w:w="1728" w:type="dxa"/>
            <w:vAlign w:val="center"/>
          </w:tcPr>
          <w:p w14:paraId="45129375" w14:textId="77777777" w:rsidR="00844155" w:rsidRDefault="00000000">
            <w:pPr>
              <w:jc w:val="center"/>
            </w:pPr>
            <w:r>
              <w:rPr>
                <w:sz w:val="12"/>
              </w:rPr>
              <w:t>Logits</w:t>
            </w:r>
          </w:p>
        </w:tc>
        <w:tc>
          <w:tcPr>
            <w:tcW w:w="1440" w:type="dxa"/>
            <w:vAlign w:val="center"/>
          </w:tcPr>
          <w:p w14:paraId="74AFCA2B" w14:textId="77777777" w:rsidR="00844155" w:rsidRDefault="00000000">
            <w:pPr>
              <w:jc w:val="center"/>
            </w:pPr>
            <w:r>
              <w:rPr>
                <w:sz w:val="12"/>
              </w:rPr>
              <w:t>90.59%</w:t>
            </w:r>
          </w:p>
        </w:tc>
      </w:tr>
      <w:tr w:rsidR="00844155" w14:paraId="49AB1758" w14:textId="77777777">
        <w:trPr>
          <w:jc w:val="center"/>
        </w:trPr>
        <w:tc>
          <w:tcPr>
            <w:tcW w:w="1440" w:type="dxa"/>
            <w:vAlign w:val="center"/>
          </w:tcPr>
          <w:p w14:paraId="6CA0A00F" w14:textId="77777777" w:rsidR="00844155" w:rsidRDefault="00000000">
            <w:pPr>
              <w:jc w:val="center"/>
            </w:pPr>
            <w:r>
              <w:rPr>
                <w:sz w:val="12"/>
              </w:rPr>
              <w:lastRenderedPageBreak/>
              <w:t>Transformer→Transformer</w:t>
            </w:r>
          </w:p>
        </w:tc>
        <w:tc>
          <w:tcPr>
            <w:tcW w:w="2304" w:type="dxa"/>
            <w:vAlign w:val="center"/>
          </w:tcPr>
          <w:p w14:paraId="692958FB" w14:textId="77777777" w:rsidR="00844155" w:rsidRDefault="00000000">
            <w:pPr>
              <w:jc w:val="center"/>
            </w:pPr>
            <w:r>
              <w:rPr>
                <w:sz w:val="12"/>
              </w:rPr>
              <w:t>Swin-L (103.9 GFLOPs)</w:t>
            </w:r>
          </w:p>
        </w:tc>
        <w:tc>
          <w:tcPr>
            <w:tcW w:w="2304" w:type="dxa"/>
            <w:vAlign w:val="center"/>
          </w:tcPr>
          <w:p w14:paraId="724786FF" w14:textId="77777777" w:rsidR="00844155" w:rsidRDefault="00000000">
            <w:pPr>
              <w:jc w:val="center"/>
            </w:pPr>
            <w:r>
              <w:rPr>
                <w:sz w:val="12"/>
              </w:rPr>
              <w:t>ViT-B/32 (13.8 GFLOPs)</w:t>
            </w:r>
          </w:p>
        </w:tc>
        <w:tc>
          <w:tcPr>
            <w:tcW w:w="1728" w:type="dxa"/>
            <w:vAlign w:val="center"/>
          </w:tcPr>
          <w:p w14:paraId="3D12E178" w14:textId="77777777" w:rsidR="00844155" w:rsidRDefault="00000000">
            <w:pPr>
              <w:jc w:val="center"/>
            </w:pPr>
            <w:r>
              <w:rPr>
                <w:sz w:val="12"/>
              </w:rPr>
              <w:t>IRG</w:t>
            </w:r>
          </w:p>
        </w:tc>
        <w:tc>
          <w:tcPr>
            <w:tcW w:w="1440" w:type="dxa"/>
            <w:vAlign w:val="center"/>
          </w:tcPr>
          <w:p w14:paraId="186083C0" w14:textId="77777777" w:rsidR="00844155" w:rsidRDefault="00000000">
            <w:pPr>
              <w:jc w:val="center"/>
            </w:pPr>
            <w:r>
              <w:rPr>
                <w:sz w:val="12"/>
              </w:rPr>
              <w:t>90.95%</w:t>
            </w:r>
          </w:p>
        </w:tc>
      </w:tr>
      <w:tr w:rsidR="00844155" w14:paraId="2D8C0C96" w14:textId="77777777">
        <w:trPr>
          <w:jc w:val="center"/>
        </w:trPr>
        <w:tc>
          <w:tcPr>
            <w:tcW w:w="1440" w:type="dxa"/>
            <w:vAlign w:val="center"/>
          </w:tcPr>
          <w:p w14:paraId="43AB6675" w14:textId="77777777" w:rsidR="00844155" w:rsidRDefault="00000000">
            <w:pPr>
              <w:jc w:val="center"/>
            </w:pPr>
            <w:r>
              <w:rPr>
                <w:sz w:val="12"/>
              </w:rPr>
              <w:t>Transformer→Transformer</w:t>
            </w:r>
          </w:p>
        </w:tc>
        <w:tc>
          <w:tcPr>
            <w:tcW w:w="2304" w:type="dxa"/>
            <w:vAlign w:val="center"/>
          </w:tcPr>
          <w:p w14:paraId="21866807" w14:textId="77777777" w:rsidR="00844155" w:rsidRDefault="00000000">
            <w:pPr>
              <w:jc w:val="center"/>
            </w:pPr>
            <w:r>
              <w:rPr>
                <w:sz w:val="12"/>
              </w:rPr>
              <w:t>Swin-L (103.9 GFLOPs)</w:t>
            </w:r>
          </w:p>
        </w:tc>
        <w:tc>
          <w:tcPr>
            <w:tcW w:w="2304" w:type="dxa"/>
            <w:vAlign w:val="center"/>
          </w:tcPr>
          <w:p w14:paraId="3C519FFF" w14:textId="77777777" w:rsidR="00844155" w:rsidRDefault="00000000">
            <w:pPr>
              <w:jc w:val="center"/>
            </w:pPr>
            <w:r>
              <w:rPr>
                <w:sz w:val="12"/>
              </w:rPr>
              <w:t>ViT-B/32 (13.8 GFLOPs)</w:t>
            </w:r>
          </w:p>
        </w:tc>
        <w:tc>
          <w:tcPr>
            <w:tcW w:w="1728" w:type="dxa"/>
            <w:vAlign w:val="center"/>
          </w:tcPr>
          <w:p w14:paraId="2273D01B" w14:textId="77777777" w:rsidR="00844155" w:rsidRDefault="00000000">
            <w:pPr>
              <w:jc w:val="center"/>
            </w:pPr>
            <w:r>
              <w:rPr>
                <w:sz w:val="12"/>
              </w:rPr>
              <w:t>DeiT</w:t>
            </w:r>
          </w:p>
        </w:tc>
        <w:tc>
          <w:tcPr>
            <w:tcW w:w="1440" w:type="dxa"/>
            <w:vAlign w:val="center"/>
          </w:tcPr>
          <w:p w14:paraId="500366D0" w14:textId="77777777" w:rsidR="00844155" w:rsidRDefault="00000000">
            <w:pPr>
              <w:jc w:val="center"/>
            </w:pPr>
            <w:r>
              <w:rPr>
                <w:sz w:val="12"/>
              </w:rPr>
              <w:t>90.99%</w:t>
            </w:r>
          </w:p>
        </w:tc>
      </w:tr>
      <w:tr w:rsidR="00844155" w14:paraId="5CFFEFA7" w14:textId="77777777">
        <w:trPr>
          <w:jc w:val="center"/>
        </w:trPr>
        <w:tc>
          <w:tcPr>
            <w:tcW w:w="1440" w:type="dxa"/>
            <w:vAlign w:val="center"/>
          </w:tcPr>
          <w:p w14:paraId="70CB93DB" w14:textId="77777777" w:rsidR="00844155" w:rsidRDefault="00000000">
            <w:pPr>
              <w:jc w:val="center"/>
            </w:pPr>
            <w:r>
              <w:rPr>
                <w:sz w:val="12"/>
              </w:rPr>
              <w:t>Transformer→Transformer</w:t>
            </w:r>
          </w:p>
        </w:tc>
        <w:tc>
          <w:tcPr>
            <w:tcW w:w="2304" w:type="dxa"/>
            <w:vAlign w:val="center"/>
          </w:tcPr>
          <w:p w14:paraId="4CF42FB2" w14:textId="77777777" w:rsidR="00844155" w:rsidRDefault="00000000">
            <w:pPr>
              <w:jc w:val="center"/>
            </w:pPr>
            <w:r>
              <w:rPr>
                <w:sz w:val="12"/>
              </w:rPr>
              <w:t>Swin-L (103.9 GFLOPs)</w:t>
            </w:r>
          </w:p>
        </w:tc>
        <w:tc>
          <w:tcPr>
            <w:tcW w:w="2304" w:type="dxa"/>
            <w:vAlign w:val="center"/>
          </w:tcPr>
          <w:p w14:paraId="4ED6924F" w14:textId="77777777" w:rsidR="00844155" w:rsidRDefault="00000000">
            <w:pPr>
              <w:jc w:val="center"/>
            </w:pPr>
            <w:r>
              <w:rPr>
                <w:sz w:val="12"/>
              </w:rPr>
              <w:t>ViT-B/32 (13.8 GFLOPs)</w:t>
            </w:r>
          </w:p>
        </w:tc>
        <w:tc>
          <w:tcPr>
            <w:tcW w:w="1728" w:type="dxa"/>
            <w:vAlign w:val="center"/>
          </w:tcPr>
          <w:p w14:paraId="18B7C7F4" w14:textId="77777777" w:rsidR="00844155" w:rsidRDefault="00000000">
            <w:pPr>
              <w:jc w:val="center"/>
            </w:pPr>
            <w:r>
              <w:rPr>
                <w:sz w:val="12"/>
              </w:rPr>
              <w:t>MINILM</w:t>
            </w:r>
          </w:p>
        </w:tc>
        <w:tc>
          <w:tcPr>
            <w:tcW w:w="1440" w:type="dxa"/>
            <w:vAlign w:val="center"/>
          </w:tcPr>
          <w:p w14:paraId="5D7E9AA7" w14:textId="77777777" w:rsidR="00844155" w:rsidRDefault="00000000">
            <w:pPr>
              <w:jc w:val="center"/>
            </w:pPr>
            <w:r>
              <w:rPr>
                <w:sz w:val="12"/>
              </w:rPr>
              <w:t>90.62%</w:t>
            </w:r>
          </w:p>
        </w:tc>
      </w:tr>
      <w:tr w:rsidR="00844155" w14:paraId="17EA3307" w14:textId="77777777">
        <w:trPr>
          <w:jc w:val="center"/>
        </w:trPr>
        <w:tc>
          <w:tcPr>
            <w:tcW w:w="1440" w:type="dxa"/>
            <w:vAlign w:val="center"/>
          </w:tcPr>
          <w:p w14:paraId="6199C497" w14:textId="77777777" w:rsidR="00844155" w:rsidRDefault="00000000">
            <w:pPr>
              <w:jc w:val="center"/>
            </w:pPr>
            <w:r>
              <w:rPr>
                <w:sz w:val="12"/>
              </w:rPr>
              <w:t>Ours trong so sánh T→T</w:t>
            </w:r>
          </w:p>
        </w:tc>
        <w:tc>
          <w:tcPr>
            <w:tcW w:w="2304" w:type="dxa"/>
            <w:vAlign w:val="center"/>
          </w:tcPr>
          <w:p w14:paraId="6317B669" w14:textId="77777777" w:rsidR="00844155" w:rsidRDefault="00000000">
            <w:pPr>
              <w:jc w:val="center"/>
            </w:pPr>
            <w:r>
              <w:rPr>
                <w:sz w:val="12"/>
              </w:rPr>
              <w:t>Swin-L (103.9 GFLOPs)</w:t>
            </w:r>
          </w:p>
        </w:tc>
        <w:tc>
          <w:tcPr>
            <w:tcW w:w="2304" w:type="dxa"/>
            <w:vAlign w:val="center"/>
          </w:tcPr>
          <w:p w14:paraId="1FBDC705" w14:textId="77777777" w:rsidR="00844155" w:rsidRDefault="00000000">
            <w:pPr>
              <w:jc w:val="center"/>
            </w:pPr>
            <w:r>
              <w:rPr>
                <w:sz w:val="12"/>
              </w:rPr>
              <w:t>ResNet152 (11.0G / 89.57%)</w:t>
            </w:r>
          </w:p>
        </w:tc>
        <w:tc>
          <w:tcPr>
            <w:tcW w:w="1728" w:type="dxa"/>
            <w:vAlign w:val="center"/>
          </w:tcPr>
          <w:p w14:paraId="4E88BB5F" w14:textId="77777777" w:rsidR="00844155" w:rsidRDefault="00000000">
            <w:pPr>
              <w:jc w:val="center"/>
            </w:pPr>
            <w:r>
              <w:rPr>
                <w:sz w:val="12"/>
              </w:rPr>
              <w:t>Ours</w:t>
            </w:r>
          </w:p>
        </w:tc>
        <w:tc>
          <w:tcPr>
            <w:tcW w:w="1440" w:type="dxa"/>
            <w:vAlign w:val="center"/>
          </w:tcPr>
          <w:p w14:paraId="6E88F9F6" w14:textId="77777777" w:rsidR="00844155" w:rsidRDefault="00000000">
            <w:pPr>
              <w:jc w:val="center"/>
            </w:pPr>
            <w:r>
              <w:rPr>
                <w:sz w:val="12"/>
              </w:rPr>
              <w:t>91.20%</w:t>
            </w:r>
          </w:p>
        </w:tc>
      </w:tr>
    </w:tbl>
    <w:p w14:paraId="0EB4534F" w14:textId="77777777" w:rsidR="00844155" w:rsidRDefault="00844155">
      <w:pPr>
        <w:spacing w:after="40"/>
      </w:pPr>
    </w:p>
    <w:p w14:paraId="36ECC748" w14:textId="77777777" w:rsidR="00844155" w:rsidRDefault="00000000">
      <w:pPr>
        <w:spacing w:after="60" w:line="259" w:lineRule="auto"/>
        <w:jc w:val="both"/>
      </w:pPr>
      <w:r>
        <w:rPr>
          <w:sz w:val="17"/>
        </w:rPr>
        <w:t>* Baseline_T: mô hình cơ sở của mạng giáo viên. * Baseline_S: mô hình cơ sở của mạng học sinh.</w:t>
      </w:r>
    </w:p>
    <w:p w14:paraId="34A5D6DF" w14:textId="77777777" w:rsidR="00844155" w:rsidRDefault="00000000">
      <w:pPr>
        <w:spacing w:after="60" w:line="259" w:lineRule="auto"/>
        <w:ind w:firstLine="312"/>
        <w:jc w:val="both"/>
      </w:pPr>
      <w:r>
        <w:t>Đánh giá trên ImageNet. Các thí nghiệm được tiến hành trên ImageNet để tiếp tục kiểm chứng khả năng khái quát và tính hiệu quả của phương pháp đề xuất. Như trong Bảng 2, phương pháp của chúng tôi thể hiện hiệu năng tốt nhất trên ImageNet. Tương tự các thiết lập của CIFAR, hai chế độ cùng kiến trúc gồm CNN-CNN và Transformer-Transformer cùng một chế độ xuyên kiến trúc, tức Transformer-CNN, được so sánh. Khác với các phương pháp cùng kiến trúc, khung xuyên kiến trúc đề xuất khuyến khích học sinh học cả đặc trưng không gian cục bộ (với mô hình CNN gốc) và đặc trưng toàn cục bổ sung (từ mô hình giáo viên Transformer). Do đó, học sinh CNN đạt hiệu năng cao hơn. Đặc biệt, từ Bảng 2, một số CNN (ví dụ ResNet50x2-80,72%) được Transformer hướng dẫn thậm chí vượt Transformer có chi phí tính toán mô hình tương tự (ví dụ ViT-B/32-78,29%) hơn 1,03% độ chính xác. Với thuộc tính thân thiện phần cứng, các CNN được cải thiện này có tiềm năng hơn cho ứng dụng trên thiết bị biên.</w:t>
      </w:r>
    </w:p>
    <w:p w14:paraId="5930E7F3" w14:textId="77777777" w:rsidR="00844155" w:rsidRDefault="00000000">
      <w:pPr>
        <w:keepNext/>
        <w:spacing w:before="160" w:after="60"/>
        <w:jc w:val="both"/>
      </w:pPr>
      <w:r>
        <w:rPr>
          <w:b/>
          <w:sz w:val="20"/>
        </w:rPr>
        <w:t>Bảng 2. So sánh hiệu năng trên ImageNet.</w:t>
      </w:r>
    </w:p>
    <w:tbl>
      <w:tblPr>
        <w:tblStyle w:val="TableGrid"/>
        <w:tblW w:w="0" w:type="auto"/>
        <w:jc w:val="center"/>
        <w:tblLook w:val="04A0" w:firstRow="1" w:lastRow="0" w:firstColumn="1" w:lastColumn="0" w:noHBand="0" w:noVBand="1"/>
      </w:tblPr>
      <w:tblGrid>
        <w:gridCol w:w="1536"/>
        <w:gridCol w:w="2376"/>
        <w:gridCol w:w="2376"/>
        <w:gridCol w:w="1656"/>
        <w:gridCol w:w="1728"/>
      </w:tblGrid>
      <w:tr w:rsidR="00844155" w14:paraId="4D15F816" w14:textId="77777777">
        <w:trPr>
          <w:tblHeader/>
          <w:jc w:val="center"/>
        </w:trPr>
        <w:tc>
          <w:tcPr>
            <w:tcW w:w="1440" w:type="dxa"/>
            <w:shd w:val="clear" w:color="auto" w:fill="D9EAF7"/>
            <w:vAlign w:val="center"/>
          </w:tcPr>
          <w:p w14:paraId="443F454C" w14:textId="77777777" w:rsidR="00844155" w:rsidRDefault="00000000">
            <w:pPr>
              <w:jc w:val="center"/>
            </w:pPr>
            <w:r>
              <w:rPr>
                <w:b/>
                <w:sz w:val="12"/>
              </w:rPr>
              <w:t>Chế độ</w:t>
            </w:r>
          </w:p>
        </w:tc>
        <w:tc>
          <w:tcPr>
            <w:tcW w:w="2376" w:type="dxa"/>
            <w:shd w:val="clear" w:color="auto" w:fill="D9EAF7"/>
            <w:vAlign w:val="center"/>
          </w:tcPr>
          <w:p w14:paraId="4A523D4A" w14:textId="77777777" w:rsidR="00844155" w:rsidRDefault="00000000">
            <w:pPr>
              <w:jc w:val="center"/>
            </w:pPr>
            <w:r>
              <w:rPr>
                <w:b/>
                <w:sz w:val="12"/>
              </w:rPr>
              <w:t>Giáo viên</w:t>
            </w:r>
          </w:p>
        </w:tc>
        <w:tc>
          <w:tcPr>
            <w:tcW w:w="2376" w:type="dxa"/>
            <w:shd w:val="clear" w:color="auto" w:fill="D9EAF7"/>
            <w:vAlign w:val="center"/>
          </w:tcPr>
          <w:p w14:paraId="50062110" w14:textId="77777777" w:rsidR="00844155" w:rsidRDefault="00000000">
            <w:pPr>
              <w:jc w:val="center"/>
            </w:pPr>
            <w:r>
              <w:rPr>
                <w:b/>
                <w:sz w:val="12"/>
              </w:rPr>
              <w:t>Học sinh</w:t>
            </w:r>
          </w:p>
        </w:tc>
        <w:tc>
          <w:tcPr>
            <w:tcW w:w="1656" w:type="dxa"/>
            <w:shd w:val="clear" w:color="auto" w:fill="D9EAF7"/>
            <w:vAlign w:val="center"/>
          </w:tcPr>
          <w:p w14:paraId="162F5335" w14:textId="77777777" w:rsidR="00844155" w:rsidRDefault="00000000">
            <w:pPr>
              <w:jc w:val="center"/>
            </w:pPr>
            <w:r>
              <w:rPr>
                <w:b/>
                <w:sz w:val="12"/>
              </w:rPr>
              <w:t>Phương pháp</w:t>
            </w:r>
          </w:p>
        </w:tc>
        <w:tc>
          <w:tcPr>
            <w:tcW w:w="1728" w:type="dxa"/>
            <w:shd w:val="clear" w:color="auto" w:fill="D9EAF7"/>
            <w:vAlign w:val="center"/>
          </w:tcPr>
          <w:p w14:paraId="3097DD6A" w14:textId="77777777" w:rsidR="00844155" w:rsidRDefault="00000000">
            <w:pPr>
              <w:jc w:val="center"/>
            </w:pPr>
            <w:r>
              <w:rPr>
                <w:b/>
                <w:sz w:val="12"/>
              </w:rPr>
              <w:t>Độ chính xác kiểm tra Top1 / Top5</w:t>
            </w:r>
          </w:p>
        </w:tc>
      </w:tr>
      <w:tr w:rsidR="00844155" w14:paraId="31360299" w14:textId="77777777">
        <w:trPr>
          <w:jc w:val="center"/>
        </w:trPr>
        <w:tc>
          <w:tcPr>
            <w:tcW w:w="1440" w:type="dxa"/>
            <w:vAlign w:val="center"/>
          </w:tcPr>
          <w:p w14:paraId="5EDB2FE5" w14:textId="77777777" w:rsidR="00844155" w:rsidRDefault="00000000">
            <w:pPr>
              <w:jc w:val="center"/>
            </w:pPr>
            <w:r>
              <w:rPr>
                <w:sz w:val="12"/>
              </w:rPr>
              <w:t>CNN→CNN</w:t>
            </w:r>
          </w:p>
        </w:tc>
        <w:tc>
          <w:tcPr>
            <w:tcW w:w="2376" w:type="dxa"/>
            <w:vAlign w:val="center"/>
          </w:tcPr>
          <w:p w14:paraId="19C93E1C" w14:textId="77777777" w:rsidR="00844155" w:rsidRDefault="00000000">
            <w:pPr>
              <w:jc w:val="center"/>
            </w:pPr>
            <w:r>
              <w:rPr>
                <w:sz w:val="12"/>
              </w:rPr>
              <w:t>ResNet152x2 (212.0 GFLOPs)</w:t>
            </w:r>
          </w:p>
        </w:tc>
        <w:tc>
          <w:tcPr>
            <w:tcW w:w="2376" w:type="dxa"/>
            <w:vAlign w:val="center"/>
          </w:tcPr>
          <w:p w14:paraId="58606A73" w14:textId="77777777" w:rsidR="00844155" w:rsidRDefault="00000000">
            <w:pPr>
              <w:jc w:val="center"/>
            </w:pPr>
            <w:r>
              <w:rPr>
                <w:sz w:val="12"/>
              </w:rPr>
              <w:t>ResNet50x2 (15.9 GFLOPs)</w:t>
            </w:r>
          </w:p>
        </w:tc>
        <w:tc>
          <w:tcPr>
            <w:tcW w:w="1656" w:type="dxa"/>
            <w:vAlign w:val="center"/>
          </w:tcPr>
          <w:p w14:paraId="05E0930D" w14:textId="77777777" w:rsidR="00844155" w:rsidRDefault="00000000">
            <w:pPr>
              <w:jc w:val="center"/>
            </w:pPr>
            <w:r>
              <w:rPr>
                <w:sz w:val="12"/>
              </w:rPr>
              <w:t>Baseline_T</w:t>
            </w:r>
          </w:p>
        </w:tc>
        <w:tc>
          <w:tcPr>
            <w:tcW w:w="1728" w:type="dxa"/>
            <w:vAlign w:val="center"/>
          </w:tcPr>
          <w:p w14:paraId="137601F6" w14:textId="77777777" w:rsidR="00844155" w:rsidRDefault="00000000">
            <w:pPr>
              <w:jc w:val="center"/>
            </w:pPr>
            <w:r>
              <w:rPr>
                <w:sz w:val="12"/>
              </w:rPr>
              <w:t>81.95 / 96.02</w:t>
            </w:r>
          </w:p>
        </w:tc>
      </w:tr>
      <w:tr w:rsidR="00844155" w14:paraId="1011F53A" w14:textId="77777777">
        <w:trPr>
          <w:jc w:val="center"/>
        </w:trPr>
        <w:tc>
          <w:tcPr>
            <w:tcW w:w="1440" w:type="dxa"/>
            <w:vAlign w:val="center"/>
          </w:tcPr>
          <w:p w14:paraId="000E8552" w14:textId="77777777" w:rsidR="00844155" w:rsidRDefault="00000000">
            <w:pPr>
              <w:jc w:val="center"/>
            </w:pPr>
            <w:r>
              <w:rPr>
                <w:sz w:val="12"/>
              </w:rPr>
              <w:t>CNN→CNN</w:t>
            </w:r>
          </w:p>
        </w:tc>
        <w:tc>
          <w:tcPr>
            <w:tcW w:w="2376" w:type="dxa"/>
            <w:vAlign w:val="center"/>
          </w:tcPr>
          <w:p w14:paraId="481D572E" w14:textId="77777777" w:rsidR="00844155" w:rsidRDefault="00000000">
            <w:pPr>
              <w:jc w:val="center"/>
            </w:pPr>
            <w:r>
              <w:rPr>
                <w:sz w:val="12"/>
              </w:rPr>
              <w:t>ResNet152x2 (212.0 GFLOPs)</w:t>
            </w:r>
          </w:p>
        </w:tc>
        <w:tc>
          <w:tcPr>
            <w:tcW w:w="2376" w:type="dxa"/>
            <w:vAlign w:val="center"/>
          </w:tcPr>
          <w:p w14:paraId="28A668FD" w14:textId="77777777" w:rsidR="00844155" w:rsidRDefault="00000000">
            <w:pPr>
              <w:jc w:val="center"/>
            </w:pPr>
            <w:r>
              <w:rPr>
                <w:sz w:val="12"/>
              </w:rPr>
              <w:t>ResNet50x2 (15.9 GFLOPs)</w:t>
            </w:r>
          </w:p>
        </w:tc>
        <w:tc>
          <w:tcPr>
            <w:tcW w:w="1656" w:type="dxa"/>
            <w:vAlign w:val="center"/>
          </w:tcPr>
          <w:p w14:paraId="13167AE5" w14:textId="77777777" w:rsidR="00844155" w:rsidRDefault="00000000">
            <w:pPr>
              <w:jc w:val="center"/>
            </w:pPr>
            <w:r>
              <w:rPr>
                <w:sz w:val="12"/>
              </w:rPr>
              <w:t>Baseline_S</w:t>
            </w:r>
          </w:p>
        </w:tc>
        <w:tc>
          <w:tcPr>
            <w:tcW w:w="1728" w:type="dxa"/>
            <w:vAlign w:val="center"/>
          </w:tcPr>
          <w:p w14:paraId="60755385" w14:textId="77777777" w:rsidR="00844155" w:rsidRDefault="00000000">
            <w:pPr>
              <w:jc w:val="center"/>
            </w:pPr>
            <w:r>
              <w:rPr>
                <w:sz w:val="12"/>
              </w:rPr>
              <w:t>78.16 / 93.91</w:t>
            </w:r>
          </w:p>
        </w:tc>
      </w:tr>
      <w:tr w:rsidR="00844155" w14:paraId="613CAFA9" w14:textId="77777777">
        <w:trPr>
          <w:jc w:val="center"/>
        </w:trPr>
        <w:tc>
          <w:tcPr>
            <w:tcW w:w="1440" w:type="dxa"/>
            <w:vAlign w:val="center"/>
          </w:tcPr>
          <w:p w14:paraId="1BF978BB" w14:textId="77777777" w:rsidR="00844155" w:rsidRDefault="00000000">
            <w:pPr>
              <w:jc w:val="center"/>
            </w:pPr>
            <w:r>
              <w:rPr>
                <w:sz w:val="12"/>
              </w:rPr>
              <w:t>CNN→CNN</w:t>
            </w:r>
          </w:p>
        </w:tc>
        <w:tc>
          <w:tcPr>
            <w:tcW w:w="2376" w:type="dxa"/>
            <w:vAlign w:val="center"/>
          </w:tcPr>
          <w:p w14:paraId="4C995C6C" w14:textId="77777777" w:rsidR="00844155" w:rsidRDefault="00000000">
            <w:pPr>
              <w:jc w:val="center"/>
            </w:pPr>
            <w:r>
              <w:rPr>
                <w:sz w:val="12"/>
              </w:rPr>
              <w:t>ResNet152x2 (212.0 GFLOPs)</w:t>
            </w:r>
          </w:p>
        </w:tc>
        <w:tc>
          <w:tcPr>
            <w:tcW w:w="2376" w:type="dxa"/>
            <w:vAlign w:val="center"/>
          </w:tcPr>
          <w:p w14:paraId="327B87CE" w14:textId="77777777" w:rsidR="00844155" w:rsidRDefault="00000000">
            <w:pPr>
              <w:jc w:val="center"/>
            </w:pPr>
            <w:r>
              <w:rPr>
                <w:sz w:val="12"/>
              </w:rPr>
              <w:t>ResNet50x2 (15.9 GFLOPs)</w:t>
            </w:r>
          </w:p>
        </w:tc>
        <w:tc>
          <w:tcPr>
            <w:tcW w:w="1656" w:type="dxa"/>
            <w:vAlign w:val="center"/>
          </w:tcPr>
          <w:p w14:paraId="4815CB3E" w14:textId="77777777" w:rsidR="00844155" w:rsidRDefault="00000000">
            <w:pPr>
              <w:jc w:val="center"/>
            </w:pPr>
            <w:r>
              <w:rPr>
                <w:sz w:val="12"/>
              </w:rPr>
              <w:t>Logits</w:t>
            </w:r>
          </w:p>
        </w:tc>
        <w:tc>
          <w:tcPr>
            <w:tcW w:w="1728" w:type="dxa"/>
            <w:vAlign w:val="center"/>
          </w:tcPr>
          <w:p w14:paraId="0722E876" w14:textId="77777777" w:rsidR="00844155" w:rsidRDefault="00000000">
            <w:pPr>
              <w:jc w:val="center"/>
            </w:pPr>
            <w:r>
              <w:rPr>
                <w:sz w:val="12"/>
              </w:rPr>
              <w:t>79.06 / 94.67</w:t>
            </w:r>
          </w:p>
        </w:tc>
      </w:tr>
      <w:tr w:rsidR="00844155" w14:paraId="37A075E2" w14:textId="77777777">
        <w:trPr>
          <w:jc w:val="center"/>
        </w:trPr>
        <w:tc>
          <w:tcPr>
            <w:tcW w:w="1440" w:type="dxa"/>
            <w:vAlign w:val="center"/>
          </w:tcPr>
          <w:p w14:paraId="702BDA75" w14:textId="77777777" w:rsidR="00844155" w:rsidRDefault="00000000">
            <w:pPr>
              <w:jc w:val="center"/>
            </w:pPr>
            <w:r>
              <w:rPr>
                <w:sz w:val="12"/>
              </w:rPr>
              <w:t>CNN→CNN</w:t>
            </w:r>
          </w:p>
        </w:tc>
        <w:tc>
          <w:tcPr>
            <w:tcW w:w="2376" w:type="dxa"/>
            <w:vAlign w:val="center"/>
          </w:tcPr>
          <w:p w14:paraId="5D68A234" w14:textId="77777777" w:rsidR="00844155" w:rsidRDefault="00000000">
            <w:pPr>
              <w:jc w:val="center"/>
            </w:pPr>
            <w:r>
              <w:rPr>
                <w:sz w:val="12"/>
              </w:rPr>
              <w:t>ResNet152x2 (212.0 GFLOPs)</w:t>
            </w:r>
          </w:p>
        </w:tc>
        <w:tc>
          <w:tcPr>
            <w:tcW w:w="2376" w:type="dxa"/>
            <w:vAlign w:val="center"/>
          </w:tcPr>
          <w:p w14:paraId="12238DB8" w14:textId="77777777" w:rsidR="00844155" w:rsidRDefault="00000000">
            <w:pPr>
              <w:jc w:val="center"/>
            </w:pPr>
            <w:r>
              <w:rPr>
                <w:sz w:val="12"/>
              </w:rPr>
              <w:t>ResNet50x2 (15.9 GFLOPs)</w:t>
            </w:r>
          </w:p>
        </w:tc>
        <w:tc>
          <w:tcPr>
            <w:tcW w:w="1656" w:type="dxa"/>
            <w:vAlign w:val="center"/>
          </w:tcPr>
          <w:p w14:paraId="790083BD" w14:textId="77777777" w:rsidR="00844155" w:rsidRDefault="00000000">
            <w:pPr>
              <w:jc w:val="center"/>
            </w:pPr>
            <w:r>
              <w:rPr>
                <w:sz w:val="12"/>
              </w:rPr>
              <w:t>AT</w:t>
            </w:r>
          </w:p>
        </w:tc>
        <w:tc>
          <w:tcPr>
            <w:tcW w:w="1728" w:type="dxa"/>
            <w:vAlign w:val="center"/>
          </w:tcPr>
          <w:p w14:paraId="23CAD6D5" w14:textId="77777777" w:rsidR="00844155" w:rsidRDefault="00000000">
            <w:pPr>
              <w:jc w:val="center"/>
            </w:pPr>
            <w:r>
              <w:rPr>
                <w:sz w:val="12"/>
              </w:rPr>
              <w:t>79.01 / 94.66</w:t>
            </w:r>
          </w:p>
        </w:tc>
      </w:tr>
      <w:tr w:rsidR="00844155" w14:paraId="3CC7BD39" w14:textId="77777777">
        <w:trPr>
          <w:jc w:val="center"/>
        </w:trPr>
        <w:tc>
          <w:tcPr>
            <w:tcW w:w="1440" w:type="dxa"/>
            <w:vAlign w:val="center"/>
          </w:tcPr>
          <w:p w14:paraId="21D7240A" w14:textId="77777777" w:rsidR="00844155" w:rsidRDefault="00000000">
            <w:pPr>
              <w:jc w:val="center"/>
            </w:pPr>
            <w:r>
              <w:rPr>
                <w:sz w:val="12"/>
              </w:rPr>
              <w:t>CNN→CNN</w:t>
            </w:r>
          </w:p>
        </w:tc>
        <w:tc>
          <w:tcPr>
            <w:tcW w:w="2376" w:type="dxa"/>
            <w:vAlign w:val="center"/>
          </w:tcPr>
          <w:p w14:paraId="558E4B4E" w14:textId="77777777" w:rsidR="00844155" w:rsidRDefault="00000000">
            <w:pPr>
              <w:jc w:val="center"/>
            </w:pPr>
            <w:r>
              <w:rPr>
                <w:sz w:val="12"/>
              </w:rPr>
              <w:t>ResNet152x2 (212.0 GFLOPs)</w:t>
            </w:r>
          </w:p>
        </w:tc>
        <w:tc>
          <w:tcPr>
            <w:tcW w:w="2376" w:type="dxa"/>
            <w:vAlign w:val="center"/>
          </w:tcPr>
          <w:p w14:paraId="4EEBC79A" w14:textId="77777777" w:rsidR="00844155" w:rsidRDefault="00000000">
            <w:pPr>
              <w:jc w:val="center"/>
            </w:pPr>
            <w:r>
              <w:rPr>
                <w:sz w:val="12"/>
              </w:rPr>
              <w:t>ResNet50x2 (15.9 GFLOPs)</w:t>
            </w:r>
          </w:p>
        </w:tc>
        <w:tc>
          <w:tcPr>
            <w:tcW w:w="1656" w:type="dxa"/>
            <w:vAlign w:val="center"/>
          </w:tcPr>
          <w:p w14:paraId="465537BC" w14:textId="77777777" w:rsidR="00844155" w:rsidRDefault="00000000">
            <w:pPr>
              <w:jc w:val="center"/>
            </w:pPr>
            <w:r>
              <w:rPr>
                <w:sz w:val="12"/>
              </w:rPr>
              <w:t>FT</w:t>
            </w:r>
          </w:p>
        </w:tc>
        <w:tc>
          <w:tcPr>
            <w:tcW w:w="1728" w:type="dxa"/>
            <w:vAlign w:val="center"/>
          </w:tcPr>
          <w:p w14:paraId="4E480A80" w14:textId="77777777" w:rsidR="00844155" w:rsidRDefault="00000000">
            <w:pPr>
              <w:jc w:val="center"/>
            </w:pPr>
            <w:r>
              <w:rPr>
                <w:sz w:val="12"/>
              </w:rPr>
              <w:t>79.12 / 94.69</w:t>
            </w:r>
          </w:p>
        </w:tc>
      </w:tr>
      <w:tr w:rsidR="00844155" w14:paraId="515981AA" w14:textId="77777777">
        <w:trPr>
          <w:jc w:val="center"/>
        </w:trPr>
        <w:tc>
          <w:tcPr>
            <w:tcW w:w="1440" w:type="dxa"/>
            <w:vAlign w:val="center"/>
          </w:tcPr>
          <w:p w14:paraId="55B2FCB0" w14:textId="77777777" w:rsidR="00844155" w:rsidRDefault="00000000">
            <w:pPr>
              <w:jc w:val="center"/>
            </w:pPr>
            <w:r>
              <w:rPr>
                <w:sz w:val="12"/>
              </w:rPr>
              <w:t>CNN→CNN</w:t>
            </w:r>
          </w:p>
        </w:tc>
        <w:tc>
          <w:tcPr>
            <w:tcW w:w="2376" w:type="dxa"/>
            <w:vAlign w:val="center"/>
          </w:tcPr>
          <w:p w14:paraId="4E94C2A1" w14:textId="77777777" w:rsidR="00844155" w:rsidRDefault="00000000">
            <w:pPr>
              <w:jc w:val="center"/>
            </w:pPr>
            <w:r>
              <w:rPr>
                <w:sz w:val="12"/>
              </w:rPr>
              <w:t>ResNet152x2 (212.0 GFLOPs)</w:t>
            </w:r>
          </w:p>
        </w:tc>
        <w:tc>
          <w:tcPr>
            <w:tcW w:w="2376" w:type="dxa"/>
            <w:vAlign w:val="center"/>
          </w:tcPr>
          <w:p w14:paraId="3BFB7A66" w14:textId="77777777" w:rsidR="00844155" w:rsidRDefault="00000000">
            <w:pPr>
              <w:jc w:val="center"/>
            </w:pPr>
            <w:r>
              <w:rPr>
                <w:sz w:val="12"/>
              </w:rPr>
              <w:t>ResNet50x2 (15.9 GFLOPs)</w:t>
            </w:r>
          </w:p>
        </w:tc>
        <w:tc>
          <w:tcPr>
            <w:tcW w:w="1656" w:type="dxa"/>
            <w:vAlign w:val="center"/>
          </w:tcPr>
          <w:p w14:paraId="399361B6" w14:textId="77777777" w:rsidR="00844155" w:rsidRDefault="00000000">
            <w:pPr>
              <w:jc w:val="center"/>
            </w:pPr>
            <w:r>
              <w:rPr>
                <w:sz w:val="12"/>
              </w:rPr>
              <w:t>AB</w:t>
            </w:r>
          </w:p>
        </w:tc>
        <w:tc>
          <w:tcPr>
            <w:tcW w:w="1728" w:type="dxa"/>
            <w:vAlign w:val="center"/>
          </w:tcPr>
          <w:p w14:paraId="661867F8" w14:textId="77777777" w:rsidR="00844155" w:rsidRDefault="00000000">
            <w:pPr>
              <w:jc w:val="center"/>
            </w:pPr>
            <w:r>
              <w:rPr>
                <w:sz w:val="12"/>
              </w:rPr>
              <w:t>78.93 / 94.62</w:t>
            </w:r>
          </w:p>
        </w:tc>
      </w:tr>
      <w:tr w:rsidR="00844155" w14:paraId="136C0468" w14:textId="77777777">
        <w:trPr>
          <w:jc w:val="center"/>
        </w:trPr>
        <w:tc>
          <w:tcPr>
            <w:tcW w:w="1440" w:type="dxa"/>
            <w:vAlign w:val="center"/>
          </w:tcPr>
          <w:p w14:paraId="71D03829" w14:textId="77777777" w:rsidR="00844155" w:rsidRDefault="00000000">
            <w:pPr>
              <w:jc w:val="center"/>
            </w:pPr>
            <w:r>
              <w:rPr>
                <w:sz w:val="12"/>
              </w:rPr>
              <w:t>CNN→CNN</w:t>
            </w:r>
          </w:p>
        </w:tc>
        <w:tc>
          <w:tcPr>
            <w:tcW w:w="2376" w:type="dxa"/>
            <w:vAlign w:val="center"/>
          </w:tcPr>
          <w:p w14:paraId="5C078231" w14:textId="77777777" w:rsidR="00844155" w:rsidRDefault="00000000">
            <w:pPr>
              <w:jc w:val="center"/>
            </w:pPr>
            <w:r>
              <w:rPr>
                <w:sz w:val="12"/>
              </w:rPr>
              <w:t>ResNet152x2 (212.0 GFLOPs)</w:t>
            </w:r>
          </w:p>
        </w:tc>
        <w:tc>
          <w:tcPr>
            <w:tcW w:w="2376" w:type="dxa"/>
            <w:vAlign w:val="center"/>
          </w:tcPr>
          <w:p w14:paraId="271A7109" w14:textId="77777777" w:rsidR="00844155" w:rsidRDefault="00000000">
            <w:pPr>
              <w:jc w:val="center"/>
            </w:pPr>
            <w:r>
              <w:rPr>
                <w:sz w:val="12"/>
              </w:rPr>
              <w:t>ResNet50x2 (15.9 GFLOPs)</w:t>
            </w:r>
          </w:p>
        </w:tc>
        <w:tc>
          <w:tcPr>
            <w:tcW w:w="1656" w:type="dxa"/>
            <w:vAlign w:val="center"/>
          </w:tcPr>
          <w:p w14:paraId="3C6F3AF0" w14:textId="77777777" w:rsidR="00844155" w:rsidRDefault="00000000">
            <w:pPr>
              <w:jc w:val="center"/>
            </w:pPr>
            <w:r>
              <w:rPr>
                <w:sz w:val="12"/>
              </w:rPr>
              <w:t>OFD</w:t>
            </w:r>
          </w:p>
        </w:tc>
        <w:tc>
          <w:tcPr>
            <w:tcW w:w="1728" w:type="dxa"/>
            <w:vAlign w:val="center"/>
          </w:tcPr>
          <w:p w14:paraId="1234ECC5" w14:textId="77777777" w:rsidR="00844155" w:rsidRDefault="00000000">
            <w:pPr>
              <w:jc w:val="center"/>
            </w:pPr>
            <w:r>
              <w:rPr>
                <w:sz w:val="12"/>
              </w:rPr>
              <w:t>79.63 / 94.81</w:t>
            </w:r>
          </w:p>
        </w:tc>
      </w:tr>
      <w:tr w:rsidR="00844155" w14:paraId="6ACBC5FB" w14:textId="77777777">
        <w:trPr>
          <w:jc w:val="center"/>
        </w:trPr>
        <w:tc>
          <w:tcPr>
            <w:tcW w:w="1440" w:type="dxa"/>
            <w:vAlign w:val="center"/>
          </w:tcPr>
          <w:p w14:paraId="31F1BE28" w14:textId="77777777" w:rsidR="00844155" w:rsidRDefault="00000000">
            <w:pPr>
              <w:jc w:val="center"/>
            </w:pPr>
            <w:r>
              <w:rPr>
                <w:sz w:val="12"/>
              </w:rPr>
              <w:t>CNN→CNN</w:t>
            </w:r>
          </w:p>
        </w:tc>
        <w:tc>
          <w:tcPr>
            <w:tcW w:w="2376" w:type="dxa"/>
            <w:vAlign w:val="center"/>
          </w:tcPr>
          <w:p w14:paraId="2218DD19" w14:textId="77777777" w:rsidR="00844155" w:rsidRDefault="00000000">
            <w:pPr>
              <w:jc w:val="center"/>
            </w:pPr>
            <w:r>
              <w:rPr>
                <w:sz w:val="12"/>
              </w:rPr>
              <w:t>ResNet152x2 (212.0 GFLOPs)</w:t>
            </w:r>
          </w:p>
        </w:tc>
        <w:tc>
          <w:tcPr>
            <w:tcW w:w="2376" w:type="dxa"/>
            <w:vAlign w:val="center"/>
          </w:tcPr>
          <w:p w14:paraId="2EE6D662" w14:textId="77777777" w:rsidR="00844155" w:rsidRDefault="00000000">
            <w:pPr>
              <w:jc w:val="center"/>
            </w:pPr>
            <w:r>
              <w:rPr>
                <w:sz w:val="12"/>
              </w:rPr>
              <w:t>ResNet50x2 (15.9 GFLOPs)</w:t>
            </w:r>
          </w:p>
        </w:tc>
        <w:tc>
          <w:tcPr>
            <w:tcW w:w="1656" w:type="dxa"/>
            <w:vAlign w:val="center"/>
          </w:tcPr>
          <w:p w14:paraId="68BB4052" w14:textId="77777777" w:rsidR="00844155" w:rsidRDefault="00000000">
            <w:pPr>
              <w:jc w:val="center"/>
            </w:pPr>
            <w:r>
              <w:rPr>
                <w:sz w:val="12"/>
              </w:rPr>
              <w:t>AFD</w:t>
            </w:r>
          </w:p>
        </w:tc>
        <w:tc>
          <w:tcPr>
            <w:tcW w:w="1728" w:type="dxa"/>
            <w:vAlign w:val="center"/>
          </w:tcPr>
          <w:p w14:paraId="729F7801" w14:textId="77777777" w:rsidR="00844155" w:rsidRDefault="00000000">
            <w:pPr>
              <w:jc w:val="center"/>
            </w:pPr>
            <w:r>
              <w:rPr>
                <w:sz w:val="12"/>
              </w:rPr>
              <w:t>79.38 / 94.76</w:t>
            </w:r>
          </w:p>
        </w:tc>
      </w:tr>
      <w:tr w:rsidR="00844155" w14:paraId="625720E1" w14:textId="77777777">
        <w:trPr>
          <w:jc w:val="center"/>
        </w:trPr>
        <w:tc>
          <w:tcPr>
            <w:tcW w:w="1440" w:type="dxa"/>
            <w:vAlign w:val="center"/>
          </w:tcPr>
          <w:p w14:paraId="267725B2" w14:textId="77777777" w:rsidR="00844155" w:rsidRDefault="00000000">
            <w:pPr>
              <w:jc w:val="center"/>
            </w:pPr>
            <w:r>
              <w:rPr>
                <w:sz w:val="12"/>
              </w:rPr>
              <w:t>CNN→CNN</w:t>
            </w:r>
          </w:p>
        </w:tc>
        <w:tc>
          <w:tcPr>
            <w:tcW w:w="2376" w:type="dxa"/>
            <w:vAlign w:val="center"/>
          </w:tcPr>
          <w:p w14:paraId="43EDECB7" w14:textId="77777777" w:rsidR="00844155" w:rsidRDefault="00000000">
            <w:pPr>
              <w:jc w:val="center"/>
            </w:pPr>
            <w:r>
              <w:rPr>
                <w:sz w:val="12"/>
              </w:rPr>
              <w:t>ResNet152x2 (212.0 GFLOPs)</w:t>
            </w:r>
          </w:p>
        </w:tc>
        <w:tc>
          <w:tcPr>
            <w:tcW w:w="2376" w:type="dxa"/>
            <w:vAlign w:val="center"/>
          </w:tcPr>
          <w:p w14:paraId="199EF429" w14:textId="77777777" w:rsidR="00844155" w:rsidRDefault="00000000">
            <w:pPr>
              <w:jc w:val="center"/>
            </w:pPr>
            <w:r>
              <w:rPr>
                <w:sz w:val="12"/>
              </w:rPr>
              <w:t>ResNet50x2 (15.9 GFLOPs)</w:t>
            </w:r>
          </w:p>
        </w:tc>
        <w:tc>
          <w:tcPr>
            <w:tcW w:w="1656" w:type="dxa"/>
            <w:vAlign w:val="center"/>
          </w:tcPr>
          <w:p w14:paraId="02098DE8" w14:textId="77777777" w:rsidR="00844155" w:rsidRDefault="00000000">
            <w:pPr>
              <w:jc w:val="center"/>
            </w:pPr>
            <w:r>
              <w:rPr>
                <w:sz w:val="12"/>
              </w:rPr>
              <w:t>IRG</w:t>
            </w:r>
          </w:p>
        </w:tc>
        <w:tc>
          <w:tcPr>
            <w:tcW w:w="1728" w:type="dxa"/>
            <w:vAlign w:val="center"/>
          </w:tcPr>
          <w:p w14:paraId="4395BBEC" w14:textId="77777777" w:rsidR="00844155" w:rsidRDefault="00000000">
            <w:pPr>
              <w:jc w:val="center"/>
            </w:pPr>
            <w:r>
              <w:rPr>
                <w:sz w:val="12"/>
              </w:rPr>
              <w:t>79.85 / 94.87</w:t>
            </w:r>
          </w:p>
        </w:tc>
      </w:tr>
      <w:tr w:rsidR="00844155" w14:paraId="0C856D25" w14:textId="77777777">
        <w:trPr>
          <w:jc w:val="center"/>
        </w:trPr>
        <w:tc>
          <w:tcPr>
            <w:tcW w:w="1440" w:type="dxa"/>
            <w:vAlign w:val="center"/>
          </w:tcPr>
          <w:p w14:paraId="439547E8" w14:textId="77777777" w:rsidR="00844155" w:rsidRDefault="00000000">
            <w:pPr>
              <w:jc w:val="center"/>
            </w:pPr>
            <w:r>
              <w:rPr>
                <w:sz w:val="12"/>
              </w:rPr>
              <w:t>CNN→CNN</w:t>
            </w:r>
          </w:p>
        </w:tc>
        <w:tc>
          <w:tcPr>
            <w:tcW w:w="2376" w:type="dxa"/>
            <w:vAlign w:val="center"/>
          </w:tcPr>
          <w:p w14:paraId="50F465E6" w14:textId="77777777" w:rsidR="00844155" w:rsidRDefault="00000000">
            <w:pPr>
              <w:jc w:val="center"/>
            </w:pPr>
            <w:r>
              <w:rPr>
                <w:sz w:val="12"/>
              </w:rPr>
              <w:t>ResNet152x2 (212.0 GFLOPs)</w:t>
            </w:r>
          </w:p>
        </w:tc>
        <w:tc>
          <w:tcPr>
            <w:tcW w:w="2376" w:type="dxa"/>
            <w:vAlign w:val="center"/>
          </w:tcPr>
          <w:p w14:paraId="4AF6017F" w14:textId="77777777" w:rsidR="00844155" w:rsidRDefault="00000000">
            <w:pPr>
              <w:jc w:val="center"/>
            </w:pPr>
            <w:r>
              <w:rPr>
                <w:sz w:val="12"/>
              </w:rPr>
              <w:t>ResNet50x2 (15.9 GFLOPs)</w:t>
            </w:r>
          </w:p>
        </w:tc>
        <w:tc>
          <w:tcPr>
            <w:tcW w:w="1656" w:type="dxa"/>
            <w:vAlign w:val="center"/>
          </w:tcPr>
          <w:p w14:paraId="5AA42FEA" w14:textId="77777777" w:rsidR="00844155" w:rsidRDefault="00000000">
            <w:pPr>
              <w:jc w:val="center"/>
            </w:pPr>
            <w:r>
              <w:rPr>
                <w:sz w:val="12"/>
              </w:rPr>
              <w:t>ReviewKD</w:t>
            </w:r>
          </w:p>
        </w:tc>
        <w:tc>
          <w:tcPr>
            <w:tcW w:w="1728" w:type="dxa"/>
            <w:vAlign w:val="center"/>
          </w:tcPr>
          <w:p w14:paraId="67CF087C" w14:textId="77777777" w:rsidR="00844155" w:rsidRDefault="00000000">
            <w:pPr>
              <w:jc w:val="center"/>
            </w:pPr>
            <w:r>
              <w:rPr>
                <w:sz w:val="12"/>
              </w:rPr>
              <w:t>80.12 / 94.99</w:t>
            </w:r>
          </w:p>
        </w:tc>
      </w:tr>
      <w:tr w:rsidR="00844155" w14:paraId="150B82B2" w14:textId="77777777">
        <w:trPr>
          <w:jc w:val="center"/>
        </w:trPr>
        <w:tc>
          <w:tcPr>
            <w:tcW w:w="1440" w:type="dxa"/>
            <w:vAlign w:val="center"/>
          </w:tcPr>
          <w:p w14:paraId="75B8CDB9" w14:textId="77777777" w:rsidR="00844155" w:rsidRDefault="00000000">
            <w:pPr>
              <w:jc w:val="center"/>
            </w:pPr>
            <w:r>
              <w:rPr>
                <w:sz w:val="12"/>
              </w:rPr>
              <w:t>CNN→CNN</w:t>
            </w:r>
          </w:p>
        </w:tc>
        <w:tc>
          <w:tcPr>
            <w:tcW w:w="2376" w:type="dxa"/>
            <w:vAlign w:val="center"/>
          </w:tcPr>
          <w:p w14:paraId="4DB935A1" w14:textId="77777777" w:rsidR="00844155" w:rsidRDefault="00000000">
            <w:pPr>
              <w:jc w:val="center"/>
            </w:pPr>
            <w:r>
              <w:rPr>
                <w:sz w:val="12"/>
              </w:rPr>
              <w:t>ResNet152x2 (212.0 GFLOPs)</w:t>
            </w:r>
          </w:p>
        </w:tc>
        <w:tc>
          <w:tcPr>
            <w:tcW w:w="2376" w:type="dxa"/>
            <w:vAlign w:val="center"/>
          </w:tcPr>
          <w:p w14:paraId="554B5267" w14:textId="77777777" w:rsidR="00844155" w:rsidRDefault="00000000">
            <w:pPr>
              <w:jc w:val="center"/>
            </w:pPr>
            <w:r>
              <w:rPr>
                <w:sz w:val="12"/>
              </w:rPr>
              <w:t>ResNet50x2 (15.9 GFLOPs)</w:t>
            </w:r>
          </w:p>
        </w:tc>
        <w:tc>
          <w:tcPr>
            <w:tcW w:w="1656" w:type="dxa"/>
            <w:vAlign w:val="center"/>
          </w:tcPr>
          <w:p w14:paraId="45A52F5B" w14:textId="77777777" w:rsidR="00844155" w:rsidRDefault="00000000">
            <w:pPr>
              <w:jc w:val="center"/>
            </w:pPr>
            <w:r>
              <w:rPr>
                <w:sz w:val="12"/>
              </w:rPr>
              <w:t>LONDON</w:t>
            </w:r>
          </w:p>
        </w:tc>
        <w:tc>
          <w:tcPr>
            <w:tcW w:w="1728" w:type="dxa"/>
            <w:vAlign w:val="center"/>
          </w:tcPr>
          <w:p w14:paraId="6D168C26" w14:textId="77777777" w:rsidR="00844155" w:rsidRDefault="00000000">
            <w:pPr>
              <w:jc w:val="center"/>
            </w:pPr>
            <w:r>
              <w:rPr>
                <w:sz w:val="12"/>
              </w:rPr>
              <w:t>80.09 / 94.97</w:t>
            </w:r>
          </w:p>
        </w:tc>
      </w:tr>
      <w:tr w:rsidR="00844155" w14:paraId="69C08F56" w14:textId="77777777">
        <w:trPr>
          <w:jc w:val="center"/>
        </w:trPr>
        <w:tc>
          <w:tcPr>
            <w:tcW w:w="1440" w:type="dxa"/>
            <w:vAlign w:val="center"/>
          </w:tcPr>
          <w:p w14:paraId="75A1A7EC" w14:textId="77777777" w:rsidR="00844155" w:rsidRDefault="00000000">
            <w:pPr>
              <w:jc w:val="center"/>
            </w:pPr>
            <w:r>
              <w:rPr>
                <w:sz w:val="12"/>
              </w:rPr>
              <w:t>Ours trong so sánh</w:t>
            </w:r>
          </w:p>
        </w:tc>
        <w:tc>
          <w:tcPr>
            <w:tcW w:w="2376" w:type="dxa"/>
            <w:vAlign w:val="center"/>
          </w:tcPr>
          <w:p w14:paraId="55B410F4" w14:textId="77777777" w:rsidR="00844155" w:rsidRDefault="00000000">
            <w:pPr>
              <w:jc w:val="center"/>
            </w:pPr>
            <w:r>
              <w:rPr>
                <w:sz w:val="12"/>
              </w:rPr>
              <w:t>ViT-B/16</w:t>
            </w:r>
          </w:p>
        </w:tc>
        <w:tc>
          <w:tcPr>
            <w:tcW w:w="2376" w:type="dxa"/>
            <w:vAlign w:val="center"/>
          </w:tcPr>
          <w:p w14:paraId="77FB432B" w14:textId="77777777" w:rsidR="00844155" w:rsidRDefault="00000000">
            <w:pPr>
              <w:jc w:val="center"/>
            </w:pPr>
            <w:r>
              <w:rPr>
                <w:sz w:val="12"/>
              </w:rPr>
              <w:t>ResNet50x2</w:t>
            </w:r>
          </w:p>
        </w:tc>
        <w:tc>
          <w:tcPr>
            <w:tcW w:w="1656" w:type="dxa"/>
            <w:vAlign w:val="center"/>
          </w:tcPr>
          <w:p w14:paraId="7D4CC35A" w14:textId="77777777" w:rsidR="00844155" w:rsidRDefault="00000000">
            <w:pPr>
              <w:jc w:val="center"/>
            </w:pPr>
            <w:r>
              <w:rPr>
                <w:sz w:val="12"/>
              </w:rPr>
              <w:t>Ours</w:t>
            </w:r>
          </w:p>
        </w:tc>
        <w:tc>
          <w:tcPr>
            <w:tcW w:w="1728" w:type="dxa"/>
            <w:vAlign w:val="center"/>
          </w:tcPr>
          <w:p w14:paraId="04EF41EB" w14:textId="77777777" w:rsidR="00844155" w:rsidRDefault="00000000">
            <w:pPr>
              <w:jc w:val="center"/>
            </w:pPr>
            <w:r>
              <w:rPr>
                <w:sz w:val="12"/>
              </w:rPr>
              <w:t>80.74 / 95.38</w:t>
            </w:r>
          </w:p>
        </w:tc>
      </w:tr>
      <w:tr w:rsidR="00844155" w14:paraId="01D8ABE3" w14:textId="77777777">
        <w:trPr>
          <w:jc w:val="center"/>
        </w:trPr>
        <w:tc>
          <w:tcPr>
            <w:tcW w:w="1440" w:type="dxa"/>
            <w:vAlign w:val="center"/>
          </w:tcPr>
          <w:p w14:paraId="1B47D493" w14:textId="77777777" w:rsidR="00844155" w:rsidRDefault="00000000">
            <w:pPr>
              <w:jc w:val="center"/>
            </w:pPr>
            <w:r>
              <w:rPr>
                <w:sz w:val="12"/>
              </w:rPr>
              <w:t>Ours trong so sánh</w:t>
            </w:r>
          </w:p>
        </w:tc>
        <w:tc>
          <w:tcPr>
            <w:tcW w:w="2376" w:type="dxa"/>
            <w:vAlign w:val="center"/>
          </w:tcPr>
          <w:p w14:paraId="2DB2C852" w14:textId="77777777" w:rsidR="00844155" w:rsidRDefault="00000000">
            <w:pPr>
              <w:jc w:val="center"/>
            </w:pPr>
            <w:r>
              <w:rPr>
                <w:sz w:val="12"/>
              </w:rPr>
              <w:t>ViT-L/16</w:t>
            </w:r>
          </w:p>
        </w:tc>
        <w:tc>
          <w:tcPr>
            <w:tcW w:w="2376" w:type="dxa"/>
            <w:vAlign w:val="center"/>
          </w:tcPr>
          <w:p w14:paraId="3EBBBF1E" w14:textId="77777777" w:rsidR="00844155" w:rsidRDefault="00000000">
            <w:pPr>
              <w:jc w:val="center"/>
            </w:pPr>
            <w:r>
              <w:rPr>
                <w:sz w:val="12"/>
              </w:rPr>
              <w:t>ResNet50x2</w:t>
            </w:r>
          </w:p>
        </w:tc>
        <w:tc>
          <w:tcPr>
            <w:tcW w:w="1656" w:type="dxa"/>
            <w:vAlign w:val="center"/>
          </w:tcPr>
          <w:p w14:paraId="439FA6C2" w14:textId="77777777" w:rsidR="00844155" w:rsidRDefault="00000000">
            <w:pPr>
              <w:jc w:val="center"/>
            </w:pPr>
            <w:r>
              <w:rPr>
                <w:sz w:val="12"/>
              </w:rPr>
              <w:t>Ours</w:t>
            </w:r>
          </w:p>
        </w:tc>
        <w:tc>
          <w:tcPr>
            <w:tcW w:w="1728" w:type="dxa"/>
            <w:vAlign w:val="center"/>
          </w:tcPr>
          <w:p w14:paraId="5ECD378B" w14:textId="77777777" w:rsidR="00844155" w:rsidRDefault="00000000">
            <w:pPr>
              <w:jc w:val="center"/>
            </w:pPr>
            <w:r>
              <w:rPr>
                <w:sz w:val="12"/>
              </w:rPr>
              <w:t>80.92 / 95.43</w:t>
            </w:r>
          </w:p>
        </w:tc>
      </w:tr>
      <w:tr w:rsidR="00844155" w14:paraId="32852525" w14:textId="77777777">
        <w:trPr>
          <w:jc w:val="center"/>
        </w:trPr>
        <w:tc>
          <w:tcPr>
            <w:tcW w:w="1440" w:type="dxa"/>
            <w:vAlign w:val="center"/>
          </w:tcPr>
          <w:p w14:paraId="7046D584" w14:textId="77777777" w:rsidR="00844155" w:rsidRDefault="00000000">
            <w:pPr>
              <w:jc w:val="center"/>
            </w:pPr>
            <w:r>
              <w:rPr>
                <w:sz w:val="12"/>
              </w:rPr>
              <w:t>CNN→CNN</w:t>
            </w:r>
          </w:p>
        </w:tc>
        <w:tc>
          <w:tcPr>
            <w:tcW w:w="2376" w:type="dxa"/>
            <w:vAlign w:val="center"/>
          </w:tcPr>
          <w:p w14:paraId="687A0FAE" w14:textId="77777777" w:rsidR="00844155" w:rsidRDefault="00000000">
            <w:pPr>
              <w:jc w:val="center"/>
            </w:pPr>
            <w:r>
              <w:rPr>
                <w:sz w:val="12"/>
              </w:rPr>
              <w:t>ResNet101x3 (205.0 GFLOPs)</w:t>
            </w:r>
          </w:p>
        </w:tc>
        <w:tc>
          <w:tcPr>
            <w:tcW w:w="2376" w:type="dxa"/>
            <w:vAlign w:val="center"/>
          </w:tcPr>
          <w:p w14:paraId="2DB8782E" w14:textId="77777777" w:rsidR="00844155" w:rsidRDefault="00000000">
            <w:pPr>
              <w:jc w:val="center"/>
            </w:pPr>
            <w:r>
              <w:rPr>
                <w:sz w:val="12"/>
              </w:rPr>
              <w:t>ResNet50x2 (15.9 GFLOPs)</w:t>
            </w:r>
          </w:p>
        </w:tc>
        <w:tc>
          <w:tcPr>
            <w:tcW w:w="1656" w:type="dxa"/>
            <w:vAlign w:val="center"/>
          </w:tcPr>
          <w:p w14:paraId="18E73AC1" w14:textId="77777777" w:rsidR="00844155" w:rsidRDefault="00000000">
            <w:pPr>
              <w:jc w:val="center"/>
            </w:pPr>
            <w:r>
              <w:rPr>
                <w:sz w:val="12"/>
              </w:rPr>
              <w:t>Baseline_T</w:t>
            </w:r>
          </w:p>
        </w:tc>
        <w:tc>
          <w:tcPr>
            <w:tcW w:w="1728" w:type="dxa"/>
            <w:vAlign w:val="center"/>
          </w:tcPr>
          <w:p w14:paraId="79C5C0DF" w14:textId="77777777" w:rsidR="00844155" w:rsidRDefault="00000000">
            <w:pPr>
              <w:jc w:val="center"/>
            </w:pPr>
            <w:r>
              <w:rPr>
                <w:sz w:val="12"/>
              </w:rPr>
              <w:t>82.03 / 96.06</w:t>
            </w:r>
          </w:p>
        </w:tc>
      </w:tr>
      <w:tr w:rsidR="00844155" w14:paraId="34BFA9EB" w14:textId="77777777">
        <w:trPr>
          <w:jc w:val="center"/>
        </w:trPr>
        <w:tc>
          <w:tcPr>
            <w:tcW w:w="1440" w:type="dxa"/>
            <w:vAlign w:val="center"/>
          </w:tcPr>
          <w:p w14:paraId="38EED947" w14:textId="77777777" w:rsidR="00844155" w:rsidRDefault="00000000">
            <w:pPr>
              <w:jc w:val="center"/>
            </w:pPr>
            <w:r>
              <w:rPr>
                <w:sz w:val="12"/>
              </w:rPr>
              <w:t>CNN→CNN</w:t>
            </w:r>
          </w:p>
        </w:tc>
        <w:tc>
          <w:tcPr>
            <w:tcW w:w="2376" w:type="dxa"/>
            <w:vAlign w:val="center"/>
          </w:tcPr>
          <w:p w14:paraId="3E1254A8" w14:textId="77777777" w:rsidR="00844155" w:rsidRDefault="00000000">
            <w:pPr>
              <w:jc w:val="center"/>
            </w:pPr>
            <w:r>
              <w:rPr>
                <w:sz w:val="12"/>
              </w:rPr>
              <w:t>ResNet101x3 (205.0 GFLOPs)</w:t>
            </w:r>
          </w:p>
        </w:tc>
        <w:tc>
          <w:tcPr>
            <w:tcW w:w="2376" w:type="dxa"/>
            <w:vAlign w:val="center"/>
          </w:tcPr>
          <w:p w14:paraId="60467F08" w14:textId="77777777" w:rsidR="00844155" w:rsidRDefault="00000000">
            <w:pPr>
              <w:jc w:val="center"/>
            </w:pPr>
            <w:r>
              <w:rPr>
                <w:sz w:val="12"/>
              </w:rPr>
              <w:t>ResNet50x2 (15.9 GFLOPs)</w:t>
            </w:r>
          </w:p>
        </w:tc>
        <w:tc>
          <w:tcPr>
            <w:tcW w:w="1656" w:type="dxa"/>
            <w:vAlign w:val="center"/>
          </w:tcPr>
          <w:p w14:paraId="0B84331F" w14:textId="77777777" w:rsidR="00844155" w:rsidRDefault="00000000">
            <w:pPr>
              <w:jc w:val="center"/>
            </w:pPr>
            <w:r>
              <w:rPr>
                <w:sz w:val="12"/>
              </w:rPr>
              <w:t>Baseline_S</w:t>
            </w:r>
          </w:p>
        </w:tc>
        <w:tc>
          <w:tcPr>
            <w:tcW w:w="1728" w:type="dxa"/>
            <w:vAlign w:val="center"/>
          </w:tcPr>
          <w:p w14:paraId="69A9DE3D" w14:textId="77777777" w:rsidR="00844155" w:rsidRDefault="00000000">
            <w:pPr>
              <w:jc w:val="center"/>
            </w:pPr>
            <w:r>
              <w:rPr>
                <w:sz w:val="12"/>
              </w:rPr>
              <w:t>78.16 / 93.91</w:t>
            </w:r>
          </w:p>
        </w:tc>
      </w:tr>
      <w:tr w:rsidR="00844155" w14:paraId="37315873" w14:textId="77777777">
        <w:trPr>
          <w:jc w:val="center"/>
        </w:trPr>
        <w:tc>
          <w:tcPr>
            <w:tcW w:w="1440" w:type="dxa"/>
            <w:vAlign w:val="center"/>
          </w:tcPr>
          <w:p w14:paraId="37E67B75" w14:textId="77777777" w:rsidR="00844155" w:rsidRDefault="00000000">
            <w:pPr>
              <w:jc w:val="center"/>
            </w:pPr>
            <w:r>
              <w:rPr>
                <w:sz w:val="12"/>
              </w:rPr>
              <w:t>CNN→CNN</w:t>
            </w:r>
          </w:p>
        </w:tc>
        <w:tc>
          <w:tcPr>
            <w:tcW w:w="2376" w:type="dxa"/>
            <w:vAlign w:val="center"/>
          </w:tcPr>
          <w:p w14:paraId="201AFE3D" w14:textId="77777777" w:rsidR="00844155" w:rsidRDefault="00000000">
            <w:pPr>
              <w:jc w:val="center"/>
            </w:pPr>
            <w:r>
              <w:rPr>
                <w:sz w:val="12"/>
              </w:rPr>
              <w:t>ResNet101x3 (205.0 GFLOPs)</w:t>
            </w:r>
          </w:p>
        </w:tc>
        <w:tc>
          <w:tcPr>
            <w:tcW w:w="2376" w:type="dxa"/>
            <w:vAlign w:val="center"/>
          </w:tcPr>
          <w:p w14:paraId="46982F9E" w14:textId="77777777" w:rsidR="00844155" w:rsidRDefault="00000000">
            <w:pPr>
              <w:jc w:val="center"/>
            </w:pPr>
            <w:r>
              <w:rPr>
                <w:sz w:val="12"/>
              </w:rPr>
              <w:t>ResNet50x2 (15.9 GFLOPs)</w:t>
            </w:r>
          </w:p>
        </w:tc>
        <w:tc>
          <w:tcPr>
            <w:tcW w:w="1656" w:type="dxa"/>
            <w:vAlign w:val="center"/>
          </w:tcPr>
          <w:p w14:paraId="5767A8D9" w14:textId="77777777" w:rsidR="00844155" w:rsidRDefault="00000000">
            <w:pPr>
              <w:jc w:val="center"/>
            </w:pPr>
            <w:r>
              <w:rPr>
                <w:sz w:val="12"/>
              </w:rPr>
              <w:t>Logits</w:t>
            </w:r>
          </w:p>
        </w:tc>
        <w:tc>
          <w:tcPr>
            <w:tcW w:w="1728" w:type="dxa"/>
            <w:vAlign w:val="center"/>
          </w:tcPr>
          <w:p w14:paraId="3EC56E9D" w14:textId="77777777" w:rsidR="00844155" w:rsidRDefault="00000000">
            <w:pPr>
              <w:jc w:val="center"/>
            </w:pPr>
            <w:r>
              <w:rPr>
                <w:sz w:val="12"/>
              </w:rPr>
              <w:t>79.19 / 94.71</w:t>
            </w:r>
          </w:p>
        </w:tc>
      </w:tr>
      <w:tr w:rsidR="00844155" w14:paraId="67E6E7C5" w14:textId="77777777">
        <w:trPr>
          <w:jc w:val="center"/>
        </w:trPr>
        <w:tc>
          <w:tcPr>
            <w:tcW w:w="1440" w:type="dxa"/>
            <w:vAlign w:val="center"/>
          </w:tcPr>
          <w:p w14:paraId="7B1AFE54" w14:textId="77777777" w:rsidR="00844155" w:rsidRDefault="00000000">
            <w:pPr>
              <w:jc w:val="center"/>
            </w:pPr>
            <w:r>
              <w:rPr>
                <w:sz w:val="12"/>
              </w:rPr>
              <w:t>CNN→CNN</w:t>
            </w:r>
          </w:p>
        </w:tc>
        <w:tc>
          <w:tcPr>
            <w:tcW w:w="2376" w:type="dxa"/>
            <w:vAlign w:val="center"/>
          </w:tcPr>
          <w:p w14:paraId="559BD274" w14:textId="77777777" w:rsidR="00844155" w:rsidRDefault="00000000">
            <w:pPr>
              <w:jc w:val="center"/>
            </w:pPr>
            <w:r>
              <w:rPr>
                <w:sz w:val="12"/>
              </w:rPr>
              <w:t>ResNet101x3 (205.0 GFLOPs)</w:t>
            </w:r>
          </w:p>
        </w:tc>
        <w:tc>
          <w:tcPr>
            <w:tcW w:w="2376" w:type="dxa"/>
            <w:vAlign w:val="center"/>
          </w:tcPr>
          <w:p w14:paraId="55E58262" w14:textId="77777777" w:rsidR="00844155" w:rsidRDefault="00000000">
            <w:pPr>
              <w:jc w:val="center"/>
            </w:pPr>
            <w:r>
              <w:rPr>
                <w:sz w:val="12"/>
              </w:rPr>
              <w:t>ResNet50x2 (15.9 GFLOPs)</w:t>
            </w:r>
          </w:p>
        </w:tc>
        <w:tc>
          <w:tcPr>
            <w:tcW w:w="1656" w:type="dxa"/>
            <w:vAlign w:val="center"/>
          </w:tcPr>
          <w:p w14:paraId="60C7C610" w14:textId="77777777" w:rsidR="00844155" w:rsidRDefault="00000000">
            <w:pPr>
              <w:jc w:val="center"/>
            </w:pPr>
            <w:r>
              <w:rPr>
                <w:sz w:val="12"/>
              </w:rPr>
              <w:t>AT</w:t>
            </w:r>
          </w:p>
        </w:tc>
        <w:tc>
          <w:tcPr>
            <w:tcW w:w="1728" w:type="dxa"/>
            <w:vAlign w:val="center"/>
          </w:tcPr>
          <w:p w14:paraId="6B063332" w14:textId="77777777" w:rsidR="00844155" w:rsidRDefault="00000000">
            <w:pPr>
              <w:jc w:val="center"/>
            </w:pPr>
            <w:r>
              <w:rPr>
                <w:sz w:val="12"/>
              </w:rPr>
              <w:t>78.92 / 94.63</w:t>
            </w:r>
          </w:p>
        </w:tc>
      </w:tr>
      <w:tr w:rsidR="00844155" w14:paraId="4E90716A" w14:textId="77777777">
        <w:trPr>
          <w:jc w:val="center"/>
        </w:trPr>
        <w:tc>
          <w:tcPr>
            <w:tcW w:w="1440" w:type="dxa"/>
            <w:vAlign w:val="center"/>
          </w:tcPr>
          <w:p w14:paraId="20564BE8" w14:textId="77777777" w:rsidR="00844155" w:rsidRDefault="00000000">
            <w:pPr>
              <w:jc w:val="center"/>
            </w:pPr>
            <w:r>
              <w:rPr>
                <w:sz w:val="12"/>
              </w:rPr>
              <w:t>CNN→CNN</w:t>
            </w:r>
          </w:p>
        </w:tc>
        <w:tc>
          <w:tcPr>
            <w:tcW w:w="2376" w:type="dxa"/>
            <w:vAlign w:val="center"/>
          </w:tcPr>
          <w:p w14:paraId="29AAC6DE" w14:textId="77777777" w:rsidR="00844155" w:rsidRDefault="00000000">
            <w:pPr>
              <w:jc w:val="center"/>
            </w:pPr>
            <w:r>
              <w:rPr>
                <w:sz w:val="12"/>
              </w:rPr>
              <w:t>ResNet101x3 (205.0 GFLOPs)</w:t>
            </w:r>
          </w:p>
        </w:tc>
        <w:tc>
          <w:tcPr>
            <w:tcW w:w="2376" w:type="dxa"/>
            <w:vAlign w:val="center"/>
          </w:tcPr>
          <w:p w14:paraId="179C0659" w14:textId="77777777" w:rsidR="00844155" w:rsidRDefault="00000000">
            <w:pPr>
              <w:jc w:val="center"/>
            </w:pPr>
            <w:r>
              <w:rPr>
                <w:sz w:val="12"/>
              </w:rPr>
              <w:t>ResNet50x2 (15.9 GFLOPs)</w:t>
            </w:r>
          </w:p>
        </w:tc>
        <w:tc>
          <w:tcPr>
            <w:tcW w:w="1656" w:type="dxa"/>
            <w:vAlign w:val="center"/>
          </w:tcPr>
          <w:p w14:paraId="57AC33B0" w14:textId="77777777" w:rsidR="00844155" w:rsidRDefault="00000000">
            <w:pPr>
              <w:jc w:val="center"/>
            </w:pPr>
            <w:r>
              <w:rPr>
                <w:sz w:val="12"/>
              </w:rPr>
              <w:t>FT</w:t>
            </w:r>
          </w:p>
        </w:tc>
        <w:tc>
          <w:tcPr>
            <w:tcW w:w="1728" w:type="dxa"/>
            <w:vAlign w:val="center"/>
          </w:tcPr>
          <w:p w14:paraId="0447B8FD" w14:textId="77777777" w:rsidR="00844155" w:rsidRDefault="00000000">
            <w:pPr>
              <w:jc w:val="center"/>
            </w:pPr>
            <w:r>
              <w:rPr>
                <w:sz w:val="12"/>
              </w:rPr>
              <w:t>79.11 / 94.69</w:t>
            </w:r>
          </w:p>
        </w:tc>
      </w:tr>
      <w:tr w:rsidR="00844155" w14:paraId="1C77E679" w14:textId="77777777">
        <w:trPr>
          <w:jc w:val="center"/>
        </w:trPr>
        <w:tc>
          <w:tcPr>
            <w:tcW w:w="1440" w:type="dxa"/>
            <w:vAlign w:val="center"/>
          </w:tcPr>
          <w:p w14:paraId="165BCF7E" w14:textId="77777777" w:rsidR="00844155" w:rsidRDefault="00000000">
            <w:pPr>
              <w:jc w:val="center"/>
            </w:pPr>
            <w:r>
              <w:rPr>
                <w:sz w:val="12"/>
              </w:rPr>
              <w:t>CNN→CNN</w:t>
            </w:r>
          </w:p>
        </w:tc>
        <w:tc>
          <w:tcPr>
            <w:tcW w:w="2376" w:type="dxa"/>
            <w:vAlign w:val="center"/>
          </w:tcPr>
          <w:p w14:paraId="5B33E266" w14:textId="77777777" w:rsidR="00844155" w:rsidRDefault="00000000">
            <w:pPr>
              <w:jc w:val="center"/>
            </w:pPr>
            <w:r>
              <w:rPr>
                <w:sz w:val="12"/>
              </w:rPr>
              <w:t>ResNet101x3 (205.0 GFLOPs)</w:t>
            </w:r>
          </w:p>
        </w:tc>
        <w:tc>
          <w:tcPr>
            <w:tcW w:w="2376" w:type="dxa"/>
            <w:vAlign w:val="center"/>
          </w:tcPr>
          <w:p w14:paraId="708143C9" w14:textId="77777777" w:rsidR="00844155" w:rsidRDefault="00000000">
            <w:pPr>
              <w:jc w:val="center"/>
            </w:pPr>
            <w:r>
              <w:rPr>
                <w:sz w:val="12"/>
              </w:rPr>
              <w:t>ResNet50x2 (15.9 GFLOPs)</w:t>
            </w:r>
          </w:p>
        </w:tc>
        <w:tc>
          <w:tcPr>
            <w:tcW w:w="1656" w:type="dxa"/>
            <w:vAlign w:val="center"/>
          </w:tcPr>
          <w:p w14:paraId="2A1262F8" w14:textId="77777777" w:rsidR="00844155" w:rsidRDefault="00000000">
            <w:pPr>
              <w:jc w:val="center"/>
            </w:pPr>
            <w:r>
              <w:rPr>
                <w:sz w:val="12"/>
              </w:rPr>
              <w:t>AB</w:t>
            </w:r>
          </w:p>
        </w:tc>
        <w:tc>
          <w:tcPr>
            <w:tcW w:w="1728" w:type="dxa"/>
            <w:vAlign w:val="center"/>
          </w:tcPr>
          <w:p w14:paraId="1E6B7BC5" w14:textId="77777777" w:rsidR="00844155" w:rsidRDefault="00000000">
            <w:pPr>
              <w:jc w:val="center"/>
            </w:pPr>
            <w:r>
              <w:rPr>
                <w:sz w:val="12"/>
              </w:rPr>
              <w:t>79.01 / 94.65</w:t>
            </w:r>
          </w:p>
        </w:tc>
      </w:tr>
      <w:tr w:rsidR="00844155" w14:paraId="1C875660" w14:textId="77777777">
        <w:trPr>
          <w:jc w:val="center"/>
        </w:trPr>
        <w:tc>
          <w:tcPr>
            <w:tcW w:w="1440" w:type="dxa"/>
            <w:vAlign w:val="center"/>
          </w:tcPr>
          <w:p w14:paraId="3ED16262" w14:textId="77777777" w:rsidR="00844155" w:rsidRDefault="00000000">
            <w:pPr>
              <w:jc w:val="center"/>
            </w:pPr>
            <w:r>
              <w:rPr>
                <w:sz w:val="12"/>
              </w:rPr>
              <w:t>CNN→CNN</w:t>
            </w:r>
          </w:p>
        </w:tc>
        <w:tc>
          <w:tcPr>
            <w:tcW w:w="2376" w:type="dxa"/>
            <w:vAlign w:val="center"/>
          </w:tcPr>
          <w:p w14:paraId="01B82CD0" w14:textId="77777777" w:rsidR="00844155" w:rsidRDefault="00000000">
            <w:pPr>
              <w:jc w:val="center"/>
            </w:pPr>
            <w:r>
              <w:rPr>
                <w:sz w:val="12"/>
              </w:rPr>
              <w:t>ResNet101x3 (205.0 GFLOPs)</w:t>
            </w:r>
          </w:p>
        </w:tc>
        <w:tc>
          <w:tcPr>
            <w:tcW w:w="2376" w:type="dxa"/>
            <w:vAlign w:val="center"/>
          </w:tcPr>
          <w:p w14:paraId="119BC78F" w14:textId="77777777" w:rsidR="00844155" w:rsidRDefault="00000000">
            <w:pPr>
              <w:jc w:val="center"/>
            </w:pPr>
            <w:r>
              <w:rPr>
                <w:sz w:val="12"/>
              </w:rPr>
              <w:t>ResNet50x2 (15.9 GFLOPs)</w:t>
            </w:r>
          </w:p>
        </w:tc>
        <w:tc>
          <w:tcPr>
            <w:tcW w:w="1656" w:type="dxa"/>
            <w:vAlign w:val="center"/>
          </w:tcPr>
          <w:p w14:paraId="204381EF" w14:textId="77777777" w:rsidR="00844155" w:rsidRDefault="00000000">
            <w:pPr>
              <w:jc w:val="center"/>
            </w:pPr>
            <w:r>
              <w:rPr>
                <w:sz w:val="12"/>
              </w:rPr>
              <w:t>OFD</w:t>
            </w:r>
          </w:p>
        </w:tc>
        <w:tc>
          <w:tcPr>
            <w:tcW w:w="1728" w:type="dxa"/>
            <w:vAlign w:val="center"/>
          </w:tcPr>
          <w:p w14:paraId="58DC7528" w14:textId="77777777" w:rsidR="00844155" w:rsidRDefault="00000000">
            <w:pPr>
              <w:jc w:val="center"/>
            </w:pPr>
            <w:r>
              <w:rPr>
                <w:sz w:val="12"/>
              </w:rPr>
              <w:t>79.55 / 94.79</w:t>
            </w:r>
          </w:p>
        </w:tc>
      </w:tr>
      <w:tr w:rsidR="00844155" w14:paraId="54C4EC58" w14:textId="77777777">
        <w:trPr>
          <w:jc w:val="center"/>
        </w:trPr>
        <w:tc>
          <w:tcPr>
            <w:tcW w:w="1440" w:type="dxa"/>
            <w:vAlign w:val="center"/>
          </w:tcPr>
          <w:p w14:paraId="0F09685C" w14:textId="77777777" w:rsidR="00844155" w:rsidRDefault="00000000">
            <w:pPr>
              <w:jc w:val="center"/>
            </w:pPr>
            <w:r>
              <w:rPr>
                <w:sz w:val="12"/>
              </w:rPr>
              <w:t>CNN→CNN</w:t>
            </w:r>
          </w:p>
        </w:tc>
        <w:tc>
          <w:tcPr>
            <w:tcW w:w="2376" w:type="dxa"/>
            <w:vAlign w:val="center"/>
          </w:tcPr>
          <w:p w14:paraId="76F54FD6" w14:textId="77777777" w:rsidR="00844155" w:rsidRDefault="00000000">
            <w:pPr>
              <w:jc w:val="center"/>
            </w:pPr>
            <w:r>
              <w:rPr>
                <w:sz w:val="12"/>
              </w:rPr>
              <w:t>ResNet101x3 (205.0 GFLOPs)</w:t>
            </w:r>
          </w:p>
        </w:tc>
        <w:tc>
          <w:tcPr>
            <w:tcW w:w="2376" w:type="dxa"/>
            <w:vAlign w:val="center"/>
          </w:tcPr>
          <w:p w14:paraId="3C04AA58" w14:textId="77777777" w:rsidR="00844155" w:rsidRDefault="00000000">
            <w:pPr>
              <w:jc w:val="center"/>
            </w:pPr>
            <w:r>
              <w:rPr>
                <w:sz w:val="12"/>
              </w:rPr>
              <w:t>ResNet50x2 (15.9 GFLOPs)</w:t>
            </w:r>
          </w:p>
        </w:tc>
        <w:tc>
          <w:tcPr>
            <w:tcW w:w="1656" w:type="dxa"/>
            <w:vAlign w:val="center"/>
          </w:tcPr>
          <w:p w14:paraId="1A07D780" w14:textId="77777777" w:rsidR="00844155" w:rsidRDefault="00000000">
            <w:pPr>
              <w:jc w:val="center"/>
            </w:pPr>
            <w:r>
              <w:rPr>
                <w:sz w:val="12"/>
              </w:rPr>
              <w:t>AFD</w:t>
            </w:r>
          </w:p>
        </w:tc>
        <w:tc>
          <w:tcPr>
            <w:tcW w:w="1728" w:type="dxa"/>
            <w:vAlign w:val="center"/>
          </w:tcPr>
          <w:p w14:paraId="39E301B2" w14:textId="77777777" w:rsidR="00844155" w:rsidRDefault="00000000">
            <w:pPr>
              <w:jc w:val="center"/>
            </w:pPr>
            <w:r>
              <w:rPr>
                <w:sz w:val="12"/>
              </w:rPr>
              <w:t>79.45 / 94.78</w:t>
            </w:r>
          </w:p>
        </w:tc>
      </w:tr>
      <w:tr w:rsidR="00844155" w14:paraId="257BA212" w14:textId="77777777">
        <w:trPr>
          <w:jc w:val="center"/>
        </w:trPr>
        <w:tc>
          <w:tcPr>
            <w:tcW w:w="1440" w:type="dxa"/>
            <w:vAlign w:val="center"/>
          </w:tcPr>
          <w:p w14:paraId="21ABCE47" w14:textId="77777777" w:rsidR="00844155" w:rsidRDefault="00000000">
            <w:pPr>
              <w:jc w:val="center"/>
            </w:pPr>
            <w:r>
              <w:rPr>
                <w:sz w:val="12"/>
              </w:rPr>
              <w:t>CNN→CNN</w:t>
            </w:r>
          </w:p>
        </w:tc>
        <w:tc>
          <w:tcPr>
            <w:tcW w:w="2376" w:type="dxa"/>
            <w:vAlign w:val="center"/>
          </w:tcPr>
          <w:p w14:paraId="57153942" w14:textId="77777777" w:rsidR="00844155" w:rsidRDefault="00000000">
            <w:pPr>
              <w:jc w:val="center"/>
            </w:pPr>
            <w:r>
              <w:rPr>
                <w:sz w:val="12"/>
              </w:rPr>
              <w:t>ResNet101x3 (205.0 GFLOPs)</w:t>
            </w:r>
          </w:p>
        </w:tc>
        <w:tc>
          <w:tcPr>
            <w:tcW w:w="2376" w:type="dxa"/>
            <w:vAlign w:val="center"/>
          </w:tcPr>
          <w:p w14:paraId="64426D0B" w14:textId="77777777" w:rsidR="00844155" w:rsidRDefault="00000000">
            <w:pPr>
              <w:jc w:val="center"/>
            </w:pPr>
            <w:r>
              <w:rPr>
                <w:sz w:val="12"/>
              </w:rPr>
              <w:t>ResNet50x2 (15.9 GFLOPs)</w:t>
            </w:r>
          </w:p>
        </w:tc>
        <w:tc>
          <w:tcPr>
            <w:tcW w:w="1656" w:type="dxa"/>
            <w:vAlign w:val="center"/>
          </w:tcPr>
          <w:p w14:paraId="635E378E" w14:textId="77777777" w:rsidR="00844155" w:rsidRDefault="00000000">
            <w:pPr>
              <w:jc w:val="center"/>
            </w:pPr>
            <w:r>
              <w:rPr>
                <w:sz w:val="12"/>
              </w:rPr>
              <w:t>IRG</w:t>
            </w:r>
          </w:p>
        </w:tc>
        <w:tc>
          <w:tcPr>
            <w:tcW w:w="1728" w:type="dxa"/>
            <w:vAlign w:val="center"/>
          </w:tcPr>
          <w:p w14:paraId="30862664" w14:textId="77777777" w:rsidR="00844155" w:rsidRDefault="00000000">
            <w:pPr>
              <w:jc w:val="center"/>
            </w:pPr>
            <w:r>
              <w:rPr>
                <w:sz w:val="12"/>
              </w:rPr>
              <w:t>79.75 / 94.84</w:t>
            </w:r>
          </w:p>
        </w:tc>
      </w:tr>
      <w:tr w:rsidR="00844155" w14:paraId="625AFC1E" w14:textId="77777777">
        <w:trPr>
          <w:jc w:val="center"/>
        </w:trPr>
        <w:tc>
          <w:tcPr>
            <w:tcW w:w="1440" w:type="dxa"/>
            <w:vAlign w:val="center"/>
          </w:tcPr>
          <w:p w14:paraId="13055AEB" w14:textId="77777777" w:rsidR="00844155" w:rsidRDefault="00000000">
            <w:pPr>
              <w:jc w:val="center"/>
            </w:pPr>
            <w:r>
              <w:rPr>
                <w:sz w:val="12"/>
              </w:rPr>
              <w:t>CNN→CNN</w:t>
            </w:r>
          </w:p>
        </w:tc>
        <w:tc>
          <w:tcPr>
            <w:tcW w:w="2376" w:type="dxa"/>
            <w:vAlign w:val="center"/>
          </w:tcPr>
          <w:p w14:paraId="4F7D9CB2" w14:textId="77777777" w:rsidR="00844155" w:rsidRDefault="00000000">
            <w:pPr>
              <w:jc w:val="center"/>
            </w:pPr>
            <w:r>
              <w:rPr>
                <w:sz w:val="12"/>
              </w:rPr>
              <w:t>ResNet101x3 (205.0 GFLOPs)</w:t>
            </w:r>
          </w:p>
        </w:tc>
        <w:tc>
          <w:tcPr>
            <w:tcW w:w="2376" w:type="dxa"/>
            <w:vAlign w:val="center"/>
          </w:tcPr>
          <w:p w14:paraId="20F142C4" w14:textId="77777777" w:rsidR="00844155" w:rsidRDefault="00000000">
            <w:pPr>
              <w:jc w:val="center"/>
            </w:pPr>
            <w:r>
              <w:rPr>
                <w:sz w:val="12"/>
              </w:rPr>
              <w:t>ResNet50x2 (15.9 GFLOPs)</w:t>
            </w:r>
          </w:p>
        </w:tc>
        <w:tc>
          <w:tcPr>
            <w:tcW w:w="1656" w:type="dxa"/>
            <w:vAlign w:val="center"/>
          </w:tcPr>
          <w:p w14:paraId="629B1478" w14:textId="77777777" w:rsidR="00844155" w:rsidRDefault="00000000">
            <w:pPr>
              <w:jc w:val="center"/>
            </w:pPr>
            <w:r>
              <w:rPr>
                <w:sz w:val="12"/>
              </w:rPr>
              <w:t>ReviewKD</w:t>
            </w:r>
          </w:p>
        </w:tc>
        <w:tc>
          <w:tcPr>
            <w:tcW w:w="1728" w:type="dxa"/>
            <w:vAlign w:val="center"/>
          </w:tcPr>
          <w:p w14:paraId="726D336E" w14:textId="77777777" w:rsidR="00844155" w:rsidRDefault="00000000">
            <w:pPr>
              <w:jc w:val="center"/>
            </w:pPr>
            <w:r>
              <w:rPr>
                <w:sz w:val="12"/>
              </w:rPr>
              <w:t>80.08 / 94.97</w:t>
            </w:r>
          </w:p>
        </w:tc>
      </w:tr>
      <w:tr w:rsidR="00844155" w14:paraId="5B2895A0" w14:textId="77777777">
        <w:trPr>
          <w:jc w:val="center"/>
        </w:trPr>
        <w:tc>
          <w:tcPr>
            <w:tcW w:w="1440" w:type="dxa"/>
            <w:vAlign w:val="center"/>
          </w:tcPr>
          <w:p w14:paraId="57870029" w14:textId="77777777" w:rsidR="00844155" w:rsidRDefault="00000000">
            <w:pPr>
              <w:jc w:val="center"/>
            </w:pPr>
            <w:r>
              <w:rPr>
                <w:sz w:val="12"/>
              </w:rPr>
              <w:t>CNN→CNN</w:t>
            </w:r>
          </w:p>
        </w:tc>
        <w:tc>
          <w:tcPr>
            <w:tcW w:w="2376" w:type="dxa"/>
            <w:vAlign w:val="center"/>
          </w:tcPr>
          <w:p w14:paraId="711E08FF" w14:textId="77777777" w:rsidR="00844155" w:rsidRDefault="00000000">
            <w:pPr>
              <w:jc w:val="center"/>
            </w:pPr>
            <w:r>
              <w:rPr>
                <w:sz w:val="12"/>
              </w:rPr>
              <w:t>ResNet101x3 (205.0 GFLOPs)</w:t>
            </w:r>
          </w:p>
        </w:tc>
        <w:tc>
          <w:tcPr>
            <w:tcW w:w="2376" w:type="dxa"/>
            <w:vAlign w:val="center"/>
          </w:tcPr>
          <w:p w14:paraId="284C1241" w14:textId="77777777" w:rsidR="00844155" w:rsidRDefault="00000000">
            <w:pPr>
              <w:jc w:val="center"/>
            </w:pPr>
            <w:r>
              <w:rPr>
                <w:sz w:val="12"/>
              </w:rPr>
              <w:t>ResNet50x2 (15.9 GFLOPs)</w:t>
            </w:r>
          </w:p>
        </w:tc>
        <w:tc>
          <w:tcPr>
            <w:tcW w:w="1656" w:type="dxa"/>
            <w:vAlign w:val="center"/>
          </w:tcPr>
          <w:p w14:paraId="09650595" w14:textId="77777777" w:rsidR="00844155" w:rsidRDefault="00000000">
            <w:pPr>
              <w:jc w:val="center"/>
            </w:pPr>
            <w:r>
              <w:rPr>
                <w:sz w:val="12"/>
              </w:rPr>
              <w:t>LONDON</w:t>
            </w:r>
          </w:p>
        </w:tc>
        <w:tc>
          <w:tcPr>
            <w:tcW w:w="1728" w:type="dxa"/>
            <w:vAlign w:val="center"/>
          </w:tcPr>
          <w:p w14:paraId="0393E0ED" w14:textId="77777777" w:rsidR="00844155" w:rsidRDefault="00000000">
            <w:pPr>
              <w:jc w:val="center"/>
            </w:pPr>
            <w:r>
              <w:rPr>
                <w:sz w:val="12"/>
              </w:rPr>
              <w:t>80.15 / 95.01</w:t>
            </w:r>
          </w:p>
        </w:tc>
      </w:tr>
      <w:tr w:rsidR="00844155" w14:paraId="7134C195" w14:textId="77777777">
        <w:trPr>
          <w:jc w:val="center"/>
        </w:trPr>
        <w:tc>
          <w:tcPr>
            <w:tcW w:w="1440" w:type="dxa"/>
            <w:vAlign w:val="center"/>
          </w:tcPr>
          <w:p w14:paraId="3F00F770" w14:textId="77777777" w:rsidR="00844155" w:rsidRDefault="00000000">
            <w:pPr>
              <w:jc w:val="center"/>
            </w:pPr>
            <w:r>
              <w:rPr>
                <w:sz w:val="12"/>
              </w:rPr>
              <w:t>Ours trong so sánh</w:t>
            </w:r>
          </w:p>
        </w:tc>
        <w:tc>
          <w:tcPr>
            <w:tcW w:w="2376" w:type="dxa"/>
            <w:vAlign w:val="center"/>
          </w:tcPr>
          <w:p w14:paraId="23215523" w14:textId="77777777" w:rsidR="00844155" w:rsidRDefault="00000000">
            <w:pPr>
              <w:jc w:val="center"/>
            </w:pPr>
            <w:r>
              <w:rPr>
                <w:sz w:val="12"/>
              </w:rPr>
              <w:t>ViT-B/16</w:t>
            </w:r>
          </w:p>
        </w:tc>
        <w:tc>
          <w:tcPr>
            <w:tcW w:w="2376" w:type="dxa"/>
            <w:vAlign w:val="center"/>
          </w:tcPr>
          <w:p w14:paraId="50CBE433" w14:textId="77777777" w:rsidR="00844155" w:rsidRDefault="00000000">
            <w:pPr>
              <w:jc w:val="center"/>
            </w:pPr>
            <w:r>
              <w:rPr>
                <w:sz w:val="12"/>
              </w:rPr>
              <w:t>ResNet50x2</w:t>
            </w:r>
          </w:p>
        </w:tc>
        <w:tc>
          <w:tcPr>
            <w:tcW w:w="1656" w:type="dxa"/>
            <w:vAlign w:val="center"/>
          </w:tcPr>
          <w:p w14:paraId="38FE531E" w14:textId="77777777" w:rsidR="00844155" w:rsidRDefault="00000000">
            <w:pPr>
              <w:jc w:val="center"/>
            </w:pPr>
            <w:r>
              <w:rPr>
                <w:sz w:val="12"/>
              </w:rPr>
              <w:t>Ours</w:t>
            </w:r>
          </w:p>
        </w:tc>
        <w:tc>
          <w:tcPr>
            <w:tcW w:w="1728" w:type="dxa"/>
            <w:vAlign w:val="center"/>
          </w:tcPr>
          <w:p w14:paraId="0FC77088" w14:textId="77777777" w:rsidR="00844155" w:rsidRDefault="00000000">
            <w:pPr>
              <w:jc w:val="center"/>
            </w:pPr>
            <w:r>
              <w:rPr>
                <w:sz w:val="12"/>
              </w:rPr>
              <w:t>80.72 / 95.38</w:t>
            </w:r>
          </w:p>
        </w:tc>
      </w:tr>
      <w:tr w:rsidR="00844155" w14:paraId="610C8A42" w14:textId="77777777">
        <w:trPr>
          <w:jc w:val="center"/>
        </w:trPr>
        <w:tc>
          <w:tcPr>
            <w:tcW w:w="1440" w:type="dxa"/>
            <w:vAlign w:val="center"/>
          </w:tcPr>
          <w:p w14:paraId="0FF36978" w14:textId="77777777" w:rsidR="00844155" w:rsidRDefault="00000000">
            <w:pPr>
              <w:jc w:val="center"/>
            </w:pPr>
            <w:r>
              <w:rPr>
                <w:sz w:val="12"/>
              </w:rPr>
              <w:t>Ours trong so sánh</w:t>
            </w:r>
          </w:p>
        </w:tc>
        <w:tc>
          <w:tcPr>
            <w:tcW w:w="2376" w:type="dxa"/>
            <w:vAlign w:val="center"/>
          </w:tcPr>
          <w:p w14:paraId="0821C949" w14:textId="77777777" w:rsidR="00844155" w:rsidRDefault="00000000">
            <w:pPr>
              <w:jc w:val="center"/>
            </w:pPr>
            <w:r>
              <w:rPr>
                <w:sz w:val="12"/>
              </w:rPr>
              <w:t>ViT-L/16</w:t>
            </w:r>
          </w:p>
        </w:tc>
        <w:tc>
          <w:tcPr>
            <w:tcW w:w="2376" w:type="dxa"/>
            <w:vAlign w:val="center"/>
          </w:tcPr>
          <w:p w14:paraId="13339AD6" w14:textId="77777777" w:rsidR="00844155" w:rsidRDefault="00000000">
            <w:pPr>
              <w:jc w:val="center"/>
            </w:pPr>
            <w:r>
              <w:rPr>
                <w:sz w:val="12"/>
              </w:rPr>
              <w:t>ResNet50x2</w:t>
            </w:r>
          </w:p>
        </w:tc>
        <w:tc>
          <w:tcPr>
            <w:tcW w:w="1656" w:type="dxa"/>
            <w:vAlign w:val="center"/>
          </w:tcPr>
          <w:p w14:paraId="3DC7C8C0" w14:textId="77777777" w:rsidR="00844155" w:rsidRDefault="00000000">
            <w:pPr>
              <w:jc w:val="center"/>
            </w:pPr>
            <w:r>
              <w:rPr>
                <w:sz w:val="12"/>
              </w:rPr>
              <w:t>Ours</w:t>
            </w:r>
          </w:p>
        </w:tc>
        <w:tc>
          <w:tcPr>
            <w:tcW w:w="1728" w:type="dxa"/>
            <w:vAlign w:val="center"/>
          </w:tcPr>
          <w:p w14:paraId="346D52C1" w14:textId="77777777" w:rsidR="00844155" w:rsidRDefault="00000000">
            <w:pPr>
              <w:jc w:val="center"/>
            </w:pPr>
            <w:r>
              <w:rPr>
                <w:sz w:val="12"/>
              </w:rPr>
              <w:t>81.01 / 95.46</w:t>
            </w:r>
          </w:p>
        </w:tc>
      </w:tr>
      <w:tr w:rsidR="00844155" w14:paraId="0A9E4B57" w14:textId="77777777">
        <w:trPr>
          <w:jc w:val="center"/>
        </w:trPr>
        <w:tc>
          <w:tcPr>
            <w:tcW w:w="1440" w:type="dxa"/>
            <w:vAlign w:val="center"/>
          </w:tcPr>
          <w:p w14:paraId="3920DF24" w14:textId="77777777" w:rsidR="00844155" w:rsidRDefault="00000000">
            <w:pPr>
              <w:jc w:val="center"/>
            </w:pPr>
            <w:r>
              <w:rPr>
                <w:sz w:val="12"/>
              </w:rPr>
              <w:t>Transformer→CNN</w:t>
            </w:r>
          </w:p>
        </w:tc>
        <w:tc>
          <w:tcPr>
            <w:tcW w:w="2376" w:type="dxa"/>
            <w:vAlign w:val="center"/>
          </w:tcPr>
          <w:p w14:paraId="3D1D47C3" w14:textId="77777777" w:rsidR="00844155" w:rsidRDefault="00000000">
            <w:pPr>
              <w:jc w:val="center"/>
            </w:pPr>
            <w:r>
              <w:rPr>
                <w:sz w:val="12"/>
              </w:rPr>
              <w:t>ViT-B/16 (55.4 GFLOPs)</w:t>
            </w:r>
          </w:p>
        </w:tc>
        <w:tc>
          <w:tcPr>
            <w:tcW w:w="2376" w:type="dxa"/>
            <w:vAlign w:val="center"/>
          </w:tcPr>
          <w:p w14:paraId="2756DBF5" w14:textId="77777777" w:rsidR="00844155" w:rsidRDefault="00000000">
            <w:pPr>
              <w:jc w:val="center"/>
            </w:pPr>
            <w:r>
              <w:rPr>
                <w:sz w:val="12"/>
              </w:rPr>
              <w:t>ResNet50 (4.1 GFLOPs)</w:t>
            </w:r>
          </w:p>
        </w:tc>
        <w:tc>
          <w:tcPr>
            <w:tcW w:w="1656" w:type="dxa"/>
            <w:vAlign w:val="center"/>
          </w:tcPr>
          <w:p w14:paraId="4A4110DB" w14:textId="77777777" w:rsidR="00844155" w:rsidRDefault="00000000">
            <w:pPr>
              <w:jc w:val="center"/>
            </w:pPr>
            <w:r>
              <w:rPr>
                <w:sz w:val="12"/>
              </w:rPr>
              <w:t>Baseline_T</w:t>
            </w:r>
          </w:p>
        </w:tc>
        <w:tc>
          <w:tcPr>
            <w:tcW w:w="1728" w:type="dxa"/>
            <w:vAlign w:val="center"/>
          </w:tcPr>
          <w:p w14:paraId="3D308D02" w14:textId="77777777" w:rsidR="00844155" w:rsidRDefault="00000000">
            <w:pPr>
              <w:jc w:val="center"/>
            </w:pPr>
            <w:r>
              <w:rPr>
                <w:sz w:val="12"/>
              </w:rPr>
              <w:t>82.17 / 96.11</w:t>
            </w:r>
          </w:p>
        </w:tc>
      </w:tr>
      <w:tr w:rsidR="00844155" w14:paraId="36F53DCC" w14:textId="77777777">
        <w:trPr>
          <w:jc w:val="center"/>
        </w:trPr>
        <w:tc>
          <w:tcPr>
            <w:tcW w:w="1440" w:type="dxa"/>
            <w:vAlign w:val="center"/>
          </w:tcPr>
          <w:p w14:paraId="75BCF243" w14:textId="77777777" w:rsidR="00844155" w:rsidRDefault="00000000">
            <w:pPr>
              <w:jc w:val="center"/>
            </w:pPr>
            <w:r>
              <w:rPr>
                <w:sz w:val="12"/>
              </w:rPr>
              <w:t>Transformer→CNN</w:t>
            </w:r>
          </w:p>
        </w:tc>
        <w:tc>
          <w:tcPr>
            <w:tcW w:w="2376" w:type="dxa"/>
            <w:vAlign w:val="center"/>
          </w:tcPr>
          <w:p w14:paraId="6CA6F43D" w14:textId="77777777" w:rsidR="00844155" w:rsidRDefault="00000000">
            <w:pPr>
              <w:jc w:val="center"/>
            </w:pPr>
            <w:r>
              <w:rPr>
                <w:sz w:val="12"/>
              </w:rPr>
              <w:t>ViT-B/16 (55.4 GFLOPs)</w:t>
            </w:r>
          </w:p>
        </w:tc>
        <w:tc>
          <w:tcPr>
            <w:tcW w:w="2376" w:type="dxa"/>
            <w:vAlign w:val="center"/>
          </w:tcPr>
          <w:p w14:paraId="5BF4CAC2" w14:textId="77777777" w:rsidR="00844155" w:rsidRDefault="00000000">
            <w:pPr>
              <w:jc w:val="center"/>
            </w:pPr>
            <w:r>
              <w:rPr>
                <w:sz w:val="12"/>
              </w:rPr>
              <w:t>ResNet50 (4.1 GFLOPs)</w:t>
            </w:r>
          </w:p>
        </w:tc>
        <w:tc>
          <w:tcPr>
            <w:tcW w:w="1656" w:type="dxa"/>
            <w:vAlign w:val="center"/>
          </w:tcPr>
          <w:p w14:paraId="59136564" w14:textId="77777777" w:rsidR="00844155" w:rsidRDefault="00000000">
            <w:pPr>
              <w:jc w:val="center"/>
            </w:pPr>
            <w:r>
              <w:rPr>
                <w:sz w:val="12"/>
              </w:rPr>
              <w:t>Baseline_S</w:t>
            </w:r>
          </w:p>
        </w:tc>
        <w:tc>
          <w:tcPr>
            <w:tcW w:w="1728" w:type="dxa"/>
            <w:vAlign w:val="center"/>
          </w:tcPr>
          <w:p w14:paraId="5825A344" w14:textId="77777777" w:rsidR="00844155" w:rsidRDefault="00000000">
            <w:pPr>
              <w:jc w:val="center"/>
            </w:pPr>
            <w:r>
              <w:rPr>
                <w:sz w:val="12"/>
              </w:rPr>
              <w:t>76.28 / 93.03</w:t>
            </w:r>
          </w:p>
        </w:tc>
      </w:tr>
      <w:tr w:rsidR="00844155" w14:paraId="197D274D" w14:textId="77777777">
        <w:trPr>
          <w:jc w:val="center"/>
        </w:trPr>
        <w:tc>
          <w:tcPr>
            <w:tcW w:w="1440" w:type="dxa"/>
            <w:vAlign w:val="center"/>
          </w:tcPr>
          <w:p w14:paraId="795089A2" w14:textId="77777777" w:rsidR="00844155" w:rsidRDefault="00000000">
            <w:pPr>
              <w:jc w:val="center"/>
            </w:pPr>
            <w:r>
              <w:rPr>
                <w:sz w:val="12"/>
              </w:rPr>
              <w:t>Transformer→CNN</w:t>
            </w:r>
          </w:p>
        </w:tc>
        <w:tc>
          <w:tcPr>
            <w:tcW w:w="2376" w:type="dxa"/>
            <w:vAlign w:val="center"/>
          </w:tcPr>
          <w:p w14:paraId="21BCF37B" w14:textId="77777777" w:rsidR="00844155" w:rsidRDefault="00000000">
            <w:pPr>
              <w:jc w:val="center"/>
            </w:pPr>
            <w:r>
              <w:rPr>
                <w:sz w:val="12"/>
              </w:rPr>
              <w:t>ViT-B/16 (55.4 GFLOPs)</w:t>
            </w:r>
          </w:p>
        </w:tc>
        <w:tc>
          <w:tcPr>
            <w:tcW w:w="2376" w:type="dxa"/>
            <w:vAlign w:val="center"/>
          </w:tcPr>
          <w:p w14:paraId="68D57140" w14:textId="77777777" w:rsidR="00844155" w:rsidRDefault="00000000">
            <w:pPr>
              <w:jc w:val="center"/>
            </w:pPr>
            <w:r>
              <w:rPr>
                <w:sz w:val="12"/>
              </w:rPr>
              <w:t>ResNet50 (4.1 GFLOPs)</w:t>
            </w:r>
          </w:p>
        </w:tc>
        <w:tc>
          <w:tcPr>
            <w:tcW w:w="1656" w:type="dxa"/>
            <w:vAlign w:val="center"/>
          </w:tcPr>
          <w:p w14:paraId="5F668D99" w14:textId="77777777" w:rsidR="00844155" w:rsidRDefault="00000000">
            <w:pPr>
              <w:jc w:val="center"/>
            </w:pPr>
            <w:r>
              <w:rPr>
                <w:sz w:val="12"/>
              </w:rPr>
              <w:t>Logits</w:t>
            </w:r>
          </w:p>
        </w:tc>
        <w:tc>
          <w:tcPr>
            <w:tcW w:w="1728" w:type="dxa"/>
            <w:vAlign w:val="center"/>
          </w:tcPr>
          <w:p w14:paraId="7C530F41" w14:textId="77777777" w:rsidR="00844155" w:rsidRDefault="00000000">
            <w:pPr>
              <w:jc w:val="center"/>
            </w:pPr>
            <w:r>
              <w:rPr>
                <w:sz w:val="12"/>
              </w:rPr>
              <w:t>77.02 / 93.40</w:t>
            </w:r>
          </w:p>
        </w:tc>
      </w:tr>
      <w:tr w:rsidR="00844155" w14:paraId="4098E972" w14:textId="77777777">
        <w:trPr>
          <w:jc w:val="center"/>
        </w:trPr>
        <w:tc>
          <w:tcPr>
            <w:tcW w:w="1440" w:type="dxa"/>
            <w:vAlign w:val="center"/>
          </w:tcPr>
          <w:p w14:paraId="71598405" w14:textId="77777777" w:rsidR="00844155" w:rsidRDefault="00000000">
            <w:pPr>
              <w:jc w:val="center"/>
            </w:pPr>
            <w:r>
              <w:rPr>
                <w:sz w:val="12"/>
              </w:rPr>
              <w:t>Transformer→CNN</w:t>
            </w:r>
          </w:p>
        </w:tc>
        <w:tc>
          <w:tcPr>
            <w:tcW w:w="2376" w:type="dxa"/>
            <w:vAlign w:val="center"/>
          </w:tcPr>
          <w:p w14:paraId="122AA5DC" w14:textId="77777777" w:rsidR="00844155" w:rsidRDefault="00000000">
            <w:pPr>
              <w:jc w:val="center"/>
            </w:pPr>
            <w:r>
              <w:rPr>
                <w:sz w:val="12"/>
              </w:rPr>
              <w:t>ViT-B/16 (55.4 GFLOPs)</w:t>
            </w:r>
          </w:p>
        </w:tc>
        <w:tc>
          <w:tcPr>
            <w:tcW w:w="2376" w:type="dxa"/>
            <w:vAlign w:val="center"/>
          </w:tcPr>
          <w:p w14:paraId="0929AE16" w14:textId="77777777" w:rsidR="00844155" w:rsidRDefault="00000000">
            <w:pPr>
              <w:jc w:val="center"/>
            </w:pPr>
            <w:r>
              <w:rPr>
                <w:sz w:val="12"/>
              </w:rPr>
              <w:t>ResNet50 (4.1 GFLOPs)</w:t>
            </w:r>
          </w:p>
        </w:tc>
        <w:tc>
          <w:tcPr>
            <w:tcW w:w="1656" w:type="dxa"/>
            <w:vAlign w:val="center"/>
          </w:tcPr>
          <w:p w14:paraId="1F082835" w14:textId="77777777" w:rsidR="00844155" w:rsidRDefault="00000000">
            <w:pPr>
              <w:jc w:val="center"/>
            </w:pPr>
            <w:r>
              <w:rPr>
                <w:sz w:val="12"/>
              </w:rPr>
              <w:t>RKD</w:t>
            </w:r>
          </w:p>
        </w:tc>
        <w:tc>
          <w:tcPr>
            <w:tcW w:w="1728" w:type="dxa"/>
            <w:vAlign w:val="center"/>
          </w:tcPr>
          <w:p w14:paraId="16FB4529" w14:textId="77777777" w:rsidR="00844155" w:rsidRDefault="00000000">
            <w:pPr>
              <w:jc w:val="center"/>
            </w:pPr>
            <w:r>
              <w:rPr>
                <w:sz w:val="12"/>
              </w:rPr>
              <w:t>77.27 / 93.50</w:t>
            </w:r>
          </w:p>
        </w:tc>
      </w:tr>
      <w:tr w:rsidR="00844155" w14:paraId="25CEC2AE" w14:textId="77777777">
        <w:trPr>
          <w:jc w:val="center"/>
        </w:trPr>
        <w:tc>
          <w:tcPr>
            <w:tcW w:w="1440" w:type="dxa"/>
            <w:vAlign w:val="center"/>
          </w:tcPr>
          <w:p w14:paraId="4540930E" w14:textId="77777777" w:rsidR="00844155" w:rsidRDefault="00000000">
            <w:pPr>
              <w:jc w:val="center"/>
            </w:pPr>
            <w:r>
              <w:rPr>
                <w:sz w:val="12"/>
              </w:rPr>
              <w:t>Transformer→CNN</w:t>
            </w:r>
          </w:p>
        </w:tc>
        <w:tc>
          <w:tcPr>
            <w:tcW w:w="2376" w:type="dxa"/>
            <w:vAlign w:val="center"/>
          </w:tcPr>
          <w:p w14:paraId="5956555A" w14:textId="77777777" w:rsidR="00844155" w:rsidRDefault="00000000">
            <w:pPr>
              <w:jc w:val="center"/>
            </w:pPr>
            <w:r>
              <w:rPr>
                <w:sz w:val="12"/>
              </w:rPr>
              <w:t>ViT-B/16 (55.4 GFLOPs)</w:t>
            </w:r>
          </w:p>
        </w:tc>
        <w:tc>
          <w:tcPr>
            <w:tcW w:w="2376" w:type="dxa"/>
            <w:vAlign w:val="center"/>
          </w:tcPr>
          <w:p w14:paraId="601552A8" w14:textId="77777777" w:rsidR="00844155" w:rsidRDefault="00000000">
            <w:pPr>
              <w:jc w:val="center"/>
            </w:pPr>
            <w:r>
              <w:rPr>
                <w:sz w:val="12"/>
              </w:rPr>
              <w:t>ResNet50 (4.1 GFLOPs)</w:t>
            </w:r>
          </w:p>
        </w:tc>
        <w:tc>
          <w:tcPr>
            <w:tcW w:w="1656" w:type="dxa"/>
            <w:vAlign w:val="center"/>
          </w:tcPr>
          <w:p w14:paraId="2D10E5A0" w14:textId="77777777" w:rsidR="00844155" w:rsidRDefault="00000000">
            <w:pPr>
              <w:jc w:val="center"/>
            </w:pPr>
            <w:r>
              <w:rPr>
                <w:sz w:val="12"/>
              </w:rPr>
              <w:t>IRG</w:t>
            </w:r>
          </w:p>
        </w:tc>
        <w:tc>
          <w:tcPr>
            <w:tcW w:w="1728" w:type="dxa"/>
            <w:vAlign w:val="center"/>
          </w:tcPr>
          <w:p w14:paraId="7C4608DB" w14:textId="77777777" w:rsidR="00844155" w:rsidRDefault="00000000">
            <w:pPr>
              <w:jc w:val="center"/>
            </w:pPr>
            <w:r>
              <w:rPr>
                <w:sz w:val="12"/>
              </w:rPr>
              <w:t>77.39 / 93.55</w:t>
            </w:r>
          </w:p>
        </w:tc>
      </w:tr>
      <w:tr w:rsidR="00844155" w14:paraId="01B2747C" w14:textId="77777777">
        <w:trPr>
          <w:jc w:val="center"/>
        </w:trPr>
        <w:tc>
          <w:tcPr>
            <w:tcW w:w="1440" w:type="dxa"/>
            <w:vAlign w:val="center"/>
          </w:tcPr>
          <w:p w14:paraId="080F5047" w14:textId="77777777" w:rsidR="00844155" w:rsidRDefault="00000000">
            <w:pPr>
              <w:jc w:val="center"/>
            </w:pPr>
            <w:r>
              <w:rPr>
                <w:sz w:val="12"/>
              </w:rPr>
              <w:t>Transformer→CNN</w:t>
            </w:r>
          </w:p>
        </w:tc>
        <w:tc>
          <w:tcPr>
            <w:tcW w:w="2376" w:type="dxa"/>
            <w:vAlign w:val="center"/>
          </w:tcPr>
          <w:p w14:paraId="4E8756B6" w14:textId="77777777" w:rsidR="00844155" w:rsidRDefault="00000000">
            <w:pPr>
              <w:jc w:val="center"/>
            </w:pPr>
            <w:r>
              <w:rPr>
                <w:sz w:val="12"/>
              </w:rPr>
              <w:t>ViT-B/16 (55.4 GFLOPs)</w:t>
            </w:r>
          </w:p>
        </w:tc>
        <w:tc>
          <w:tcPr>
            <w:tcW w:w="2376" w:type="dxa"/>
            <w:vAlign w:val="center"/>
          </w:tcPr>
          <w:p w14:paraId="39165052" w14:textId="77777777" w:rsidR="00844155" w:rsidRDefault="00000000">
            <w:pPr>
              <w:jc w:val="center"/>
            </w:pPr>
            <w:r>
              <w:rPr>
                <w:sz w:val="12"/>
              </w:rPr>
              <w:t>ResNet50 (4.1 GFLOPs)</w:t>
            </w:r>
          </w:p>
        </w:tc>
        <w:tc>
          <w:tcPr>
            <w:tcW w:w="1656" w:type="dxa"/>
            <w:vAlign w:val="center"/>
          </w:tcPr>
          <w:p w14:paraId="28142937" w14:textId="77777777" w:rsidR="00844155" w:rsidRDefault="00000000">
            <w:pPr>
              <w:jc w:val="center"/>
            </w:pPr>
            <w:r>
              <w:rPr>
                <w:sz w:val="12"/>
              </w:rPr>
              <w:t>Ours</w:t>
            </w:r>
          </w:p>
        </w:tc>
        <w:tc>
          <w:tcPr>
            <w:tcW w:w="1728" w:type="dxa"/>
            <w:vAlign w:val="center"/>
          </w:tcPr>
          <w:p w14:paraId="287DEB23" w14:textId="77777777" w:rsidR="00844155" w:rsidRDefault="00000000">
            <w:pPr>
              <w:jc w:val="center"/>
            </w:pPr>
            <w:r>
              <w:rPr>
                <w:sz w:val="12"/>
              </w:rPr>
              <w:t>78.34 / 94.06</w:t>
            </w:r>
          </w:p>
        </w:tc>
      </w:tr>
      <w:tr w:rsidR="00844155" w14:paraId="5A5E5CE6" w14:textId="77777777">
        <w:trPr>
          <w:jc w:val="center"/>
        </w:trPr>
        <w:tc>
          <w:tcPr>
            <w:tcW w:w="1440" w:type="dxa"/>
            <w:vAlign w:val="center"/>
          </w:tcPr>
          <w:p w14:paraId="362B7990" w14:textId="77777777" w:rsidR="00844155" w:rsidRDefault="00000000">
            <w:pPr>
              <w:jc w:val="center"/>
            </w:pPr>
            <w:r>
              <w:rPr>
                <w:sz w:val="12"/>
              </w:rPr>
              <w:t>Transformer→CNN</w:t>
            </w:r>
          </w:p>
        </w:tc>
        <w:tc>
          <w:tcPr>
            <w:tcW w:w="2376" w:type="dxa"/>
            <w:vAlign w:val="center"/>
          </w:tcPr>
          <w:p w14:paraId="3CE34BDA" w14:textId="77777777" w:rsidR="00844155" w:rsidRDefault="00000000">
            <w:pPr>
              <w:jc w:val="center"/>
            </w:pPr>
            <w:r>
              <w:rPr>
                <w:sz w:val="12"/>
              </w:rPr>
              <w:t>ViT-L/16 (190.7 GFLOPs)</w:t>
            </w:r>
          </w:p>
        </w:tc>
        <w:tc>
          <w:tcPr>
            <w:tcW w:w="2376" w:type="dxa"/>
            <w:vAlign w:val="center"/>
          </w:tcPr>
          <w:p w14:paraId="76E1C00F" w14:textId="77777777" w:rsidR="00844155" w:rsidRDefault="00000000">
            <w:pPr>
              <w:jc w:val="center"/>
            </w:pPr>
            <w:r>
              <w:rPr>
                <w:sz w:val="12"/>
              </w:rPr>
              <w:t>ResNet50 (4.1 GFLOPs)</w:t>
            </w:r>
          </w:p>
        </w:tc>
        <w:tc>
          <w:tcPr>
            <w:tcW w:w="1656" w:type="dxa"/>
            <w:vAlign w:val="center"/>
          </w:tcPr>
          <w:p w14:paraId="4D9205CC" w14:textId="77777777" w:rsidR="00844155" w:rsidRDefault="00000000">
            <w:pPr>
              <w:jc w:val="center"/>
            </w:pPr>
            <w:r>
              <w:rPr>
                <w:sz w:val="12"/>
              </w:rPr>
              <w:t>Baseline_T</w:t>
            </w:r>
          </w:p>
        </w:tc>
        <w:tc>
          <w:tcPr>
            <w:tcW w:w="1728" w:type="dxa"/>
            <w:vAlign w:val="center"/>
          </w:tcPr>
          <w:p w14:paraId="75F530CF" w14:textId="77777777" w:rsidR="00844155" w:rsidRDefault="00000000">
            <w:pPr>
              <w:jc w:val="center"/>
            </w:pPr>
            <w:r>
              <w:rPr>
                <w:sz w:val="12"/>
              </w:rPr>
              <w:t>84.20 / 96.93</w:t>
            </w:r>
          </w:p>
        </w:tc>
      </w:tr>
      <w:tr w:rsidR="00844155" w14:paraId="200A5D48" w14:textId="77777777">
        <w:trPr>
          <w:jc w:val="center"/>
        </w:trPr>
        <w:tc>
          <w:tcPr>
            <w:tcW w:w="1440" w:type="dxa"/>
            <w:vAlign w:val="center"/>
          </w:tcPr>
          <w:p w14:paraId="711ECC60" w14:textId="77777777" w:rsidR="00844155" w:rsidRDefault="00000000">
            <w:pPr>
              <w:jc w:val="center"/>
            </w:pPr>
            <w:r>
              <w:rPr>
                <w:sz w:val="12"/>
              </w:rPr>
              <w:t>Transformer→CNN</w:t>
            </w:r>
          </w:p>
        </w:tc>
        <w:tc>
          <w:tcPr>
            <w:tcW w:w="2376" w:type="dxa"/>
            <w:vAlign w:val="center"/>
          </w:tcPr>
          <w:p w14:paraId="45938380" w14:textId="77777777" w:rsidR="00844155" w:rsidRDefault="00000000">
            <w:pPr>
              <w:jc w:val="center"/>
            </w:pPr>
            <w:r>
              <w:rPr>
                <w:sz w:val="12"/>
              </w:rPr>
              <w:t>ViT-L/16 (190.7 GFLOPs)</w:t>
            </w:r>
          </w:p>
        </w:tc>
        <w:tc>
          <w:tcPr>
            <w:tcW w:w="2376" w:type="dxa"/>
            <w:vAlign w:val="center"/>
          </w:tcPr>
          <w:p w14:paraId="47288C75" w14:textId="77777777" w:rsidR="00844155" w:rsidRDefault="00000000">
            <w:pPr>
              <w:jc w:val="center"/>
            </w:pPr>
            <w:r>
              <w:rPr>
                <w:sz w:val="12"/>
              </w:rPr>
              <w:t>ResNet50 (4.1 GFLOPs)</w:t>
            </w:r>
          </w:p>
        </w:tc>
        <w:tc>
          <w:tcPr>
            <w:tcW w:w="1656" w:type="dxa"/>
            <w:vAlign w:val="center"/>
          </w:tcPr>
          <w:p w14:paraId="79A13EDD" w14:textId="77777777" w:rsidR="00844155" w:rsidRDefault="00000000">
            <w:pPr>
              <w:jc w:val="center"/>
            </w:pPr>
            <w:r>
              <w:rPr>
                <w:sz w:val="12"/>
              </w:rPr>
              <w:t>Baseline_S</w:t>
            </w:r>
          </w:p>
        </w:tc>
        <w:tc>
          <w:tcPr>
            <w:tcW w:w="1728" w:type="dxa"/>
            <w:vAlign w:val="center"/>
          </w:tcPr>
          <w:p w14:paraId="39F5A6BC" w14:textId="77777777" w:rsidR="00844155" w:rsidRDefault="00000000">
            <w:pPr>
              <w:jc w:val="center"/>
            </w:pPr>
            <w:r>
              <w:rPr>
                <w:sz w:val="12"/>
              </w:rPr>
              <w:t>76.28 / 93.03</w:t>
            </w:r>
          </w:p>
        </w:tc>
      </w:tr>
      <w:tr w:rsidR="00844155" w14:paraId="73444281" w14:textId="77777777">
        <w:trPr>
          <w:jc w:val="center"/>
        </w:trPr>
        <w:tc>
          <w:tcPr>
            <w:tcW w:w="1440" w:type="dxa"/>
            <w:vAlign w:val="center"/>
          </w:tcPr>
          <w:p w14:paraId="48A9449C" w14:textId="77777777" w:rsidR="00844155" w:rsidRDefault="00000000">
            <w:pPr>
              <w:jc w:val="center"/>
            </w:pPr>
            <w:r>
              <w:rPr>
                <w:sz w:val="12"/>
              </w:rPr>
              <w:t>Transformer→CNN</w:t>
            </w:r>
          </w:p>
        </w:tc>
        <w:tc>
          <w:tcPr>
            <w:tcW w:w="2376" w:type="dxa"/>
            <w:vAlign w:val="center"/>
          </w:tcPr>
          <w:p w14:paraId="20B9EA04" w14:textId="77777777" w:rsidR="00844155" w:rsidRDefault="00000000">
            <w:pPr>
              <w:jc w:val="center"/>
            </w:pPr>
            <w:r>
              <w:rPr>
                <w:sz w:val="12"/>
              </w:rPr>
              <w:t>ViT-L/16 (190.7 GFLOPs)</w:t>
            </w:r>
          </w:p>
        </w:tc>
        <w:tc>
          <w:tcPr>
            <w:tcW w:w="2376" w:type="dxa"/>
            <w:vAlign w:val="center"/>
          </w:tcPr>
          <w:p w14:paraId="17537106" w14:textId="77777777" w:rsidR="00844155" w:rsidRDefault="00000000">
            <w:pPr>
              <w:jc w:val="center"/>
            </w:pPr>
            <w:r>
              <w:rPr>
                <w:sz w:val="12"/>
              </w:rPr>
              <w:t>ResNet50 (4.1 GFLOPs)</w:t>
            </w:r>
          </w:p>
        </w:tc>
        <w:tc>
          <w:tcPr>
            <w:tcW w:w="1656" w:type="dxa"/>
            <w:vAlign w:val="center"/>
          </w:tcPr>
          <w:p w14:paraId="7723B749" w14:textId="77777777" w:rsidR="00844155" w:rsidRDefault="00000000">
            <w:pPr>
              <w:jc w:val="center"/>
            </w:pPr>
            <w:r>
              <w:rPr>
                <w:sz w:val="12"/>
              </w:rPr>
              <w:t>Logits</w:t>
            </w:r>
          </w:p>
        </w:tc>
        <w:tc>
          <w:tcPr>
            <w:tcW w:w="1728" w:type="dxa"/>
            <w:vAlign w:val="center"/>
          </w:tcPr>
          <w:p w14:paraId="303B6FFE" w14:textId="77777777" w:rsidR="00844155" w:rsidRDefault="00000000">
            <w:pPr>
              <w:jc w:val="center"/>
            </w:pPr>
            <w:r>
              <w:rPr>
                <w:sz w:val="12"/>
              </w:rPr>
              <w:t>77.45 / 93.57</w:t>
            </w:r>
          </w:p>
        </w:tc>
      </w:tr>
      <w:tr w:rsidR="00844155" w14:paraId="664D49EF" w14:textId="77777777">
        <w:trPr>
          <w:jc w:val="center"/>
        </w:trPr>
        <w:tc>
          <w:tcPr>
            <w:tcW w:w="1440" w:type="dxa"/>
            <w:vAlign w:val="center"/>
          </w:tcPr>
          <w:p w14:paraId="1CB849E6" w14:textId="77777777" w:rsidR="00844155" w:rsidRDefault="00000000">
            <w:pPr>
              <w:jc w:val="center"/>
            </w:pPr>
            <w:r>
              <w:rPr>
                <w:sz w:val="12"/>
              </w:rPr>
              <w:t>Transformer→CNN</w:t>
            </w:r>
          </w:p>
        </w:tc>
        <w:tc>
          <w:tcPr>
            <w:tcW w:w="2376" w:type="dxa"/>
            <w:vAlign w:val="center"/>
          </w:tcPr>
          <w:p w14:paraId="64F7B9EB" w14:textId="77777777" w:rsidR="00844155" w:rsidRDefault="00000000">
            <w:pPr>
              <w:jc w:val="center"/>
            </w:pPr>
            <w:r>
              <w:rPr>
                <w:sz w:val="12"/>
              </w:rPr>
              <w:t>ViT-L/16 (190.7 GFLOPs)</w:t>
            </w:r>
          </w:p>
        </w:tc>
        <w:tc>
          <w:tcPr>
            <w:tcW w:w="2376" w:type="dxa"/>
            <w:vAlign w:val="center"/>
          </w:tcPr>
          <w:p w14:paraId="0EA46383" w14:textId="77777777" w:rsidR="00844155" w:rsidRDefault="00000000">
            <w:pPr>
              <w:jc w:val="center"/>
            </w:pPr>
            <w:r>
              <w:rPr>
                <w:sz w:val="12"/>
              </w:rPr>
              <w:t>ResNet50 (4.1 GFLOPs)</w:t>
            </w:r>
          </w:p>
        </w:tc>
        <w:tc>
          <w:tcPr>
            <w:tcW w:w="1656" w:type="dxa"/>
            <w:vAlign w:val="center"/>
          </w:tcPr>
          <w:p w14:paraId="538A44B9" w14:textId="77777777" w:rsidR="00844155" w:rsidRDefault="00000000">
            <w:pPr>
              <w:jc w:val="center"/>
            </w:pPr>
            <w:r>
              <w:rPr>
                <w:sz w:val="12"/>
              </w:rPr>
              <w:t>RKD</w:t>
            </w:r>
          </w:p>
        </w:tc>
        <w:tc>
          <w:tcPr>
            <w:tcW w:w="1728" w:type="dxa"/>
            <w:vAlign w:val="center"/>
          </w:tcPr>
          <w:p w14:paraId="7A7B4685" w14:textId="77777777" w:rsidR="00844155" w:rsidRDefault="00000000">
            <w:pPr>
              <w:jc w:val="center"/>
            </w:pPr>
            <w:r>
              <w:rPr>
                <w:sz w:val="12"/>
              </w:rPr>
              <w:t>77.82 / 93.75</w:t>
            </w:r>
          </w:p>
        </w:tc>
      </w:tr>
      <w:tr w:rsidR="00844155" w14:paraId="1DF23DD6" w14:textId="77777777">
        <w:trPr>
          <w:jc w:val="center"/>
        </w:trPr>
        <w:tc>
          <w:tcPr>
            <w:tcW w:w="1440" w:type="dxa"/>
            <w:vAlign w:val="center"/>
          </w:tcPr>
          <w:p w14:paraId="3E1A4C23" w14:textId="77777777" w:rsidR="00844155" w:rsidRDefault="00000000">
            <w:pPr>
              <w:jc w:val="center"/>
            </w:pPr>
            <w:r>
              <w:rPr>
                <w:sz w:val="12"/>
              </w:rPr>
              <w:t>Transformer→CNN</w:t>
            </w:r>
          </w:p>
        </w:tc>
        <w:tc>
          <w:tcPr>
            <w:tcW w:w="2376" w:type="dxa"/>
            <w:vAlign w:val="center"/>
          </w:tcPr>
          <w:p w14:paraId="11E7AD4A" w14:textId="77777777" w:rsidR="00844155" w:rsidRDefault="00000000">
            <w:pPr>
              <w:jc w:val="center"/>
            </w:pPr>
            <w:r>
              <w:rPr>
                <w:sz w:val="12"/>
              </w:rPr>
              <w:t>ViT-L/16 (190.7 GFLOPs)</w:t>
            </w:r>
          </w:p>
        </w:tc>
        <w:tc>
          <w:tcPr>
            <w:tcW w:w="2376" w:type="dxa"/>
            <w:vAlign w:val="center"/>
          </w:tcPr>
          <w:p w14:paraId="7FEFA9CC" w14:textId="77777777" w:rsidR="00844155" w:rsidRDefault="00000000">
            <w:pPr>
              <w:jc w:val="center"/>
            </w:pPr>
            <w:r>
              <w:rPr>
                <w:sz w:val="12"/>
              </w:rPr>
              <w:t>ResNet50 (4.1 GFLOPs)</w:t>
            </w:r>
          </w:p>
        </w:tc>
        <w:tc>
          <w:tcPr>
            <w:tcW w:w="1656" w:type="dxa"/>
            <w:vAlign w:val="center"/>
          </w:tcPr>
          <w:p w14:paraId="285206F9" w14:textId="77777777" w:rsidR="00844155" w:rsidRDefault="00000000">
            <w:pPr>
              <w:jc w:val="center"/>
            </w:pPr>
            <w:r>
              <w:rPr>
                <w:sz w:val="12"/>
              </w:rPr>
              <w:t>IRG</w:t>
            </w:r>
          </w:p>
        </w:tc>
        <w:tc>
          <w:tcPr>
            <w:tcW w:w="1728" w:type="dxa"/>
            <w:vAlign w:val="center"/>
          </w:tcPr>
          <w:p w14:paraId="6DE24EB4" w14:textId="77777777" w:rsidR="00844155" w:rsidRDefault="00000000">
            <w:pPr>
              <w:jc w:val="center"/>
            </w:pPr>
            <w:r>
              <w:rPr>
                <w:sz w:val="12"/>
              </w:rPr>
              <w:t>77.75 / 93.71</w:t>
            </w:r>
          </w:p>
        </w:tc>
      </w:tr>
      <w:tr w:rsidR="00844155" w14:paraId="1A075C11" w14:textId="77777777">
        <w:trPr>
          <w:jc w:val="center"/>
        </w:trPr>
        <w:tc>
          <w:tcPr>
            <w:tcW w:w="1440" w:type="dxa"/>
            <w:vAlign w:val="center"/>
          </w:tcPr>
          <w:p w14:paraId="713B0AB0" w14:textId="77777777" w:rsidR="00844155" w:rsidRDefault="00000000">
            <w:pPr>
              <w:jc w:val="center"/>
            </w:pPr>
            <w:r>
              <w:rPr>
                <w:sz w:val="12"/>
              </w:rPr>
              <w:t>Transformer→CNN</w:t>
            </w:r>
          </w:p>
        </w:tc>
        <w:tc>
          <w:tcPr>
            <w:tcW w:w="2376" w:type="dxa"/>
            <w:vAlign w:val="center"/>
          </w:tcPr>
          <w:p w14:paraId="0115FAE0" w14:textId="77777777" w:rsidR="00844155" w:rsidRDefault="00000000">
            <w:pPr>
              <w:jc w:val="center"/>
            </w:pPr>
            <w:r>
              <w:rPr>
                <w:sz w:val="12"/>
              </w:rPr>
              <w:t>ViT-L/16 (190.7 GFLOPs)</w:t>
            </w:r>
          </w:p>
        </w:tc>
        <w:tc>
          <w:tcPr>
            <w:tcW w:w="2376" w:type="dxa"/>
            <w:vAlign w:val="center"/>
          </w:tcPr>
          <w:p w14:paraId="43461D72" w14:textId="77777777" w:rsidR="00844155" w:rsidRDefault="00000000">
            <w:pPr>
              <w:jc w:val="center"/>
            </w:pPr>
            <w:r>
              <w:rPr>
                <w:sz w:val="12"/>
              </w:rPr>
              <w:t>ResNet50 (4.1 GFLOPs)</w:t>
            </w:r>
          </w:p>
        </w:tc>
        <w:tc>
          <w:tcPr>
            <w:tcW w:w="1656" w:type="dxa"/>
            <w:vAlign w:val="center"/>
          </w:tcPr>
          <w:p w14:paraId="73E46F7C" w14:textId="77777777" w:rsidR="00844155" w:rsidRDefault="00000000">
            <w:pPr>
              <w:jc w:val="center"/>
            </w:pPr>
            <w:r>
              <w:rPr>
                <w:sz w:val="12"/>
              </w:rPr>
              <w:t>Ours</w:t>
            </w:r>
          </w:p>
        </w:tc>
        <w:tc>
          <w:tcPr>
            <w:tcW w:w="1728" w:type="dxa"/>
            <w:vAlign w:val="center"/>
          </w:tcPr>
          <w:p w14:paraId="1D95E1E2" w14:textId="77777777" w:rsidR="00844155" w:rsidRDefault="00000000">
            <w:pPr>
              <w:jc w:val="center"/>
            </w:pPr>
            <w:r>
              <w:rPr>
                <w:sz w:val="12"/>
              </w:rPr>
              <w:t>78.85 / 94.31</w:t>
            </w:r>
          </w:p>
        </w:tc>
      </w:tr>
      <w:tr w:rsidR="00844155" w14:paraId="73DD10A6" w14:textId="77777777">
        <w:trPr>
          <w:jc w:val="center"/>
        </w:trPr>
        <w:tc>
          <w:tcPr>
            <w:tcW w:w="1440" w:type="dxa"/>
            <w:vAlign w:val="center"/>
          </w:tcPr>
          <w:p w14:paraId="2763BE29" w14:textId="77777777" w:rsidR="00844155" w:rsidRDefault="00000000">
            <w:pPr>
              <w:jc w:val="center"/>
            </w:pPr>
            <w:r>
              <w:rPr>
                <w:sz w:val="12"/>
              </w:rPr>
              <w:t>Transformer→CNN</w:t>
            </w:r>
          </w:p>
        </w:tc>
        <w:tc>
          <w:tcPr>
            <w:tcW w:w="2376" w:type="dxa"/>
            <w:vAlign w:val="center"/>
          </w:tcPr>
          <w:p w14:paraId="3882F766" w14:textId="77777777" w:rsidR="00844155" w:rsidRDefault="00000000">
            <w:pPr>
              <w:jc w:val="center"/>
            </w:pPr>
            <w:r>
              <w:rPr>
                <w:sz w:val="12"/>
              </w:rPr>
              <w:t>ViT-B/16 (55.4 GFLOPs)</w:t>
            </w:r>
          </w:p>
        </w:tc>
        <w:tc>
          <w:tcPr>
            <w:tcW w:w="2376" w:type="dxa"/>
            <w:vAlign w:val="center"/>
          </w:tcPr>
          <w:p w14:paraId="1359C8FE" w14:textId="77777777" w:rsidR="00844155" w:rsidRDefault="00000000">
            <w:pPr>
              <w:jc w:val="center"/>
            </w:pPr>
            <w:r>
              <w:rPr>
                <w:sz w:val="12"/>
              </w:rPr>
              <w:t>ResNet50x2 (15.9 GFLOPs)</w:t>
            </w:r>
          </w:p>
        </w:tc>
        <w:tc>
          <w:tcPr>
            <w:tcW w:w="1656" w:type="dxa"/>
            <w:vAlign w:val="center"/>
          </w:tcPr>
          <w:p w14:paraId="76806FF1" w14:textId="77777777" w:rsidR="00844155" w:rsidRDefault="00000000">
            <w:pPr>
              <w:jc w:val="center"/>
            </w:pPr>
            <w:r>
              <w:rPr>
                <w:sz w:val="12"/>
              </w:rPr>
              <w:t>Baseline_T</w:t>
            </w:r>
          </w:p>
        </w:tc>
        <w:tc>
          <w:tcPr>
            <w:tcW w:w="1728" w:type="dxa"/>
            <w:vAlign w:val="center"/>
          </w:tcPr>
          <w:p w14:paraId="38536F2E" w14:textId="77777777" w:rsidR="00844155" w:rsidRDefault="00000000">
            <w:pPr>
              <w:jc w:val="center"/>
            </w:pPr>
            <w:r>
              <w:rPr>
                <w:sz w:val="12"/>
              </w:rPr>
              <w:t>82.17 / 96.11</w:t>
            </w:r>
          </w:p>
        </w:tc>
      </w:tr>
      <w:tr w:rsidR="00844155" w14:paraId="1BA6F856" w14:textId="77777777">
        <w:trPr>
          <w:jc w:val="center"/>
        </w:trPr>
        <w:tc>
          <w:tcPr>
            <w:tcW w:w="1440" w:type="dxa"/>
            <w:vAlign w:val="center"/>
          </w:tcPr>
          <w:p w14:paraId="02D4A173" w14:textId="77777777" w:rsidR="00844155" w:rsidRDefault="00000000">
            <w:pPr>
              <w:jc w:val="center"/>
            </w:pPr>
            <w:r>
              <w:rPr>
                <w:sz w:val="12"/>
              </w:rPr>
              <w:t>Transformer→CNN</w:t>
            </w:r>
          </w:p>
        </w:tc>
        <w:tc>
          <w:tcPr>
            <w:tcW w:w="2376" w:type="dxa"/>
            <w:vAlign w:val="center"/>
          </w:tcPr>
          <w:p w14:paraId="3242770B" w14:textId="77777777" w:rsidR="00844155" w:rsidRDefault="00000000">
            <w:pPr>
              <w:jc w:val="center"/>
            </w:pPr>
            <w:r>
              <w:rPr>
                <w:sz w:val="12"/>
              </w:rPr>
              <w:t>ViT-B/16 (55.4 GFLOPs)</w:t>
            </w:r>
          </w:p>
        </w:tc>
        <w:tc>
          <w:tcPr>
            <w:tcW w:w="2376" w:type="dxa"/>
            <w:vAlign w:val="center"/>
          </w:tcPr>
          <w:p w14:paraId="3ADDB8AA" w14:textId="77777777" w:rsidR="00844155" w:rsidRDefault="00000000">
            <w:pPr>
              <w:jc w:val="center"/>
            </w:pPr>
            <w:r>
              <w:rPr>
                <w:sz w:val="12"/>
              </w:rPr>
              <w:t>ResNet50x2 (15.9 GFLOPs)</w:t>
            </w:r>
          </w:p>
        </w:tc>
        <w:tc>
          <w:tcPr>
            <w:tcW w:w="1656" w:type="dxa"/>
            <w:vAlign w:val="center"/>
          </w:tcPr>
          <w:p w14:paraId="6702302A" w14:textId="77777777" w:rsidR="00844155" w:rsidRDefault="00000000">
            <w:pPr>
              <w:jc w:val="center"/>
            </w:pPr>
            <w:r>
              <w:rPr>
                <w:sz w:val="12"/>
              </w:rPr>
              <w:t>Baseline_S</w:t>
            </w:r>
          </w:p>
        </w:tc>
        <w:tc>
          <w:tcPr>
            <w:tcW w:w="1728" w:type="dxa"/>
            <w:vAlign w:val="center"/>
          </w:tcPr>
          <w:p w14:paraId="59FEB65D" w14:textId="77777777" w:rsidR="00844155" w:rsidRDefault="00000000">
            <w:pPr>
              <w:jc w:val="center"/>
            </w:pPr>
            <w:r>
              <w:rPr>
                <w:sz w:val="12"/>
              </w:rPr>
              <w:t>78.16 / 93.91</w:t>
            </w:r>
          </w:p>
        </w:tc>
      </w:tr>
      <w:tr w:rsidR="00844155" w14:paraId="08850951" w14:textId="77777777">
        <w:trPr>
          <w:jc w:val="center"/>
        </w:trPr>
        <w:tc>
          <w:tcPr>
            <w:tcW w:w="1440" w:type="dxa"/>
            <w:vAlign w:val="center"/>
          </w:tcPr>
          <w:p w14:paraId="6F91B9F4" w14:textId="77777777" w:rsidR="00844155" w:rsidRDefault="00000000">
            <w:pPr>
              <w:jc w:val="center"/>
            </w:pPr>
            <w:r>
              <w:rPr>
                <w:sz w:val="12"/>
              </w:rPr>
              <w:t>Transformer→CNN</w:t>
            </w:r>
          </w:p>
        </w:tc>
        <w:tc>
          <w:tcPr>
            <w:tcW w:w="2376" w:type="dxa"/>
            <w:vAlign w:val="center"/>
          </w:tcPr>
          <w:p w14:paraId="4497C71E" w14:textId="77777777" w:rsidR="00844155" w:rsidRDefault="00000000">
            <w:pPr>
              <w:jc w:val="center"/>
            </w:pPr>
            <w:r>
              <w:rPr>
                <w:sz w:val="12"/>
              </w:rPr>
              <w:t>ViT-B/16 (55.4 GFLOPs)</w:t>
            </w:r>
          </w:p>
        </w:tc>
        <w:tc>
          <w:tcPr>
            <w:tcW w:w="2376" w:type="dxa"/>
            <w:vAlign w:val="center"/>
          </w:tcPr>
          <w:p w14:paraId="0DBE9EF2" w14:textId="77777777" w:rsidR="00844155" w:rsidRDefault="00000000">
            <w:pPr>
              <w:jc w:val="center"/>
            </w:pPr>
            <w:r>
              <w:rPr>
                <w:sz w:val="12"/>
              </w:rPr>
              <w:t>ResNet50x2 (15.9 GFLOPs)</w:t>
            </w:r>
          </w:p>
        </w:tc>
        <w:tc>
          <w:tcPr>
            <w:tcW w:w="1656" w:type="dxa"/>
            <w:vAlign w:val="center"/>
          </w:tcPr>
          <w:p w14:paraId="64E4639B" w14:textId="77777777" w:rsidR="00844155" w:rsidRDefault="00000000">
            <w:pPr>
              <w:jc w:val="center"/>
            </w:pPr>
            <w:r>
              <w:rPr>
                <w:sz w:val="12"/>
              </w:rPr>
              <w:t>Logits</w:t>
            </w:r>
          </w:p>
        </w:tc>
        <w:tc>
          <w:tcPr>
            <w:tcW w:w="1728" w:type="dxa"/>
            <w:vAlign w:val="center"/>
          </w:tcPr>
          <w:p w14:paraId="28CE2C45" w14:textId="77777777" w:rsidR="00844155" w:rsidRDefault="00000000">
            <w:pPr>
              <w:jc w:val="center"/>
            </w:pPr>
            <w:r>
              <w:rPr>
                <w:sz w:val="12"/>
              </w:rPr>
              <w:t>79.02 / 94.62</w:t>
            </w:r>
          </w:p>
        </w:tc>
      </w:tr>
      <w:tr w:rsidR="00844155" w14:paraId="10F101F2" w14:textId="77777777">
        <w:trPr>
          <w:jc w:val="center"/>
        </w:trPr>
        <w:tc>
          <w:tcPr>
            <w:tcW w:w="1440" w:type="dxa"/>
            <w:vAlign w:val="center"/>
          </w:tcPr>
          <w:p w14:paraId="72C32F61" w14:textId="77777777" w:rsidR="00844155" w:rsidRDefault="00000000">
            <w:pPr>
              <w:jc w:val="center"/>
            </w:pPr>
            <w:r>
              <w:rPr>
                <w:sz w:val="12"/>
              </w:rPr>
              <w:t>Transformer→CNN</w:t>
            </w:r>
          </w:p>
        </w:tc>
        <w:tc>
          <w:tcPr>
            <w:tcW w:w="2376" w:type="dxa"/>
            <w:vAlign w:val="center"/>
          </w:tcPr>
          <w:p w14:paraId="44FD9CF7" w14:textId="77777777" w:rsidR="00844155" w:rsidRDefault="00000000">
            <w:pPr>
              <w:jc w:val="center"/>
            </w:pPr>
            <w:r>
              <w:rPr>
                <w:sz w:val="12"/>
              </w:rPr>
              <w:t>ViT-B/16 (55.4 GFLOPs)</w:t>
            </w:r>
          </w:p>
        </w:tc>
        <w:tc>
          <w:tcPr>
            <w:tcW w:w="2376" w:type="dxa"/>
            <w:vAlign w:val="center"/>
          </w:tcPr>
          <w:p w14:paraId="507B8BF7" w14:textId="77777777" w:rsidR="00844155" w:rsidRDefault="00000000">
            <w:pPr>
              <w:jc w:val="center"/>
            </w:pPr>
            <w:r>
              <w:rPr>
                <w:sz w:val="12"/>
              </w:rPr>
              <w:t>ResNet50x2 (15.9 GFLOPs)</w:t>
            </w:r>
          </w:p>
        </w:tc>
        <w:tc>
          <w:tcPr>
            <w:tcW w:w="1656" w:type="dxa"/>
            <w:vAlign w:val="center"/>
          </w:tcPr>
          <w:p w14:paraId="2EB57393" w14:textId="77777777" w:rsidR="00844155" w:rsidRDefault="00000000">
            <w:pPr>
              <w:jc w:val="center"/>
            </w:pPr>
            <w:r>
              <w:rPr>
                <w:sz w:val="12"/>
              </w:rPr>
              <w:t>RKD</w:t>
            </w:r>
          </w:p>
        </w:tc>
        <w:tc>
          <w:tcPr>
            <w:tcW w:w="1728" w:type="dxa"/>
            <w:vAlign w:val="center"/>
          </w:tcPr>
          <w:p w14:paraId="021F9703" w14:textId="77777777" w:rsidR="00844155" w:rsidRDefault="00000000">
            <w:pPr>
              <w:jc w:val="center"/>
            </w:pPr>
            <w:r>
              <w:rPr>
                <w:sz w:val="12"/>
              </w:rPr>
              <w:t>79.68 / 94.82</w:t>
            </w:r>
          </w:p>
        </w:tc>
      </w:tr>
      <w:tr w:rsidR="00844155" w14:paraId="5B410675" w14:textId="77777777">
        <w:trPr>
          <w:jc w:val="center"/>
        </w:trPr>
        <w:tc>
          <w:tcPr>
            <w:tcW w:w="1440" w:type="dxa"/>
            <w:vAlign w:val="center"/>
          </w:tcPr>
          <w:p w14:paraId="08E448B5" w14:textId="77777777" w:rsidR="00844155" w:rsidRDefault="00000000">
            <w:pPr>
              <w:jc w:val="center"/>
            </w:pPr>
            <w:r>
              <w:rPr>
                <w:sz w:val="12"/>
              </w:rPr>
              <w:t>Transformer→CNN</w:t>
            </w:r>
          </w:p>
        </w:tc>
        <w:tc>
          <w:tcPr>
            <w:tcW w:w="2376" w:type="dxa"/>
            <w:vAlign w:val="center"/>
          </w:tcPr>
          <w:p w14:paraId="38C5FD2E" w14:textId="77777777" w:rsidR="00844155" w:rsidRDefault="00000000">
            <w:pPr>
              <w:jc w:val="center"/>
            </w:pPr>
            <w:r>
              <w:rPr>
                <w:sz w:val="12"/>
              </w:rPr>
              <w:t>ViT-B/16 (55.4 GFLOPs)</w:t>
            </w:r>
          </w:p>
        </w:tc>
        <w:tc>
          <w:tcPr>
            <w:tcW w:w="2376" w:type="dxa"/>
            <w:vAlign w:val="center"/>
          </w:tcPr>
          <w:p w14:paraId="1E8E94BF" w14:textId="77777777" w:rsidR="00844155" w:rsidRDefault="00000000">
            <w:pPr>
              <w:jc w:val="center"/>
            </w:pPr>
            <w:r>
              <w:rPr>
                <w:sz w:val="12"/>
              </w:rPr>
              <w:t>ResNet50x2 (15.9 GFLOPs)</w:t>
            </w:r>
          </w:p>
        </w:tc>
        <w:tc>
          <w:tcPr>
            <w:tcW w:w="1656" w:type="dxa"/>
            <w:vAlign w:val="center"/>
          </w:tcPr>
          <w:p w14:paraId="5EED1E5B" w14:textId="77777777" w:rsidR="00844155" w:rsidRDefault="00000000">
            <w:pPr>
              <w:jc w:val="center"/>
            </w:pPr>
            <w:r>
              <w:rPr>
                <w:sz w:val="12"/>
              </w:rPr>
              <w:t>IRG</w:t>
            </w:r>
          </w:p>
        </w:tc>
        <w:tc>
          <w:tcPr>
            <w:tcW w:w="1728" w:type="dxa"/>
            <w:vAlign w:val="center"/>
          </w:tcPr>
          <w:p w14:paraId="49B26106" w14:textId="77777777" w:rsidR="00844155" w:rsidRDefault="00000000">
            <w:pPr>
              <w:jc w:val="center"/>
            </w:pPr>
            <w:r>
              <w:rPr>
                <w:sz w:val="12"/>
              </w:rPr>
              <w:t>79.60 / 94.79</w:t>
            </w:r>
          </w:p>
        </w:tc>
      </w:tr>
      <w:tr w:rsidR="00844155" w14:paraId="668F6132" w14:textId="77777777">
        <w:trPr>
          <w:jc w:val="center"/>
        </w:trPr>
        <w:tc>
          <w:tcPr>
            <w:tcW w:w="1440" w:type="dxa"/>
            <w:vAlign w:val="center"/>
          </w:tcPr>
          <w:p w14:paraId="68A1AA31" w14:textId="77777777" w:rsidR="00844155" w:rsidRDefault="00000000">
            <w:pPr>
              <w:jc w:val="center"/>
            </w:pPr>
            <w:r>
              <w:rPr>
                <w:sz w:val="12"/>
              </w:rPr>
              <w:t>Transformer→CNN</w:t>
            </w:r>
          </w:p>
        </w:tc>
        <w:tc>
          <w:tcPr>
            <w:tcW w:w="2376" w:type="dxa"/>
            <w:vAlign w:val="center"/>
          </w:tcPr>
          <w:p w14:paraId="1D0B0507" w14:textId="77777777" w:rsidR="00844155" w:rsidRDefault="00000000">
            <w:pPr>
              <w:jc w:val="center"/>
            </w:pPr>
            <w:r>
              <w:rPr>
                <w:sz w:val="12"/>
              </w:rPr>
              <w:t>ViT-B/16 (55.4 GFLOPs)</w:t>
            </w:r>
          </w:p>
        </w:tc>
        <w:tc>
          <w:tcPr>
            <w:tcW w:w="2376" w:type="dxa"/>
            <w:vAlign w:val="center"/>
          </w:tcPr>
          <w:p w14:paraId="4ACC8E3F" w14:textId="77777777" w:rsidR="00844155" w:rsidRDefault="00000000">
            <w:pPr>
              <w:jc w:val="center"/>
            </w:pPr>
            <w:r>
              <w:rPr>
                <w:sz w:val="12"/>
              </w:rPr>
              <w:t>ResNet50x2 (15.9 GFLOPs)</w:t>
            </w:r>
          </w:p>
        </w:tc>
        <w:tc>
          <w:tcPr>
            <w:tcW w:w="1656" w:type="dxa"/>
            <w:vAlign w:val="center"/>
          </w:tcPr>
          <w:p w14:paraId="2479E346" w14:textId="77777777" w:rsidR="00844155" w:rsidRDefault="00000000">
            <w:pPr>
              <w:jc w:val="center"/>
            </w:pPr>
            <w:r>
              <w:rPr>
                <w:sz w:val="12"/>
              </w:rPr>
              <w:t>Ours</w:t>
            </w:r>
          </w:p>
        </w:tc>
        <w:tc>
          <w:tcPr>
            <w:tcW w:w="1728" w:type="dxa"/>
            <w:vAlign w:val="center"/>
          </w:tcPr>
          <w:p w14:paraId="7310CCD8" w14:textId="77777777" w:rsidR="00844155" w:rsidRDefault="00000000">
            <w:pPr>
              <w:jc w:val="center"/>
            </w:pPr>
            <w:r>
              <w:rPr>
                <w:sz w:val="12"/>
              </w:rPr>
              <w:t>80.72 / 95.38</w:t>
            </w:r>
          </w:p>
        </w:tc>
      </w:tr>
      <w:tr w:rsidR="00844155" w14:paraId="5FB4D16F" w14:textId="77777777">
        <w:trPr>
          <w:jc w:val="center"/>
        </w:trPr>
        <w:tc>
          <w:tcPr>
            <w:tcW w:w="1440" w:type="dxa"/>
            <w:vAlign w:val="center"/>
          </w:tcPr>
          <w:p w14:paraId="25909634" w14:textId="77777777" w:rsidR="00844155" w:rsidRDefault="00000000">
            <w:pPr>
              <w:jc w:val="center"/>
            </w:pPr>
            <w:r>
              <w:rPr>
                <w:sz w:val="12"/>
              </w:rPr>
              <w:t>Transformer→CNN</w:t>
            </w:r>
          </w:p>
        </w:tc>
        <w:tc>
          <w:tcPr>
            <w:tcW w:w="2376" w:type="dxa"/>
            <w:vAlign w:val="center"/>
          </w:tcPr>
          <w:p w14:paraId="36DF16F7" w14:textId="77777777" w:rsidR="00844155" w:rsidRDefault="00000000">
            <w:pPr>
              <w:jc w:val="center"/>
            </w:pPr>
            <w:r>
              <w:rPr>
                <w:sz w:val="12"/>
              </w:rPr>
              <w:t>ViT-L/16 (190.7 GFLOPs)</w:t>
            </w:r>
          </w:p>
        </w:tc>
        <w:tc>
          <w:tcPr>
            <w:tcW w:w="2376" w:type="dxa"/>
            <w:vAlign w:val="center"/>
          </w:tcPr>
          <w:p w14:paraId="2780E5E9" w14:textId="77777777" w:rsidR="00844155" w:rsidRDefault="00000000">
            <w:pPr>
              <w:jc w:val="center"/>
            </w:pPr>
            <w:r>
              <w:rPr>
                <w:sz w:val="12"/>
              </w:rPr>
              <w:t>ResNet50x2 (15.9 GFLOPs)</w:t>
            </w:r>
          </w:p>
        </w:tc>
        <w:tc>
          <w:tcPr>
            <w:tcW w:w="1656" w:type="dxa"/>
            <w:vAlign w:val="center"/>
          </w:tcPr>
          <w:p w14:paraId="1700EFDE" w14:textId="77777777" w:rsidR="00844155" w:rsidRDefault="00000000">
            <w:pPr>
              <w:jc w:val="center"/>
            </w:pPr>
            <w:r>
              <w:rPr>
                <w:sz w:val="12"/>
              </w:rPr>
              <w:t>Baseline_T</w:t>
            </w:r>
          </w:p>
        </w:tc>
        <w:tc>
          <w:tcPr>
            <w:tcW w:w="1728" w:type="dxa"/>
            <w:vAlign w:val="center"/>
          </w:tcPr>
          <w:p w14:paraId="19FED16C" w14:textId="77777777" w:rsidR="00844155" w:rsidRDefault="00000000">
            <w:pPr>
              <w:jc w:val="center"/>
            </w:pPr>
            <w:r>
              <w:rPr>
                <w:sz w:val="12"/>
              </w:rPr>
              <w:t>84.20 / 96.93</w:t>
            </w:r>
          </w:p>
        </w:tc>
      </w:tr>
      <w:tr w:rsidR="00844155" w14:paraId="6DB03463" w14:textId="77777777">
        <w:trPr>
          <w:jc w:val="center"/>
        </w:trPr>
        <w:tc>
          <w:tcPr>
            <w:tcW w:w="1440" w:type="dxa"/>
            <w:vAlign w:val="center"/>
          </w:tcPr>
          <w:p w14:paraId="36D367D1" w14:textId="77777777" w:rsidR="00844155" w:rsidRDefault="00000000">
            <w:pPr>
              <w:jc w:val="center"/>
            </w:pPr>
            <w:r>
              <w:rPr>
                <w:sz w:val="12"/>
              </w:rPr>
              <w:t>Transformer→CNN</w:t>
            </w:r>
          </w:p>
        </w:tc>
        <w:tc>
          <w:tcPr>
            <w:tcW w:w="2376" w:type="dxa"/>
            <w:vAlign w:val="center"/>
          </w:tcPr>
          <w:p w14:paraId="67428441" w14:textId="77777777" w:rsidR="00844155" w:rsidRDefault="00000000">
            <w:pPr>
              <w:jc w:val="center"/>
            </w:pPr>
            <w:r>
              <w:rPr>
                <w:sz w:val="12"/>
              </w:rPr>
              <w:t>ViT-L/16 (190.7 GFLOPs)</w:t>
            </w:r>
          </w:p>
        </w:tc>
        <w:tc>
          <w:tcPr>
            <w:tcW w:w="2376" w:type="dxa"/>
            <w:vAlign w:val="center"/>
          </w:tcPr>
          <w:p w14:paraId="7DD8AED1" w14:textId="77777777" w:rsidR="00844155" w:rsidRDefault="00000000">
            <w:pPr>
              <w:jc w:val="center"/>
            </w:pPr>
            <w:r>
              <w:rPr>
                <w:sz w:val="12"/>
              </w:rPr>
              <w:t>ResNet50x2 (15.9 GFLOPs)</w:t>
            </w:r>
          </w:p>
        </w:tc>
        <w:tc>
          <w:tcPr>
            <w:tcW w:w="1656" w:type="dxa"/>
            <w:vAlign w:val="center"/>
          </w:tcPr>
          <w:p w14:paraId="7CB775C4" w14:textId="77777777" w:rsidR="00844155" w:rsidRDefault="00000000">
            <w:pPr>
              <w:jc w:val="center"/>
            </w:pPr>
            <w:r>
              <w:rPr>
                <w:sz w:val="12"/>
              </w:rPr>
              <w:t>Baseline_S</w:t>
            </w:r>
          </w:p>
        </w:tc>
        <w:tc>
          <w:tcPr>
            <w:tcW w:w="1728" w:type="dxa"/>
            <w:vAlign w:val="center"/>
          </w:tcPr>
          <w:p w14:paraId="252DEB7F" w14:textId="77777777" w:rsidR="00844155" w:rsidRDefault="00000000">
            <w:pPr>
              <w:jc w:val="center"/>
            </w:pPr>
            <w:r>
              <w:rPr>
                <w:sz w:val="12"/>
              </w:rPr>
              <w:t>78.16 / 93.91</w:t>
            </w:r>
          </w:p>
        </w:tc>
      </w:tr>
      <w:tr w:rsidR="00844155" w14:paraId="585A1573" w14:textId="77777777">
        <w:trPr>
          <w:jc w:val="center"/>
        </w:trPr>
        <w:tc>
          <w:tcPr>
            <w:tcW w:w="1440" w:type="dxa"/>
            <w:vAlign w:val="center"/>
          </w:tcPr>
          <w:p w14:paraId="1BD69E39" w14:textId="77777777" w:rsidR="00844155" w:rsidRDefault="00000000">
            <w:pPr>
              <w:jc w:val="center"/>
            </w:pPr>
            <w:r>
              <w:rPr>
                <w:sz w:val="12"/>
              </w:rPr>
              <w:t>Transformer→CNN</w:t>
            </w:r>
          </w:p>
        </w:tc>
        <w:tc>
          <w:tcPr>
            <w:tcW w:w="2376" w:type="dxa"/>
            <w:vAlign w:val="center"/>
          </w:tcPr>
          <w:p w14:paraId="1380A5AF" w14:textId="77777777" w:rsidR="00844155" w:rsidRDefault="00000000">
            <w:pPr>
              <w:jc w:val="center"/>
            </w:pPr>
            <w:r>
              <w:rPr>
                <w:sz w:val="12"/>
              </w:rPr>
              <w:t>ViT-L/16 (190.7 GFLOPs)</w:t>
            </w:r>
          </w:p>
        </w:tc>
        <w:tc>
          <w:tcPr>
            <w:tcW w:w="2376" w:type="dxa"/>
            <w:vAlign w:val="center"/>
          </w:tcPr>
          <w:p w14:paraId="4960EE29" w14:textId="77777777" w:rsidR="00844155" w:rsidRDefault="00000000">
            <w:pPr>
              <w:jc w:val="center"/>
            </w:pPr>
            <w:r>
              <w:rPr>
                <w:sz w:val="12"/>
              </w:rPr>
              <w:t>ResNet50x2 (15.9 GFLOPs)</w:t>
            </w:r>
          </w:p>
        </w:tc>
        <w:tc>
          <w:tcPr>
            <w:tcW w:w="1656" w:type="dxa"/>
            <w:vAlign w:val="center"/>
          </w:tcPr>
          <w:p w14:paraId="269D6E97" w14:textId="77777777" w:rsidR="00844155" w:rsidRDefault="00000000">
            <w:pPr>
              <w:jc w:val="center"/>
            </w:pPr>
            <w:r>
              <w:rPr>
                <w:sz w:val="12"/>
              </w:rPr>
              <w:t>Logits</w:t>
            </w:r>
          </w:p>
        </w:tc>
        <w:tc>
          <w:tcPr>
            <w:tcW w:w="1728" w:type="dxa"/>
            <w:vAlign w:val="center"/>
          </w:tcPr>
          <w:p w14:paraId="00A86C94" w14:textId="77777777" w:rsidR="00844155" w:rsidRDefault="00000000">
            <w:pPr>
              <w:jc w:val="center"/>
            </w:pPr>
            <w:r>
              <w:rPr>
                <w:sz w:val="12"/>
              </w:rPr>
              <w:t>79.31 / 94.72</w:t>
            </w:r>
          </w:p>
        </w:tc>
      </w:tr>
      <w:tr w:rsidR="00844155" w14:paraId="01915496" w14:textId="77777777">
        <w:trPr>
          <w:jc w:val="center"/>
        </w:trPr>
        <w:tc>
          <w:tcPr>
            <w:tcW w:w="1440" w:type="dxa"/>
            <w:vAlign w:val="center"/>
          </w:tcPr>
          <w:p w14:paraId="12F5B2A6" w14:textId="77777777" w:rsidR="00844155" w:rsidRDefault="00000000">
            <w:pPr>
              <w:jc w:val="center"/>
            </w:pPr>
            <w:r>
              <w:rPr>
                <w:sz w:val="12"/>
              </w:rPr>
              <w:t>Transformer→CNN</w:t>
            </w:r>
          </w:p>
        </w:tc>
        <w:tc>
          <w:tcPr>
            <w:tcW w:w="2376" w:type="dxa"/>
            <w:vAlign w:val="center"/>
          </w:tcPr>
          <w:p w14:paraId="76D34F63" w14:textId="77777777" w:rsidR="00844155" w:rsidRDefault="00000000">
            <w:pPr>
              <w:jc w:val="center"/>
            </w:pPr>
            <w:r>
              <w:rPr>
                <w:sz w:val="12"/>
              </w:rPr>
              <w:t>ViT-L/16 (190.7 GFLOPs)</w:t>
            </w:r>
          </w:p>
        </w:tc>
        <w:tc>
          <w:tcPr>
            <w:tcW w:w="2376" w:type="dxa"/>
            <w:vAlign w:val="center"/>
          </w:tcPr>
          <w:p w14:paraId="239974F0" w14:textId="77777777" w:rsidR="00844155" w:rsidRDefault="00000000">
            <w:pPr>
              <w:jc w:val="center"/>
            </w:pPr>
            <w:r>
              <w:rPr>
                <w:sz w:val="12"/>
              </w:rPr>
              <w:t>ResNet50x2 (15.9 GFLOPs)</w:t>
            </w:r>
          </w:p>
        </w:tc>
        <w:tc>
          <w:tcPr>
            <w:tcW w:w="1656" w:type="dxa"/>
            <w:vAlign w:val="center"/>
          </w:tcPr>
          <w:p w14:paraId="5127EB49" w14:textId="77777777" w:rsidR="00844155" w:rsidRDefault="00000000">
            <w:pPr>
              <w:jc w:val="center"/>
            </w:pPr>
            <w:r>
              <w:rPr>
                <w:sz w:val="12"/>
              </w:rPr>
              <w:t>RKD</w:t>
            </w:r>
          </w:p>
        </w:tc>
        <w:tc>
          <w:tcPr>
            <w:tcW w:w="1728" w:type="dxa"/>
            <w:vAlign w:val="center"/>
          </w:tcPr>
          <w:p w14:paraId="037A3008" w14:textId="77777777" w:rsidR="00844155" w:rsidRDefault="00000000">
            <w:pPr>
              <w:jc w:val="center"/>
            </w:pPr>
            <w:r>
              <w:rPr>
                <w:sz w:val="12"/>
              </w:rPr>
              <w:t>79.78 / 94.85</w:t>
            </w:r>
          </w:p>
        </w:tc>
      </w:tr>
      <w:tr w:rsidR="00844155" w14:paraId="50C80335" w14:textId="77777777">
        <w:trPr>
          <w:jc w:val="center"/>
        </w:trPr>
        <w:tc>
          <w:tcPr>
            <w:tcW w:w="1440" w:type="dxa"/>
            <w:vAlign w:val="center"/>
          </w:tcPr>
          <w:p w14:paraId="3F66C261" w14:textId="77777777" w:rsidR="00844155" w:rsidRDefault="00000000">
            <w:pPr>
              <w:jc w:val="center"/>
            </w:pPr>
            <w:r>
              <w:rPr>
                <w:sz w:val="12"/>
              </w:rPr>
              <w:t>Transformer→CNN</w:t>
            </w:r>
          </w:p>
        </w:tc>
        <w:tc>
          <w:tcPr>
            <w:tcW w:w="2376" w:type="dxa"/>
            <w:vAlign w:val="center"/>
          </w:tcPr>
          <w:p w14:paraId="643BCC71" w14:textId="77777777" w:rsidR="00844155" w:rsidRDefault="00000000">
            <w:pPr>
              <w:jc w:val="center"/>
            </w:pPr>
            <w:r>
              <w:rPr>
                <w:sz w:val="12"/>
              </w:rPr>
              <w:t>ViT-L/16 (190.7 GFLOPs)</w:t>
            </w:r>
          </w:p>
        </w:tc>
        <w:tc>
          <w:tcPr>
            <w:tcW w:w="2376" w:type="dxa"/>
            <w:vAlign w:val="center"/>
          </w:tcPr>
          <w:p w14:paraId="651F021C" w14:textId="77777777" w:rsidR="00844155" w:rsidRDefault="00000000">
            <w:pPr>
              <w:jc w:val="center"/>
            </w:pPr>
            <w:r>
              <w:rPr>
                <w:sz w:val="12"/>
              </w:rPr>
              <w:t>ResNet50x2 (15.9 GFLOPs)</w:t>
            </w:r>
          </w:p>
        </w:tc>
        <w:tc>
          <w:tcPr>
            <w:tcW w:w="1656" w:type="dxa"/>
            <w:vAlign w:val="center"/>
          </w:tcPr>
          <w:p w14:paraId="71A0DE0F" w14:textId="77777777" w:rsidR="00844155" w:rsidRDefault="00000000">
            <w:pPr>
              <w:jc w:val="center"/>
            </w:pPr>
            <w:r>
              <w:rPr>
                <w:sz w:val="12"/>
              </w:rPr>
              <w:t>IRG</w:t>
            </w:r>
          </w:p>
        </w:tc>
        <w:tc>
          <w:tcPr>
            <w:tcW w:w="1728" w:type="dxa"/>
            <w:vAlign w:val="center"/>
          </w:tcPr>
          <w:p w14:paraId="4373E940" w14:textId="77777777" w:rsidR="00844155" w:rsidRDefault="00000000">
            <w:pPr>
              <w:jc w:val="center"/>
            </w:pPr>
            <w:r>
              <w:rPr>
                <w:sz w:val="12"/>
              </w:rPr>
              <w:t>79.83 / 94.88</w:t>
            </w:r>
          </w:p>
        </w:tc>
      </w:tr>
      <w:tr w:rsidR="00844155" w14:paraId="46D5B992" w14:textId="77777777">
        <w:trPr>
          <w:jc w:val="center"/>
        </w:trPr>
        <w:tc>
          <w:tcPr>
            <w:tcW w:w="1440" w:type="dxa"/>
            <w:vAlign w:val="center"/>
          </w:tcPr>
          <w:p w14:paraId="242FE29F" w14:textId="77777777" w:rsidR="00844155" w:rsidRDefault="00000000">
            <w:pPr>
              <w:jc w:val="center"/>
            </w:pPr>
            <w:r>
              <w:rPr>
                <w:sz w:val="12"/>
              </w:rPr>
              <w:t>Transformer→CNN</w:t>
            </w:r>
          </w:p>
        </w:tc>
        <w:tc>
          <w:tcPr>
            <w:tcW w:w="2376" w:type="dxa"/>
            <w:vAlign w:val="center"/>
          </w:tcPr>
          <w:p w14:paraId="5C15A37C" w14:textId="77777777" w:rsidR="00844155" w:rsidRDefault="00000000">
            <w:pPr>
              <w:jc w:val="center"/>
            </w:pPr>
            <w:r>
              <w:rPr>
                <w:sz w:val="12"/>
              </w:rPr>
              <w:t>ViT-L/16 (190.7 GFLOPs)</w:t>
            </w:r>
          </w:p>
        </w:tc>
        <w:tc>
          <w:tcPr>
            <w:tcW w:w="2376" w:type="dxa"/>
            <w:vAlign w:val="center"/>
          </w:tcPr>
          <w:p w14:paraId="452DAEF4" w14:textId="77777777" w:rsidR="00844155" w:rsidRDefault="00000000">
            <w:pPr>
              <w:jc w:val="center"/>
            </w:pPr>
            <w:r>
              <w:rPr>
                <w:sz w:val="12"/>
              </w:rPr>
              <w:t>ResNet50x2 (15.9 GFLOPs)</w:t>
            </w:r>
          </w:p>
        </w:tc>
        <w:tc>
          <w:tcPr>
            <w:tcW w:w="1656" w:type="dxa"/>
            <w:vAlign w:val="center"/>
          </w:tcPr>
          <w:p w14:paraId="049D977E" w14:textId="77777777" w:rsidR="00844155" w:rsidRDefault="00000000">
            <w:pPr>
              <w:jc w:val="center"/>
            </w:pPr>
            <w:r>
              <w:rPr>
                <w:sz w:val="12"/>
              </w:rPr>
              <w:t>Ours</w:t>
            </w:r>
          </w:p>
        </w:tc>
        <w:tc>
          <w:tcPr>
            <w:tcW w:w="1728" w:type="dxa"/>
            <w:vAlign w:val="center"/>
          </w:tcPr>
          <w:p w14:paraId="2CC96FE0" w14:textId="77777777" w:rsidR="00844155" w:rsidRDefault="00000000">
            <w:pPr>
              <w:jc w:val="center"/>
            </w:pPr>
            <w:r>
              <w:rPr>
                <w:sz w:val="12"/>
              </w:rPr>
              <w:t>81.01 / 95.46</w:t>
            </w:r>
          </w:p>
        </w:tc>
      </w:tr>
      <w:tr w:rsidR="00844155" w14:paraId="18CBC20B" w14:textId="77777777">
        <w:trPr>
          <w:jc w:val="center"/>
        </w:trPr>
        <w:tc>
          <w:tcPr>
            <w:tcW w:w="1440" w:type="dxa"/>
            <w:vAlign w:val="center"/>
          </w:tcPr>
          <w:p w14:paraId="103CDDAC" w14:textId="77777777" w:rsidR="00844155" w:rsidRDefault="00000000">
            <w:pPr>
              <w:jc w:val="center"/>
            </w:pPr>
            <w:r>
              <w:rPr>
                <w:sz w:val="12"/>
              </w:rPr>
              <w:t>Transformer→CNN</w:t>
            </w:r>
          </w:p>
        </w:tc>
        <w:tc>
          <w:tcPr>
            <w:tcW w:w="2376" w:type="dxa"/>
            <w:vAlign w:val="center"/>
          </w:tcPr>
          <w:p w14:paraId="0A10DBD7" w14:textId="77777777" w:rsidR="00844155" w:rsidRDefault="00000000">
            <w:pPr>
              <w:jc w:val="center"/>
            </w:pPr>
            <w:r>
              <w:rPr>
                <w:sz w:val="12"/>
              </w:rPr>
              <w:t>Swin-L (103.9 GFLOPs)</w:t>
            </w:r>
          </w:p>
        </w:tc>
        <w:tc>
          <w:tcPr>
            <w:tcW w:w="2376" w:type="dxa"/>
            <w:vAlign w:val="center"/>
          </w:tcPr>
          <w:p w14:paraId="43CE7E1A" w14:textId="77777777" w:rsidR="00844155" w:rsidRDefault="00000000">
            <w:pPr>
              <w:jc w:val="center"/>
            </w:pPr>
            <w:r>
              <w:rPr>
                <w:sz w:val="12"/>
              </w:rPr>
              <w:t>ResNet50 (4.1 GFLOPs)</w:t>
            </w:r>
          </w:p>
        </w:tc>
        <w:tc>
          <w:tcPr>
            <w:tcW w:w="1656" w:type="dxa"/>
            <w:vAlign w:val="center"/>
          </w:tcPr>
          <w:p w14:paraId="63C891B8" w14:textId="77777777" w:rsidR="00844155" w:rsidRDefault="00000000">
            <w:pPr>
              <w:jc w:val="center"/>
            </w:pPr>
            <w:r>
              <w:rPr>
                <w:sz w:val="12"/>
              </w:rPr>
              <w:t>Baseline_T</w:t>
            </w:r>
          </w:p>
        </w:tc>
        <w:tc>
          <w:tcPr>
            <w:tcW w:w="1728" w:type="dxa"/>
            <w:vAlign w:val="center"/>
          </w:tcPr>
          <w:p w14:paraId="208B3DBA" w14:textId="77777777" w:rsidR="00844155" w:rsidRDefault="00000000">
            <w:pPr>
              <w:jc w:val="center"/>
            </w:pPr>
            <w:r>
              <w:rPr>
                <w:sz w:val="12"/>
              </w:rPr>
              <w:t>87.32 / 98.21</w:t>
            </w:r>
          </w:p>
        </w:tc>
      </w:tr>
      <w:tr w:rsidR="00844155" w14:paraId="593A31C6" w14:textId="77777777">
        <w:trPr>
          <w:jc w:val="center"/>
        </w:trPr>
        <w:tc>
          <w:tcPr>
            <w:tcW w:w="1440" w:type="dxa"/>
            <w:vAlign w:val="center"/>
          </w:tcPr>
          <w:p w14:paraId="5BDFDFAF" w14:textId="77777777" w:rsidR="00844155" w:rsidRDefault="00000000">
            <w:pPr>
              <w:jc w:val="center"/>
            </w:pPr>
            <w:r>
              <w:rPr>
                <w:sz w:val="12"/>
              </w:rPr>
              <w:t>Transformer→CNN</w:t>
            </w:r>
          </w:p>
        </w:tc>
        <w:tc>
          <w:tcPr>
            <w:tcW w:w="2376" w:type="dxa"/>
            <w:vAlign w:val="center"/>
          </w:tcPr>
          <w:p w14:paraId="3695258D" w14:textId="77777777" w:rsidR="00844155" w:rsidRDefault="00000000">
            <w:pPr>
              <w:jc w:val="center"/>
            </w:pPr>
            <w:r>
              <w:rPr>
                <w:sz w:val="12"/>
              </w:rPr>
              <w:t>Swin-L (103.9 GFLOPs)</w:t>
            </w:r>
          </w:p>
        </w:tc>
        <w:tc>
          <w:tcPr>
            <w:tcW w:w="2376" w:type="dxa"/>
            <w:vAlign w:val="center"/>
          </w:tcPr>
          <w:p w14:paraId="12CE580F" w14:textId="77777777" w:rsidR="00844155" w:rsidRDefault="00000000">
            <w:pPr>
              <w:jc w:val="center"/>
            </w:pPr>
            <w:r>
              <w:rPr>
                <w:sz w:val="12"/>
              </w:rPr>
              <w:t>ResNet50 (4.1 GFLOPs)</w:t>
            </w:r>
          </w:p>
        </w:tc>
        <w:tc>
          <w:tcPr>
            <w:tcW w:w="1656" w:type="dxa"/>
            <w:vAlign w:val="center"/>
          </w:tcPr>
          <w:p w14:paraId="1114F604" w14:textId="77777777" w:rsidR="00844155" w:rsidRDefault="00000000">
            <w:pPr>
              <w:jc w:val="center"/>
            </w:pPr>
            <w:r>
              <w:rPr>
                <w:sz w:val="12"/>
              </w:rPr>
              <w:t>Baseline_S</w:t>
            </w:r>
          </w:p>
        </w:tc>
        <w:tc>
          <w:tcPr>
            <w:tcW w:w="1728" w:type="dxa"/>
            <w:vAlign w:val="center"/>
          </w:tcPr>
          <w:p w14:paraId="6C2EC4A0" w14:textId="77777777" w:rsidR="00844155" w:rsidRDefault="00000000">
            <w:pPr>
              <w:jc w:val="center"/>
            </w:pPr>
            <w:r>
              <w:rPr>
                <w:sz w:val="12"/>
              </w:rPr>
              <w:t>76.28 / 93.03</w:t>
            </w:r>
          </w:p>
        </w:tc>
      </w:tr>
      <w:tr w:rsidR="00844155" w14:paraId="0FEA9877" w14:textId="77777777">
        <w:trPr>
          <w:jc w:val="center"/>
        </w:trPr>
        <w:tc>
          <w:tcPr>
            <w:tcW w:w="1440" w:type="dxa"/>
            <w:vAlign w:val="center"/>
          </w:tcPr>
          <w:p w14:paraId="28945851" w14:textId="77777777" w:rsidR="00844155" w:rsidRDefault="00000000">
            <w:pPr>
              <w:jc w:val="center"/>
            </w:pPr>
            <w:r>
              <w:rPr>
                <w:sz w:val="12"/>
              </w:rPr>
              <w:t>Transformer→CNN</w:t>
            </w:r>
          </w:p>
        </w:tc>
        <w:tc>
          <w:tcPr>
            <w:tcW w:w="2376" w:type="dxa"/>
            <w:vAlign w:val="center"/>
          </w:tcPr>
          <w:p w14:paraId="5E0CD7AB" w14:textId="77777777" w:rsidR="00844155" w:rsidRDefault="00000000">
            <w:pPr>
              <w:jc w:val="center"/>
            </w:pPr>
            <w:r>
              <w:rPr>
                <w:sz w:val="12"/>
              </w:rPr>
              <w:t>Swin-L (103.9 GFLOPs)</w:t>
            </w:r>
          </w:p>
        </w:tc>
        <w:tc>
          <w:tcPr>
            <w:tcW w:w="2376" w:type="dxa"/>
            <w:vAlign w:val="center"/>
          </w:tcPr>
          <w:p w14:paraId="2DBA9676" w14:textId="77777777" w:rsidR="00844155" w:rsidRDefault="00000000">
            <w:pPr>
              <w:jc w:val="center"/>
            </w:pPr>
            <w:r>
              <w:rPr>
                <w:sz w:val="12"/>
              </w:rPr>
              <w:t>ResNet50 (4.1 GFLOPs)</w:t>
            </w:r>
          </w:p>
        </w:tc>
        <w:tc>
          <w:tcPr>
            <w:tcW w:w="1656" w:type="dxa"/>
            <w:vAlign w:val="center"/>
          </w:tcPr>
          <w:p w14:paraId="6A2AF073" w14:textId="77777777" w:rsidR="00844155" w:rsidRDefault="00000000">
            <w:pPr>
              <w:jc w:val="center"/>
            </w:pPr>
            <w:r>
              <w:rPr>
                <w:sz w:val="12"/>
              </w:rPr>
              <w:t>Logits</w:t>
            </w:r>
          </w:p>
        </w:tc>
        <w:tc>
          <w:tcPr>
            <w:tcW w:w="1728" w:type="dxa"/>
            <w:vAlign w:val="center"/>
          </w:tcPr>
          <w:p w14:paraId="0C5765D7" w14:textId="77777777" w:rsidR="00844155" w:rsidRDefault="00000000">
            <w:pPr>
              <w:jc w:val="center"/>
            </w:pPr>
            <w:r>
              <w:rPr>
                <w:sz w:val="12"/>
              </w:rPr>
              <w:t>77.60 / 93.64</w:t>
            </w:r>
          </w:p>
        </w:tc>
      </w:tr>
      <w:tr w:rsidR="00844155" w14:paraId="7CE91A5F" w14:textId="77777777">
        <w:trPr>
          <w:jc w:val="center"/>
        </w:trPr>
        <w:tc>
          <w:tcPr>
            <w:tcW w:w="1440" w:type="dxa"/>
            <w:vAlign w:val="center"/>
          </w:tcPr>
          <w:p w14:paraId="35E7B8EA" w14:textId="77777777" w:rsidR="00844155" w:rsidRDefault="00000000">
            <w:pPr>
              <w:jc w:val="center"/>
            </w:pPr>
            <w:r>
              <w:rPr>
                <w:sz w:val="12"/>
              </w:rPr>
              <w:t>Transformer→CNN</w:t>
            </w:r>
          </w:p>
        </w:tc>
        <w:tc>
          <w:tcPr>
            <w:tcW w:w="2376" w:type="dxa"/>
            <w:vAlign w:val="center"/>
          </w:tcPr>
          <w:p w14:paraId="15ADBEE1" w14:textId="77777777" w:rsidR="00844155" w:rsidRDefault="00000000">
            <w:pPr>
              <w:jc w:val="center"/>
            </w:pPr>
            <w:r>
              <w:rPr>
                <w:sz w:val="12"/>
              </w:rPr>
              <w:t>Swin-L (103.9 GFLOPs)</w:t>
            </w:r>
          </w:p>
        </w:tc>
        <w:tc>
          <w:tcPr>
            <w:tcW w:w="2376" w:type="dxa"/>
            <w:vAlign w:val="center"/>
          </w:tcPr>
          <w:p w14:paraId="4580775C" w14:textId="77777777" w:rsidR="00844155" w:rsidRDefault="00000000">
            <w:pPr>
              <w:jc w:val="center"/>
            </w:pPr>
            <w:r>
              <w:rPr>
                <w:sz w:val="12"/>
              </w:rPr>
              <w:t>ResNet50 (4.1 GFLOPs)</w:t>
            </w:r>
          </w:p>
        </w:tc>
        <w:tc>
          <w:tcPr>
            <w:tcW w:w="1656" w:type="dxa"/>
            <w:vAlign w:val="center"/>
          </w:tcPr>
          <w:p w14:paraId="6C6FD20C" w14:textId="77777777" w:rsidR="00844155" w:rsidRDefault="00000000">
            <w:pPr>
              <w:jc w:val="center"/>
            </w:pPr>
            <w:r>
              <w:rPr>
                <w:sz w:val="12"/>
              </w:rPr>
              <w:t>RKD</w:t>
            </w:r>
          </w:p>
        </w:tc>
        <w:tc>
          <w:tcPr>
            <w:tcW w:w="1728" w:type="dxa"/>
            <w:vAlign w:val="center"/>
          </w:tcPr>
          <w:p w14:paraId="18D9F718" w14:textId="77777777" w:rsidR="00844155" w:rsidRDefault="00000000">
            <w:pPr>
              <w:jc w:val="center"/>
            </w:pPr>
            <w:r>
              <w:rPr>
                <w:sz w:val="12"/>
              </w:rPr>
              <w:t>77.85 / 93.76</w:t>
            </w:r>
          </w:p>
        </w:tc>
      </w:tr>
      <w:tr w:rsidR="00844155" w14:paraId="6B693268" w14:textId="77777777">
        <w:trPr>
          <w:jc w:val="center"/>
        </w:trPr>
        <w:tc>
          <w:tcPr>
            <w:tcW w:w="1440" w:type="dxa"/>
            <w:vAlign w:val="center"/>
          </w:tcPr>
          <w:p w14:paraId="15A5B9BB" w14:textId="77777777" w:rsidR="00844155" w:rsidRDefault="00000000">
            <w:pPr>
              <w:jc w:val="center"/>
            </w:pPr>
            <w:r>
              <w:rPr>
                <w:sz w:val="12"/>
              </w:rPr>
              <w:t>Transformer→CNN</w:t>
            </w:r>
          </w:p>
        </w:tc>
        <w:tc>
          <w:tcPr>
            <w:tcW w:w="2376" w:type="dxa"/>
            <w:vAlign w:val="center"/>
          </w:tcPr>
          <w:p w14:paraId="11D3014B" w14:textId="77777777" w:rsidR="00844155" w:rsidRDefault="00000000">
            <w:pPr>
              <w:jc w:val="center"/>
            </w:pPr>
            <w:r>
              <w:rPr>
                <w:sz w:val="12"/>
              </w:rPr>
              <w:t>Swin-L (103.9 GFLOPs)</w:t>
            </w:r>
          </w:p>
        </w:tc>
        <w:tc>
          <w:tcPr>
            <w:tcW w:w="2376" w:type="dxa"/>
            <w:vAlign w:val="center"/>
          </w:tcPr>
          <w:p w14:paraId="66E56339" w14:textId="77777777" w:rsidR="00844155" w:rsidRDefault="00000000">
            <w:pPr>
              <w:jc w:val="center"/>
            </w:pPr>
            <w:r>
              <w:rPr>
                <w:sz w:val="12"/>
              </w:rPr>
              <w:t>ResNet50 (4.1 GFLOPs)</w:t>
            </w:r>
          </w:p>
        </w:tc>
        <w:tc>
          <w:tcPr>
            <w:tcW w:w="1656" w:type="dxa"/>
            <w:vAlign w:val="center"/>
          </w:tcPr>
          <w:p w14:paraId="091C7EC4" w14:textId="77777777" w:rsidR="00844155" w:rsidRDefault="00000000">
            <w:pPr>
              <w:jc w:val="center"/>
            </w:pPr>
            <w:r>
              <w:rPr>
                <w:sz w:val="12"/>
              </w:rPr>
              <w:t>IRG</w:t>
            </w:r>
          </w:p>
        </w:tc>
        <w:tc>
          <w:tcPr>
            <w:tcW w:w="1728" w:type="dxa"/>
            <w:vAlign w:val="center"/>
          </w:tcPr>
          <w:p w14:paraId="2537DEC0" w14:textId="77777777" w:rsidR="00844155" w:rsidRDefault="00000000">
            <w:pPr>
              <w:jc w:val="center"/>
            </w:pPr>
            <w:r>
              <w:rPr>
                <w:sz w:val="12"/>
              </w:rPr>
              <w:t>77.89 / 93.79</w:t>
            </w:r>
          </w:p>
        </w:tc>
      </w:tr>
      <w:tr w:rsidR="00844155" w14:paraId="0226DEF9" w14:textId="77777777">
        <w:trPr>
          <w:jc w:val="center"/>
        </w:trPr>
        <w:tc>
          <w:tcPr>
            <w:tcW w:w="1440" w:type="dxa"/>
            <w:vAlign w:val="center"/>
          </w:tcPr>
          <w:p w14:paraId="3DBFA4A3" w14:textId="77777777" w:rsidR="00844155" w:rsidRDefault="00000000">
            <w:pPr>
              <w:jc w:val="center"/>
            </w:pPr>
            <w:r>
              <w:rPr>
                <w:sz w:val="12"/>
              </w:rPr>
              <w:t>Transformer→CNN</w:t>
            </w:r>
          </w:p>
        </w:tc>
        <w:tc>
          <w:tcPr>
            <w:tcW w:w="2376" w:type="dxa"/>
            <w:vAlign w:val="center"/>
          </w:tcPr>
          <w:p w14:paraId="7C1BC792" w14:textId="77777777" w:rsidR="00844155" w:rsidRDefault="00000000">
            <w:pPr>
              <w:jc w:val="center"/>
            </w:pPr>
            <w:r>
              <w:rPr>
                <w:sz w:val="12"/>
              </w:rPr>
              <w:t>Swin-L (103.9 GFLOPs)</w:t>
            </w:r>
          </w:p>
        </w:tc>
        <w:tc>
          <w:tcPr>
            <w:tcW w:w="2376" w:type="dxa"/>
            <w:vAlign w:val="center"/>
          </w:tcPr>
          <w:p w14:paraId="50C41B62" w14:textId="77777777" w:rsidR="00844155" w:rsidRDefault="00000000">
            <w:pPr>
              <w:jc w:val="center"/>
            </w:pPr>
            <w:r>
              <w:rPr>
                <w:sz w:val="12"/>
              </w:rPr>
              <w:t>ResNet50 (4.1 GFLOPs)</w:t>
            </w:r>
          </w:p>
        </w:tc>
        <w:tc>
          <w:tcPr>
            <w:tcW w:w="1656" w:type="dxa"/>
            <w:vAlign w:val="center"/>
          </w:tcPr>
          <w:p w14:paraId="0E5B5572" w14:textId="77777777" w:rsidR="00844155" w:rsidRDefault="00000000">
            <w:pPr>
              <w:jc w:val="center"/>
            </w:pPr>
            <w:r>
              <w:rPr>
                <w:sz w:val="12"/>
              </w:rPr>
              <w:t>Ours</w:t>
            </w:r>
          </w:p>
        </w:tc>
        <w:tc>
          <w:tcPr>
            <w:tcW w:w="1728" w:type="dxa"/>
            <w:vAlign w:val="center"/>
          </w:tcPr>
          <w:p w14:paraId="60E9BDE5" w14:textId="77777777" w:rsidR="00844155" w:rsidRDefault="00000000">
            <w:pPr>
              <w:jc w:val="center"/>
            </w:pPr>
            <w:r>
              <w:rPr>
                <w:sz w:val="12"/>
              </w:rPr>
              <w:t>78.96 / 94.42</w:t>
            </w:r>
          </w:p>
        </w:tc>
      </w:tr>
      <w:tr w:rsidR="00844155" w14:paraId="0AAC6BB9" w14:textId="77777777">
        <w:trPr>
          <w:jc w:val="center"/>
        </w:trPr>
        <w:tc>
          <w:tcPr>
            <w:tcW w:w="1440" w:type="dxa"/>
            <w:vAlign w:val="center"/>
          </w:tcPr>
          <w:p w14:paraId="2844B5B3" w14:textId="77777777" w:rsidR="00844155" w:rsidRDefault="00000000">
            <w:pPr>
              <w:jc w:val="center"/>
            </w:pPr>
            <w:r>
              <w:rPr>
                <w:sz w:val="12"/>
              </w:rPr>
              <w:t>Transformer→CNN</w:t>
            </w:r>
          </w:p>
        </w:tc>
        <w:tc>
          <w:tcPr>
            <w:tcW w:w="2376" w:type="dxa"/>
            <w:vAlign w:val="center"/>
          </w:tcPr>
          <w:p w14:paraId="6EFB5331" w14:textId="77777777" w:rsidR="00844155" w:rsidRDefault="00000000">
            <w:pPr>
              <w:jc w:val="center"/>
            </w:pPr>
            <w:r>
              <w:rPr>
                <w:sz w:val="12"/>
              </w:rPr>
              <w:t>Swin-L (103.9 GFLOPs)</w:t>
            </w:r>
          </w:p>
        </w:tc>
        <w:tc>
          <w:tcPr>
            <w:tcW w:w="2376" w:type="dxa"/>
            <w:vAlign w:val="center"/>
          </w:tcPr>
          <w:p w14:paraId="3AB3745D" w14:textId="77777777" w:rsidR="00844155" w:rsidRDefault="00000000">
            <w:pPr>
              <w:jc w:val="center"/>
            </w:pPr>
            <w:r>
              <w:rPr>
                <w:sz w:val="12"/>
              </w:rPr>
              <w:t>ResNet50x2 (15.9 GFLOPs)</w:t>
            </w:r>
          </w:p>
        </w:tc>
        <w:tc>
          <w:tcPr>
            <w:tcW w:w="1656" w:type="dxa"/>
            <w:vAlign w:val="center"/>
          </w:tcPr>
          <w:p w14:paraId="1183ED7A" w14:textId="77777777" w:rsidR="00844155" w:rsidRDefault="00000000">
            <w:pPr>
              <w:jc w:val="center"/>
            </w:pPr>
            <w:r>
              <w:rPr>
                <w:sz w:val="12"/>
              </w:rPr>
              <w:t>Baseline_T</w:t>
            </w:r>
          </w:p>
        </w:tc>
        <w:tc>
          <w:tcPr>
            <w:tcW w:w="1728" w:type="dxa"/>
            <w:vAlign w:val="center"/>
          </w:tcPr>
          <w:p w14:paraId="0D3A250F" w14:textId="77777777" w:rsidR="00844155" w:rsidRDefault="00000000">
            <w:pPr>
              <w:jc w:val="center"/>
            </w:pPr>
            <w:r>
              <w:rPr>
                <w:sz w:val="12"/>
              </w:rPr>
              <w:t>87.32 / 98.21</w:t>
            </w:r>
          </w:p>
        </w:tc>
      </w:tr>
      <w:tr w:rsidR="00844155" w14:paraId="0E686A75" w14:textId="77777777">
        <w:trPr>
          <w:jc w:val="center"/>
        </w:trPr>
        <w:tc>
          <w:tcPr>
            <w:tcW w:w="1440" w:type="dxa"/>
            <w:vAlign w:val="center"/>
          </w:tcPr>
          <w:p w14:paraId="13AD3F53" w14:textId="77777777" w:rsidR="00844155" w:rsidRDefault="00000000">
            <w:pPr>
              <w:jc w:val="center"/>
            </w:pPr>
            <w:r>
              <w:rPr>
                <w:sz w:val="12"/>
              </w:rPr>
              <w:t>Transformer→CNN</w:t>
            </w:r>
          </w:p>
        </w:tc>
        <w:tc>
          <w:tcPr>
            <w:tcW w:w="2376" w:type="dxa"/>
            <w:vAlign w:val="center"/>
          </w:tcPr>
          <w:p w14:paraId="7862FF95" w14:textId="77777777" w:rsidR="00844155" w:rsidRDefault="00000000">
            <w:pPr>
              <w:jc w:val="center"/>
            </w:pPr>
            <w:r>
              <w:rPr>
                <w:sz w:val="12"/>
              </w:rPr>
              <w:t>Swin-L (103.9 GFLOPs)</w:t>
            </w:r>
          </w:p>
        </w:tc>
        <w:tc>
          <w:tcPr>
            <w:tcW w:w="2376" w:type="dxa"/>
            <w:vAlign w:val="center"/>
          </w:tcPr>
          <w:p w14:paraId="08F3EC52" w14:textId="77777777" w:rsidR="00844155" w:rsidRDefault="00000000">
            <w:pPr>
              <w:jc w:val="center"/>
            </w:pPr>
            <w:r>
              <w:rPr>
                <w:sz w:val="12"/>
              </w:rPr>
              <w:t>ResNet50x2 (15.9 GFLOPs)</w:t>
            </w:r>
          </w:p>
        </w:tc>
        <w:tc>
          <w:tcPr>
            <w:tcW w:w="1656" w:type="dxa"/>
            <w:vAlign w:val="center"/>
          </w:tcPr>
          <w:p w14:paraId="10BDBC91" w14:textId="77777777" w:rsidR="00844155" w:rsidRDefault="00000000">
            <w:pPr>
              <w:jc w:val="center"/>
            </w:pPr>
            <w:r>
              <w:rPr>
                <w:sz w:val="12"/>
              </w:rPr>
              <w:t>Baseline_S</w:t>
            </w:r>
          </w:p>
        </w:tc>
        <w:tc>
          <w:tcPr>
            <w:tcW w:w="1728" w:type="dxa"/>
            <w:vAlign w:val="center"/>
          </w:tcPr>
          <w:p w14:paraId="59F7B1AF" w14:textId="77777777" w:rsidR="00844155" w:rsidRDefault="00000000">
            <w:pPr>
              <w:jc w:val="center"/>
            </w:pPr>
            <w:r>
              <w:rPr>
                <w:sz w:val="12"/>
              </w:rPr>
              <w:t>78.16 / 93.91</w:t>
            </w:r>
          </w:p>
        </w:tc>
      </w:tr>
      <w:tr w:rsidR="00844155" w14:paraId="3AD5FB14" w14:textId="77777777">
        <w:trPr>
          <w:jc w:val="center"/>
        </w:trPr>
        <w:tc>
          <w:tcPr>
            <w:tcW w:w="1440" w:type="dxa"/>
            <w:vAlign w:val="center"/>
          </w:tcPr>
          <w:p w14:paraId="56C8C2D9" w14:textId="77777777" w:rsidR="00844155" w:rsidRDefault="00000000">
            <w:pPr>
              <w:jc w:val="center"/>
            </w:pPr>
            <w:r>
              <w:rPr>
                <w:sz w:val="12"/>
              </w:rPr>
              <w:t>Transformer→CNN</w:t>
            </w:r>
          </w:p>
        </w:tc>
        <w:tc>
          <w:tcPr>
            <w:tcW w:w="2376" w:type="dxa"/>
            <w:vAlign w:val="center"/>
          </w:tcPr>
          <w:p w14:paraId="6EE7EF72" w14:textId="77777777" w:rsidR="00844155" w:rsidRDefault="00000000">
            <w:pPr>
              <w:jc w:val="center"/>
            </w:pPr>
            <w:r>
              <w:rPr>
                <w:sz w:val="12"/>
              </w:rPr>
              <w:t>Swin-L (103.9 GFLOPs)</w:t>
            </w:r>
          </w:p>
        </w:tc>
        <w:tc>
          <w:tcPr>
            <w:tcW w:w="2376" w:type="dxa"/>
            <w:vAlign w:val="center"/>
          </w:tcPr>
          <w:p w14:paraId="52D9E8D7" w14:textId="77777777" w:rsidR="00844155" w:rsidRDefault="00000000">
            <w:pPr>
              <w:jc w:val="center"/>
            </w:pPr>
            <w:r>
              <w:rPr>
                <w:sz w:val="12"/>
              </w:rPr>
              <w:t>ResNet50x2 (15.9 GFLOPs)</w:t>
            </w:r>
          </w:p>
        </w:tc>
        <w:tc>
          <w:tcPr>
            <w:tcW w:w="1656" w:type="dxa"/>
            <w:vAlign w:val="center"/>
          </w:tcPr>
          <w:p w14:paraId="0CC666D6" w14:textId="77777777" w:rsidR="00844155" w:rsidRDefault="00000000">
            <w:pPr>
              <w:jc w:val="center"/>
            </w:pPr>
            <w:r>
              <w:rPr>
                <w:sz w:val="12"/>
              </w:rPr>
              <w:t>Logits</w:t>
            </w:r>
          </w:p>
        </w:tc>
        <w:tc>
          <w:tcPr>
            <w:tcW w:w="1728" w:type="dxa"/>
            <w:vAlign w:val="center"/>
          </w:tcPr>
          <w:p w14:paraId="3263D458" w14:textId="77777777" w:rsidR="00844155" w:rsidRDefault="00000000">
            <w:pPr>
              <w:jc w:val="center"/>
            </w:pPr>
            <w:r>
              <w:rPr>
                <w:sz w:val="12"/>
              </w:rPr>
              <w:t>79.68 / 94.83</w:t>
            </w:r>
          </w:p>
        </w:tc>
      </w:tr>
      <w:tr w:rsidR="00844155" w14:paraId="4439EAD9" w14:textId="77777777">
        <w:trPr>
          <w:jc w:val="center"/>
        </w:trPr>
        <w:tc>
          <w:tcPr>
            <w:tcW w:w="1440" w:type="dxa"/>
            <w:vAlign w:val="center"/>
          </w:tcPr>
          <w:p w14:paraId="3E0DF034" w14:textId="77777777" w:rsidR="00844155" w:rsidRDefault="00000000">
            <w:pPr>
              <w:jc w:val="center"/>
            </w:pPr>
            <w:r>
              <w:rPr>
                <w:sz w:val="12"/>
              </w:rPr>
              <w:t>Transformer→CNN</w:t>
            </w:r>
          </w:p>
        </w:tc>
        <w:tc>
          <w:tcPr>
            <w:tcW w:w="2376" w:type="dxa"/>
            <w:vAlign w:val="center"/>
          </w:tcPr>
          <w:p w14:paraId="37C4CEBC" w14:textId="77777777" w:rsidR="00844155" w:rsidRDefault="00000000">
            <w:pPr>
              <w:jc w:val="center"/>
            </w:pPr>
            <w:r>
              <w:rPr>
                <w:sz w:val="12"/>
              </w:rPr>
              <w:t>Swin-L (103.9 GFLOPs)</w:t>
            </w:r>
          </w:p>
        </w:tc>
        <w:tc>
          <w:tcPr>
            <w:tcW w:w="2376" w:type="dxa"/>
            <w:vAlign w:val="center"/>
          </w:tcPr>
          <w:p w14:paraId="143BE5F4" w14:textId="77777777" w:rsidR="00844155" w:rsidRDefault="00000000">
            <w:pPr>
              <w:jc w:val="center"/>
            </w:pPr>
            <w:r>
              <w:rPr>
                <w:sz w:val="12"/>
              </w:rPr>
              <w:t>ResNet50x2 (15.9 GFLOPs)</w:t>
            </w:r>
          </w:p>
        </w:tc>
        <w:tc>
          <w:tcPr>
            <w:tcW w:w="1656" w:type="dxa"/>
            <w:vAlign w:val="center"/>
          </w:tcPr>
          <w:p w14:paraId="58F18B72" w14:textId="77777777" w:rsidR="00844155" w:rsidRDefault="00000000">
            <w:pPr>
              <w:jc w:val="center"/>
            </w:pPr>
            <w:r>
              <w:rPr>
                <w:sz w:val="12"/>
              </w:rPr>
              <w:t>RKD</w:t>
            </w:r>
          </w:p>
        </w:tc>
        <w:tc>
          <w:tcPr>
            <w:tcW w:w="1728" w:type="dxa"/>
            <w:vAlign w:val="center"/>
          </w:tcPr>
          <w:p w14:paraId="457F6B08" w14:textId="77777777" w:rsidR="00844155" w:rsidRDefault="00000000">
            <w:pPr>
              <w:jc w:val="center"/>
            </w:pPr>
            <w:r>
              <w:rPr>
                <w:sz w:val="12"/>
              </w:rPr>
              <w:t>79.92 / 94.92</w:t>
            </w:r>
          </w:p>
        </w:tc>
      </w:tr>
      <w:tr w:rsidR="00844155" w14:paraId="51948C3F" w14:textId="77777777">
        <w:trPr>
          <w:jc w:val="center"/>
        </w:trPr>
        <w:tc>
          <w:tcPr>
            <w:tcW w:w="1440" w:type="dxa"/>
            <w:vAlign w:val="center"/>
          </w:tcPr>
          <w:p w14:paraId="7CF3519B" w14:textId="77777777" w:rsidR="00844155" w:rsidRDefault="00000000">
            <w:pPr>
              <w:jc w:val="center"/>
            </w:pPr>
            <w:r>
              <w:rPr>
                <w:sz w:val="12"/>
              </w:rPr>
              <w:t>Transformer→CNN</w:t>
            </w:r>
          </w:p>
        </w:tc>
        <w:tc>
          <w:tcPr>
            <w:tcW w:w="2376" w:type="dxa"/>
            <w:vAlign w:val="center"/>
          </w:tcPr>
          <w:p w14:paraId="1D8EB227" w14:textId="77777777" w:rsidR="00844155" w:rsidRDefault="00000000">
            <w:pPr>
              <w:jc w:val="center"/>
            </w:pPr>
            <w:r>
              <w:rPr>
                <w:sz w:val="12"/>
              </w:rPr>
              <w:t>Swin-L (103.9 GFLOPs)</w:t>
            </w:r>
          </w:p>
        </w:tc>
        <w:tc>
          <w:tcPr>
            <w:tcW w:w="2376" w:type="dxa"/>
            <w:vAlign w:val="center"/>
          </w:tcPr>
          <w:p w14:paraId="06554BFA" w14:textId="77777777" w:rsidR="00844155" w:rsidRDefault="00000000">
            <w:pPr>
              <w:jc w:val="center"/>
            </w:pPr>
            <w:r>
              <w:rPr>
                <w:sz w:val="12"/>
              </w:rPr>
              <w:t>ResNet50x2 (15.9 GFLOPs)</w:t>
            </w:r>
          </w:p>
        </w:tc>
        <w:tc>
          <w:tcPr>
            <w:tcW w:w="1656" w:type="dxa"/>
            <w:vAlign w:val="center"/>
          </w:tcPr>
          <w:p w14:paraId="11506614" w14:textId="77777777" w:rsidR="00844155" w:rsidRDefault="00000000">
            <w:pPr>
              <w:jc w:val="center"/>
            </w:pPr>
            <w:r>
              <w:rPr>
                <w:sz w:val="12"/>
              </w:rPr>
              <w:t>IRG</w:t>
            </w:r>
          </w:p>
        </w:tc>
        <w:tc>
          <w:tcPr>
            <w:tcW w:w="1728" w:type="dxa"/>
            <w:vAlign w:val="center"/>
          </w:tcPr>
          <w:p w14:paraId="5468BFD7" w14:textId="77777777" w:rsidR="00844155" w:rsidRDefault="00000000">
            <w:pPr>
              <w:jc w:val="center"/>
            </w:pPr>
            <w:r>
              <w:rPr>
                <w:sz w:val="12"/>
              </w:rPr>
              <w:t>80.10 / 94.99</w:t>
            </w:r>
          </w:p>
        </w:tc>
      </w:tr>
      <w:tr w:rsidR="00844155" w14:paraId="508CEDCE" w14:textId="77777777">
        <w:trPr>
          <w:jc w:val="center"/>
        </w:trPr>
        <w:tc>
          <w:tcPr>
            <w:tcW w:w="1440" w:type="dxa"/>
            <w:vAlign w:val="center"/>
          </w:tcPr>
          <w:p w14:paraId="4AD5315D" w14:textId="77777777" w:rsidR="00844155" w:rsidRDefault="00000000">
            <w:pPr>
              <w:jc w:val="center"/>
            </w:pPr>
            <w:r>
              <w:rPr>
                <w:sz w:val="12"/>
              </w:rPr>
              <w:t>Transformer→CNN</w:t>
            </w:r>
          </w:p>
        </w:tc>
        <w:tc>
          <w:tcPr>
            <w:tcW w:w="2376" w:type="dxa"/>
            <w:vAlign w:val="center"/>
          </w:tcPr>
          <w:p w14:paraId="6FD3ACE0" w14:textId="77777777" w:rsidR="00844155" w:rsidRDefault="00000000">
            <w:pPr>
              <w:jc w:val="center"/>
            </w:pPr>
            <w:r>
              <w:rPr>
                <w:sz w:val="12"/>
              </w:rPr>
              <w:t>Swin-L (103.9 GFLOPs)</w:t>
            </w:r>
          </w:p>
        </w:tc>
        <w:tc>
          <w:tcPr>
            <w:tcW w:w="2376" w:type="dxa"/>
            <w:vAlign w:val="center"/>
          </w:tcPr>
          <w:p w14:paraId="269C0364" w14:textId="77777777" w:rsidR="00844155" w:rsidRDefault="00000000">
            <w:pPr>
              <w:jc w:val="center"/>
            </w:pPr>
            <w:r>
              <w:rPr>
                <w:sz w:val="12"/>
              </w:rPr>
              <w:t>ResNet50x2 (15.9 GFLOPs)</w:t>
            </w:r>
          </w:p>
        </w:tc>
        <w:tc>
          <w:tcPr>
            <w:tcW w:w="1656" w:type="dxa"/>
            <w:vAlign w:val="center"/>
          </w:tcPr>
          <w:p w14:paraId="4A3ACA1A" w14:textId="77777777" w:rsidR="00844155" w:rsidRDefault="00000000">
            <w:pPr>
              <w:jc w:val="center"/>
            </w:pPr>
            <w:r>
              <w:rPr>
                <w:sz w:val="12"/>
              </w:rPr>
              <w:t>Ours</w:t>
            </w:r>
          </w:p>
        </w:tc>
        <w:tc>
          <w:tcPr>
            <w:tcW w:w="1728" w:type="dxa"/>
            <w:vAlign w:val="center"/>
          </w:tcPr>
          <w:p w14:paraId="4C6818D1" w14:textId="77777777" w:rsidR="00844155" w:rsidRDefault="00000000">
            <w:pPr>
              <w:jc w:val="center"/>
            </w:pPr>
            <w:r>
              <w:rPr>
                <w:sz w:val="12"/>
              </w:rPr>
              <w:t>81.39 / 95.64</w:t>
            </w:r>
          </w:p>
        </w:tc>
      </w:tr>
      <w:tr w:rsidR="00844155" w14:paraId="74551B15" w14:textId="77777777">
        <w:trPr>
          <w:jc w:val="center"/>
        </w:trPr>
        <w:tc>
          <w:tcPr>
            <w:tcW w:w="1440" w:type="dxa"/>
            <w:vAlign w:val="center"/>
          </w:tcPr>
          <w:p w14:paraId="498BD68C" w14:textId="77777777" w:rsidR="00844155" w:rsidRDefault="00000000">
            <w:pPr>
              <w:jc w:val="center"/>
            </w:pPr>
            <w:r>
              <w:rPr>
                <w:sz w:val="12"/>
              </w:rPr>
              <w:t>Transformer→Transformer</w:t>
            </w:r>
          </w:p>
        </w:tc>
        <w:tc>
          <w:tcPr>
            <w:tcW w:w="2376" w:type="dxa"/>
            <w:vAlign w:val="center"/>
          </w:tcPr>
          <w:p w14:paraId="14B2831E" w14:textId="77777777" w:rsidR="00844155" w:rsidRDefault="00000000">
            <w:pPr>
              <w:jc w:val="center"/>
            </w:pPr>
            <w:r>
              <w:rPr>
                <w:sz w:val="12"/>
              </w:rPr>
              <w:t>ViT-L/16 (190.7 GFLOPs)</w:t>
            </w:r>
          </w:p>
        </w:tc>
        <w:tc>
          <w:tcPr>
            <w:tcW w:w="2376" w:type="dxa"/>
            <w:vAlign w:val="center"/>
          </w:tcPr>
          <w:p w14:paraId="1F5CC99A" w14:textId="77777777" w:rsidR="00844155" w:rsidRDefault="00000000">
            <w:pPr>
              <w:jc w:val="center"/>
            </w:pPr>
            <w:r>
              <w:rPr>
                <w:sz w:val="12"/>
              </w:rPr>
              <w:t>ViT-B/16 (55.4 GFLOPs)</w:t>
            </w:r>
          </w:p>
        </w:tc>
        <w:tc>
          <w:tcPr>
            <w:tcW w:w="1656" w:type="dxa"/>
            <w:vAlign w:val="center"/>
          </w:tcPr>
          <w:p w14:paraId="45AED929" w14:textId="77777777" w:rsidR="00844155" w:rsidRDefault="00000000">
            <w:pPr>
              <w:jc w:val="center"/>
            </w:pPr>
            <w:r>
              <w:rPr>
                <w:sz w:val="12"/>
              </w:rPr>
              <w:t>Baseline_T</w:t>
            </w:r>
          </w:p>
        </w:tc>
        <w:tc>
          <w:tcPr>
            <w:tcW w:w="1728" w:type="dxa"/>
            <w:vAlign w:val="center"/>
          </w:tcPr>
          <w:p w14:paraId="5FCDC6EB" w14:textId="77777777" w:rsidR="00844155" w:rsidRDefault="00000000">
            <w:pPr>
              <w:jc w:val="center"/>
            </w:pPr>
            <w:r>
              <w:rPr>
                <w:sz w:val="12"/>
              </w:rPr>
              <w:t>84.20 / 96.93</w:t>
            </w:r>
          </w:p>
        </w:tc>
      </w:tr>
      <w:tr w:rsidR="00844155" w14:paraId="213F0CEC" w14:textId="77777777">
        <w:trPr>
          <w:jc w:val="center"/>
        </w:trPr>
        <w:tc>
          <w:tcPr>
            <w:tcW w:w="1440" w:type="dxa"/>
            <w:vAlign w:val="center"/>
          </w:tcPr>
          <w:p w14:paraId="7FFCDC2D" w14:textId="77777777" w:rsidR="00844155" w:rsidRDefault="00000000">
            <w:pPr>
              <w:jc w:val="center"/>
            </w:pPr>
            <w:r>
              <w:rPr>
                <w:sz w:val="12"/>
              </w:rPr>
              <w:lastRenderedPageBreak/>
              <w:t>Transformer→Transformer</w:t>
            </w:r>
          </w:p>
        </w:tc>
        <w:tc>
          <w:tcPr>
            <w:tcW w:w="2376" w:type="dxa"/>
            <w:vAlign w:val="center"/>
          </w:tcPr>
          <w:p w14:paraId="2297ABC0" w14:textId="77777777" w:rsidR="00844155" w:rsidRDefault="00000000">
            <w:pPr>
              <w:jc w:val="center"/>
            </w:pPr>
            <w:r>
              <w:rPr>
                <w:sz w:val="12"/>
              </w:rPr>
              <w:t>ViT-L/16 (190.7 GFLOPs)</w:t>
            </w:r>
          </w:p>
        </w:tc>
        <w:tc>
          <w:tcPr>
            <w:tcW w:w="2376" w:type="dxa"/>
            <w:vAlign w:val="center"/>
          </w:tcPr>
          <w:p w14:paraId="2FA4B2E7" w14:textId="77777777" w:rsidR="00844155" w:rsidRDefault="00000000">
            <w:pPr>
              <w:jc w:val="center"/>
            </w:pPr>
            <w:r>
              <w:rPr>
                <w:sz w:val="12"/>
              </w:rPr>
              <w:t>ViT-B/16 (55.4 GFLOPs)</w:t>
            </w:r>
          </w:p>
        </w:tc>
        <w:tc>
          <w:tcPr>
            <w:tcW w:w="1656" w:type="dxa"/>
            <w:vAlign w:val="center"/>
          </w:tcPr>
          <w:p w14:paraId="5C700CB3" w14:textId="77777777" w:rsidR="00844155" w:rsidRDefault="00000000">
            <w:pPr>
              <w:jc w:val="center"/>
            </w:pPr>
            <w:r>
              <w:rPr>
                <w:sz w:val="12"/>
              </w:rPr>
              <w:t>Baseline_S</w:t>
            </w:r>
          </w:p>
        </w:tc>
        <w:tc>
          <w:tcPr>
            <w:tcW w:w="1728" w:type="dxa"/>
            <w:vAlign w:val="center"/>
          </w:tcPr>
          <w:p w14:paraId="51A4257D" w14:textId="77777777" w:rsidR="00844155" w:rsidRDefault="00000000">
            <w:pPr>
              <w:jc w:val="center"/>
            </w:pPr>
            <w:r>
              <w:rPr>
                <w:sz w:val="12"/>
              </w:rPr>
              <w:t>82.17 / 96.11</w:t>
            </w:r>
          </w:p>
        </w:tc>
      </w:tr>
      <w:tr w:rsidR="00844155" w14:paraId="2985723E" w14:textId="77777777">
        <w:trPr>
          <w:jc w:val="center"/>
        </w:trPr>
        <w:tc>
          <w:tcPr>
            <w:tcW w:w="1440" w:type="dxa"/>
            <w:vAlign w:val="center"/>
          </w:tcPr>
          <w:p w14:paraId="0ADF6B6A" w14:textId="77777777" w:rsidR="00844155" w:rsidRDefault="00000000">
            <w:pPr>
              <w:jc w:val="center"/>
            </w:pPr>
            <w:r>
              <w:rPr>
                <w:sz w:val="12"/>
              </w:rPr>
              <w:t>Transformer→Transformer</w:t>
            </w:r>
          </w:p>
        </w:tc>
        <w:tc>
          <w:tcPr>
            <w:tcW w:w="2376" w:type="dxa"/>
            <w:vAlign w:val="center"/>
          </w:tcPr>
          <w:p w14:paraId="38288565" w14:textId="77777777" w:rsidR="00844155" w:rsidRDefault="00000000">
            <w:pPr>
              <w:jc w:val="center"/>
            </w:pPr>
            <w:r>
              <w:rPr>
                <w:sz w:val="12"/>
              </w:rPr>
              <w:t>ViT-L/16 (190.7 GFLOPs)</w:t>
            </w:r>
          </w:p>
        </w:tc>
        <w:tc>
          <w:tcPr>
            <w:tcW w:w="2376" w:type="dxa"/>
            <w:vAlign w:val="center"/>
          </w:tcPr>
          <w:p w14:paraId="05923CE6" w14:textId="77777777" w:rsidR="00844155" w:rsidRDefault="00000000">
            <w:pPr>
              <w:jc w:val="center"/>
            </w:pPr>
            <w:r>
              <w:rPr>
                <w:sz w:val="12"/>
              </w:rPr>
              <w:t>ViT-B/16 (55.4 GFLOPs)</w:t>
            </w:r>
          </w:p>
        </w:tc>
        <w:tc>
          <w:tcPr>
            <w:tcW w:w="1656" w:type="dxa"/>
            <w:vAlign w:val="center"/>
          </w:tcPr>
          <w:p w14:paraId="563708CA" w14:textId="77777777" w:rsidR="00844155" w:rsidRDefault="00000000">
            <w:pPr>
              <w:jc w:val="center"/>
            </w:pPr>
            <w:r>
              <w:rPr>
                <w:sz w:val="12"/>
              </w:rPr>
              <w:t>Logits</w:t>
            </w:r>
          </w:p>
        </w:tc>
        <w:tc>
          <w:tcPr>
            <w:tcW w:w="1728" w:type="dxa"/>
            <w:vAlign w:val="center"/>
          </w:tcPr>
          <w:p w14:paraId="185900EE" w14:textId="77777777" w:rsidR="00844155" w:rsidRDefault="00000000">
            <w:pPr>
              <w:jc w:val="center"/>
            </w:pPr>
            <w:r>
              <w:rPr>
                <w:sz w:val="12"/>
              </w:rPr>
              <w:t>83.18 / 96.55</w:t>
            </w:r>
          </w:p>
        </w:tc>
      </w:tr>
      <w:tr w:rsidR="00844155" w14:paraId="6ED3B58B" w14:textId="77777777">
        <w:trPr>
          <w:jc w:val="center"/>
        </w:trPr>
        <w:tc>
          <w:tcPr>
            <w:tcW w:w="1440" w:type="dxa"/>
            <w:vAlign w:val="center"/>
          </w:tcPr>
          <w:p w14:paraId="7F7C8ECF" w14:textId="77777777" w:rsidR="00844155" w:rsidRDefault="00000000">
            <w:pPr>
              <w:jc w:val="center"/>
            </w:pPr>
            <w:r>
              <w:rPr>
                <w:sz w:val="12"/>
              </w:rPr>
              <w:t>Transformer→Transformer</w:t>
            </w:r>
          </w:p>
        </w:tc>
        <w:tc>
          <w:tcPr>
            <w:tcW w:w="2376" w:type="dxa"/>
            <w:vAlign w:val="center"/>
          </w:tcPr>
          <w:p w14:paraId="687F96AE" w14:textId="77777777" w:rsidR="00844155" w:rsidRDefault="00000000">
            <w:pPr>
              <w:jc w:val="center"/>
            </w:pPr>
            <w:r>
              <w:rPr>
                <w:sz w:val="12"/>
              </w:rPr>
              <w:t>ViT-L/16 (190.7 GFLOPs)</w:t>
            </w:r>
          </w:p>
        </w:tc>
        <w:tc>
          <w:tcPr>
            <w:tcW w:w="2376" w:type="dxa"/>
            <w:vAlign w:val="center"/>
          </w:tcPr>
          <w:p w14:paraId="01C4783E" w14:textId="77777777" w:rsidR="00844155" w:rsidRDefault="00000000">
            <w:pPr>
              <w:jc w:val="center"/>
            </w:pPr>
            <w:r>
              <w:rPr>
                <w:sz w:val="12"/>
              </w:rPr>
              <w:t>ViT-B/16 (55.4 GFLOPs)</w:t>
            </w:r>
          </w:p>
        </w:tc>
        <w:tc>
          <w:tcPr>
            <w:tcW w:w="1656" w:type="dxa"/>
            <w:vAlign w:val="center"/>
          </w:tcPr>
          <w:p w14:paraId="69458CA2" w14:textId="77777777" w:rsidR="00844155" w:rsidRDefault="00000000">
            <w:pPr>
              <w:jc w:val="center"/>
            </w:pPr>
            <w:r>
              <w:rPr>
                <w:sz w:val="12"/>
              </w:rPr>
              <w:t>IRG</w:t>
            </w:r>
          </w:p>
        </w:tc>
        <w:tc>
          <w:tcPr>
            <w:tcW w:w="1728" w:type="dxa"/>
            <w:vAlign w:val="center"/>
          </w:tcPr>
          <w:p w14:paraId="2C30FFD7" w14:textId="77777777" w:rsidR="00844155" w:rsidRDefault="00000000">
            <w:pPr>
              <w:jc w:val="center"/>
            </w:pPr>
            <w:r>
              <w:rPr>
                <w:sz w:val="12"/>
              </w:rPr>
              <w:t>83.27 / 96.59</w:t>
            </w:r>
          </w:p>
        </w:tc>
      </w:tr>
      <w:tr w:rsidR="00844155" w14:paraId="4128E3B9" w14:textId="77777777">
        <w:trPr>
          <w:jc w:val="center"/>
        </w:trPr>
        <w:tc>
          <w:tcPr>
            <w:tcW w:w="1440" w:type="dxa"/>
            <w:vAlign w:val="center"/>
          </w:tcPr>
          <w:p w14:paraId="4AE8788D" w14:textId="77777777" w:rsidR="00844155" w:rsidRDefault="00000000">
            <w:pPr>
              <w:jc w:val="center"/>
            </w:pPr>
            <w:r>
              <w:rPr>
                <w:sz w:val="12"/>
              </w:rPr>
              <w:t>Transformer→Transformer</w:t>
            </w:r>
          </w:p>
        </w:tc>
        <w:tc>
          <w:tcPr>
            <w:tcW w:w="2376" w:type="dxa"/>
            <w:vAlign w:val="center"/>
          </w:tcPr>
          <w:p w14:paraId="53659828" w14:textId="77777777" w:rsidR="00844155" w:rsidRDefault="00000000">
            <w:pPr>
              <w:jc w:val="center"/>
            </w:pPr>
            <w:r>
              <w:rPr>
                <w:sz w:val="12"/>
              </w:rPr>
              <w:t>ViT-L/16 (190.7 GFLOPs)</w:t>
            </w:r>
          </w:p>
        </w:tc>
        <w:tc>
          <w:tcPr>
            <w:tcW w:w="2376" w:type="dxa"/>
            <w:vAlign w:val="center"/>
          </w:tcPr>
          <w:p w14:paraId="7B8B15B0" w14:textId="77777777" w:rsidR="00844155" w:rsidRDefault="00000000">
            <w:pPr>
              <w:jc w:val="center"/>
            </w:pPr>
            <w:r>
              <w:rPr>
                <w:sz w:val="12"/>
              </w:rPr>
              <w:t>ViT-B/16 (55.4 GFLOPs)</w:t>
            </w:r>
          </w:p>
        </w:tc>
        <w:tc>
          <w:tcPr>
            <w:tcW w:w="1656" w:type="dxa"/>
            <w:vAlign w:val="center"/>
          </w:tcPr>
          <w:p w14:paraId="21CBF501" w14:textId="77777777" w:rsidR="00844155" w:rsidRDefault="00000000">
            <w:pPr>
              <w:jc w:val="center"/>
            </w:pPr>
            <w:r>
              <w:rPr>
                <w:sz w:val="12"/>
              </w:rPr>
              <w:t>DeiT</w:t>
            </w:r>
          </w:p>
        </w:tc>
        <w:tc>
          <w:tcPr>
            <w:tcW w:w="1728" w:type="dxa"/>
            <w:vAlign w:val="center"/>
          </w:tcPr>
          <w:p w14:paraId="2882E8C7" w14:textId="77777777" w:rsidR="00844155" w:rsidRDefault="00000000">
            <w:pPr>
              <w:jc w:val="center"/>
            </w:pPr>
            <w:r>
              <w:rPr>
                <w:sz w:val="12"/>
              </w:rPr>
              <w:t>83.38 / 96.63</w:t>
            </w:r>
          </w:p>
        </w:tc>
      </w:tr>
      <w:tr w:rsidR="00844155" w14:paraId="72181DBD" w14:textId="77777777">
        <w:trPr>
          <w:jc w:val="center"/>
        </w:trPr>
        <w:tc>
          <w:tcPr>
            <w:tcW w:w="1440" w:type="dxa"/>
            <w:vAlign w:val="center"/>
          </w:tcPr>
          <w:p w14:paraId="58B50A58" w14:textId="77777777" w:rsidR="00844155" w:rsidRDefault="00000000">
            <w:pPr>
              <w:jc w:val="center"/>
            </w:pPr>
            <w:r>
              <w:rPr>
                <w:sz w:val="12"/>
              </w:rPr>
              <w:t>Transformer→Transformer</w:t>
            </w:r>
          </w:p>
        </w:tc>
        <w:tc>
          <w:tcPr>
            <w:tcW w:w="2376" w:type="dxa"/>
            <w:vAlign w:val="center"/>
          </w:tcPr>
          <w:p w14:paraId="345ABF84" w14:textId="77777777" w:rsidR="00844155" w:rsidRDefault="00000000">
            <w:pPr>
              <w:jc w:val="center"/>
            </w:pPr>
            <w:r>
              <w:rPr>
                <w:sz w:val="12"/>
              </w:rPr>
              <w:t>ViT-L/16 (190.7 GFLOPs)</w:t>
            </w:r>
          </w:p>
        </w:tc>
        <w:tc>
          <w:tcPr>
            <w:tcW w:w="2376" w:type="dxa"/>
            <w:vAlign w:val="center"/>
          </w:tcPr>
          <w:p w14:paraId="1871F3DC" w14:textId="77777777" w:rsidR="00844155" w:rsidRDefault="00000000">
            <w:pPr>
              <w:jc w:val="center"/>
            </w:pPr>
            <w:r>
              <w:rPr>
                <w:sz w:val="12"/>
              </w:rPr>
              <w:t>ViT-B/16 (55.4 GFLOPs)</w:t>
            </w:r>
          </w:p>
        </w:tc>
        <w:tc>
          <w:tcPr>
            <w:tcW w:w="1656" w:type="dxa"/>
            <w:vAlign w:val="center"/>
          </w:tcPr>
          <w:p w14:paraId="66A50EA5" w14:textId="77777777" w:rsidR="00844155" w:rsidRDefault="00000000">
            <w:pPr>
              <w:jc w:val="center"/>
            </w:pPr>
            <w:r>
              <w:rPr>
                <w:sz w:val="12"/>
              </w:rPr>
              <w:t>MINILM</w:t>
            </w:r>
          </w:p>
        </w:tc>
        <w:tc>
          <w:tcPr>
            <w:tcW w:w="1728" w:type="dxa"/>
            <w:vAlign w:val="center"/>
          </w:tcPr>
          <w:p w14:paraId="652FB3F8" w14:textId="77777777" w:rsidR="00844155" w:rsidRDefault="00000000">
            <w:pPr>
              <w:jc w:val="center"/>
            </w:pPr>
            <w:r>
              <w:rPr>
                <w:sz w:val="12"/>
              </w:rPr>
              <w:t>83.17 / 96.55</w:t>
            </w:r>
          </w:p>
        </w:tc>
      </w:tr>
      <w:tr w:rsidR="00844155" w14:paraId="2F3287B9" w14:textId="77777777">
        <w:trPr>
          <w:jc w:val="center"/>
        </w:trPr>
        <w:tc>
          <w:tcPr>
            <w:tcW w:w="1440" w:type="dxa"/>
            <w:vAlign w:val="center"/>
          </w:tcPr>
          <w:p w14:paraId="2239C40A" w14:textId="77777777" w:rsidR="00844155" w:rsidRDefault="00000000">
            <w:pPr>
              <w:jc w:val="center"/>
            </w:pPr>
            <w:r>
              <w:rPr>
                <w:sz w:val="12"/>
              </w:rPr>
              <w:t>Ours trong so sánh T→T</w:t>
            </w:r>
          </w:p>
        </w:tc>
        <w:tc>
          <w:tcPr>
            <w:tcW w:w="2376" w:type="dxa"/>
            <w:vAlign w:val="center"/>
          </w:tcPr>
          <w:p w14:paraId="1D226829" w14:textId="77777777" w:rsidR="00844155" w:rsidRDefault="00000000">
            <w:pPr>
              <w:jc w:val="center"/>
            </w:pPr>
            <w:r>
              <w:rPr>
                <w:sz w:val="12"/>
              </w:rPr>
              <w:t>ViT-L/16</w:t>
            </w:r>
          </w:p>
        </w:tc>
        <w:tc>
          <w:tcPr>
            <w:tcW w:w="2376" w:type="dxa"/>
            <w:vAlign w:val="center"/>
          </w:tcPr>
          <w:p w14:paraId="4C02AD08" w14:textId="77777777" w:rsidR="00844155" w:rsidRDefault="00000000">
            <w:pPr>
              <w:jc w:val="center"/>
            </w:pPr>
            <w:r>
              <w:rPr>
                <w:sz w:val="12"/>
              </w:rPr>
              <w:t>Xceptionx2 (80.37% / 95.24%)</w:t>
            </w:r>
          </w:p>
        </w:tc>
        <w:tc>
          <w:tcPr>
            <w:tcW w:w="1656" w:type="dxa"/>
            <w:vAlign w:val="center"/>
          </w:tcPr>
          <w:p w14:paraId="1DB4F854" w14:textId="77777777" w:rsidR="00844155" w:rsidRDefault="00000000">
            <w:pPr>
              <w:jc w:val="center"/>
            </w:pPr>
            <w:r>
              <w:rPr>
                <w:sz w:val="12"/>
              </w:rPr>
              <w:t>Ours</w:t>
            </w:r>
          </w:p>
        </w:tc>
        <w:tc>
          <w:tcPr>
            <w:tcW w:w="1728" w:type="dxa"/>
            <w:vAlign w:val="center"/>
          </w:tcPr>
          <w:p w14:paraId="42A781FC" w14:textId="77777777" w:rsidR="00844155" w:rsidRDefault="00000000">
            <w:pPr>
              <w:jc w:val="center"/>
            </w:pPr>
            <w:r>
              <w:rPr>
                <w:sz w:val="12"/>
              </w:rPr>
              <w:t>82.56 / 96.34</w:t>
            </w:r>
          </w:p>
        </w:tc>
      </w:tr>
      <w:tr w:rsidR="00844155" w14:paraId="590E12DF" w14:textId="77777777">
        <w:trPr>
          <w:jc w:val="center"/>
        </w:trPr>
        <w:tc>
          <w:tcPr>
            <w:tcW w:w="1440" w:type="dxa"/>
            <w:vAlign w:val="center"/>
          </w:tcPr>
          <w:p w14:paraId="408DA29E" w14:textId="77777777" w:rsidR="00844155" w:rsidRDefault="00000000">
            <w:pPr>
              <w:jc w:val="center"/>
            </w:pPr>
            <w:r>
              <w:rPr>
                <w:sz w:val="12"/>
              </w:rPr>
              <w:t>Ours trong so sánh T→T</w:t>
            </w:r>
          </w:p>
        </w:tc>
        <w:tc>
          <w:tcPr>
            <w:tcW w:w="2376" w:type="dxa"/>
            <w:vAlign w:val="center"/>
          </w:tcPr>
          <w:p w14:paraId="14A45C25" w14:textId="77777777" w:rsidR="00844155" w:rsidRDefault="00000000">
            <w:pPr>
              <w:jc w:val="center"/>
            </w:pPr>
            <w:r>
              <w:rPr>
                <w:sz w:val="12"/>
              </w:rPr>
              <w:t>ViT-L/16</w:t>
            </w:r>
          </w:p>
        </w:tc>
        <w:tc>
          <w:tcPr>
            <w:tcW w:w="2376" w:type="dxa"/>
            <w:vAlign w:val="center"/>
          </w:tcPr>
          <w:p w14:paraId="006FBBA1" w14:textId="77777777" w:rsidR="00844155" w:rsidRDefault="00000000">
            <w:pPr>
              <w:jc w:val="center"/>
            </w:pPr>
            <w:r>
              <w:rPr>
                <w:sz w:val="12"/>
              </w:rPr>
              <w:t>ResNet152x2</w:t>
            </w:r>
          </w:p>
        </w:tc>
        <w:tc>
          <w:tcPr>
            <w:tcW w:w="1656" w:type="dxa"/>
            <w:vAlign w:val="center"/>
          </w:tcPr>
          <w:p w14:paraId="597DCE34" w14:textId="77777777" w:rsidR="00844155" w:rsidRDefault="00000000">
            <w:pPr>
              <w:jc w:val="center"/>
            </w:pPr>
            <w:r>
              <w:rPr>
                <w:sz w:val="12"/>
              </w:rPr>
              <w:t>Ours</w:t>
            </w:r>
          </w:p>
        </w:tc>
        <w:tc>
          <w:tcPr>
            <w:tcW w:w="1728" w:type="dxa"/>
            <w:vAlign w:val="center"/>
          </w:tcPr>
          <w:p w14:paraId="4A5C7C01" w14:textId="77777777" w:rsidR="00844155" w:rsidRDefault="00000000">
            <w:pPr>
              <w:jc w:val="center"/>
            </w:pPr>
            <w:r>
              <w:rPr>
                <w:sz w:val="12"/>
              </w:rPr>
              <w:t>83.62 / 96.74</w:t>
            </w:r>
          </w:p>
        </w:tc>
      </w:tr>
      <w:tr w:rsidR="00844155" w14:paraId="59574712" w14:textId="77777777">
        <w:trPr>
          <w:jc w:val="center"/>
        </w:trPr>
        <w:tc>
          <w:tcPr>
            <w:tcW w:w="1440" w:type="dxa"/>
            <w:vAlign w:val="center"/>
          </w:tcPr>
          <w:p w14:paraId="0BF6CD0E" w14:textId="77777777" w:rsidR="00844155" w:rsidRDefault="00000000">
            <w:pPr>
              <w:jc w:val="center"/>
            </w:pPr>
            <w:r>
              <w:rPr>
                <w:sz w:val="12"/>
              </w:rPr>
              <w:t>Transformer→Transformer</w:t>
            </w:r>
          </w:p>
        </w:tc>
        <w:tc>
          <w:tcPr>
            <w:tcW w:w="2376" w:type="dxa"/>
            <w:vAlign w:val="center"/>
          </w:tcPr>
          <w:p w14:paraId="162555F9" w14:textId="77777777" w:rsidR="00844155" w:rsidRDefault="00000000">
            <w:pPr>
              <w:jc w:val="center"/>
            </w:pPr>
            <w:r>
              <w:rPr>
                <w:sz w:val="12"/>
              </w:rPr>
              <w:t>Swin-L (103.9 GFLOPs)</w:t>
            </w:r>
          </w:p>
        </w:tc>
        <w:tc>
          <w:tcPr>
            <w:tcW w:w="2376" w:type="dxa"/>
            <w:vAlign w:val="center"/>
          </w:tcPr>
          <w:p w14:paraId="315FFAAA" w14:textId="77777777" w:rsidR="00844155" w:rsidRDefault="00000000">
            <w:pPr>
              <w:jc w:val="center"/>
            </w:pPr>
            <w:r>
              <w:rPr>
                <w:sz w:val="12"/>
              </w:rPr>
              <w:t>ViT-B/16 (55.4 GFLOPs)</w:t>
            </w:r>
          </w:p>
        </w:tc>
        <w:tc>
          <w:tcPr>
            <w:tcW w:w="1656" w:type="dxa"/>
            <w:vAlign w:val="center"/>
          </w:tcPr>
          <w:p w14:paraId="4A2010FE" w14:textId="77777777" w:rsidR="00844155" w:rsidRDefault="00000000">
            <w:pPr>
              <w:jc w:val="center"/>
            </w:pPr>
            <w:r>
              <w:rPr>
                <w:sz w:val="12"/>
              </w:rPr>
              <w:t>Baseline_T</w:t>
            </w:r>
          </w:p>
        </w:tc>
        <w:tc>
          <w:tcPr>
            <w:tcW w:w="1728" w:type="dxa"/>
            <w:vAlign w:val="center"/>
          </w:tcPr>
          <w:p w14:paraId="4B38B3D1" w14:textId="77777777" w:rsidR="00844155" w:rsidRDefault="00000000">
            <w:pPr>
              <w:jc w:val="center"/>
            </w:pPr>
            <w:r>
              <w:rPr>
                <w:sz w:val="12"/>
              </w:rPr>
              <w:t>87.32 / 98.21</w:t>
            </w:r>
          </w:p>
        </w:tc>
      </w:tr>
      <w:tr w:rsidR="00844155" w14:paraId="1961A73F" w14:textId="77777777">
        <w:trPr>
          <w:jc w:val="center"/>
        </w:trPr>
        <w:tc>
          <w:tcPr>
            <w:tcW w:w="1440" w:type="dxa"/>
            <w:vAlign w:val="center"/>
          </w:tcPr>
          <w:p w14:paraId="044E57D5" w14:textId="77777777" w:rsidR="00844155" w:rsidRDefault="00000000">
            <w:pPr>
              <w:jc w:val="center"/>
            </w:pPr>
            <w:r>
              <w:rPr>
                <w:sz w:val="12"/>
              </w:rPr>
              <w:t>Transformer→Transformer</w:t>
            </w:r>
          </w:p>
        </w:tc>
        <w:tc>
          <w:tcPr>
            <w:tcW w:w="2376" w:type="dxa"/>
            <w:vAlign w:val="center"/>
          </w:tcPr>
          <w:p w14:paraId="4C8C3522" w14:textId="77777777" w:rsidR="00844155" w:rsidRDefault="00000000">
            <w:pPr>
              <w:jc w:val="center"/>
            </w:pPr>
            <w:r>
              <w:rPr>
                <w:sz w:val="12"/>
              </w:rPr>
              <w:t>Swin-L (103.9 GFLOPs)</w:t>
            </w:r>
          </w:p>
        </w:tc>
        <w:tc>
          <w:tcPr>
            <w:tcW w:w="2376" w:type="dxa"/>
            <w:vAlign w:val="center"/>
          </w:tcPr>
          <w:p w14:paraId="39DF4061" w14:textId="77777777" w:rsidR="00844155" w:rsidRDefault="00000000">
            <w:pPr>
              <w:jc w:val="center"/>
            </w:pPr>
            <w:r>
              <w:rPr>
                <w:sz w:val="12"/>
              </w:rPr>
              <w:t>ViT-B/16 (55.4 GFLOPs)</w:t>
            </w:r>
          </w:p>
        </w:tc>
        <w:tc>
          <w:tcPr>
            <w:tcW w:w="1656" w:type="dxa"/>
            <w:vAlign w:val="center"/>
          </w:tcPr>
          <w:p w14:paraId="44B599B6" w14:textId="77777777" w:rsidR="00844155" w:rsidRDefault="00000000">
            <w:pPr>
              <w:jc w:val="center"/>
            </w:pPr>
            <w:r>
              <w:rPr>
                <w:sz w:val="12"/>
              </w:rPr>
              <w:t>Baseline_S</w:t>
            </w:r>
          </w:p>
        </w:tc>
        <w:tc>
          <w:tcPr>
            <w:tcW w:w="1728" w:type="dxa"/>
            <w:vAlign w:val="center"/>
          </w:tcPr>
          <w:p w14:paraId="05D6B81B" w14:textId="77777777" w:rsidR="00844155" w:rsidRDefault="00000000">
            <w:pPr>
              <w:jc w:val="center"/>
            </w:pPr>
            <w:r>
              <w:rPr>
                <w:sz w:val="12"/>
              </w:rPr>
              <w:t>82.17 / 96.11</w:t>
            </w:r>
          </w:p>
        </w:tc>
      </w:tr>
      <w:tr w:rsidR="00844155" w14:paraId="1E76FF47" w14:textId="77777777">
        <w:trPr>
          <w:jc w:val="center"/>
        </w:trPr>
        <w:tc>
          <w:tcPr>
            <w:tcW w:w="1440" w:type="dxa"/>
            <w:vAlign w:val="center"/>
          </w:tcPr>
          <w:p w14:paraId="5259E1A5" w14:textId="77777777" w:rsidR="00844155" w:rsidRDefault="00000000">
            <w:pPr>
              <w:jc w:val="center"/>
            </w:pPr>
            <w:r>
              <w:rPr>
                <w:sz w:val="12"/>
              </w:rPr>
              <w:t>Transformer→Transformer</w:t>
            </w:r>
          </w:p>
        </w:tc>
        <w:tc>
          <w:tcPr>
            <w:tcW w:w="2376" w:type="dxa"/>
            <w:vAlign w:val="center"/>
          </w:tcPr>
          <w:p w14:paraId="5D3254E6" w14:textId="77777777" w:rsidR="00844155" w:rsidRDefault="00000000">
            <w:pPr>
              <w:jc w:val="center"/>
            </w:pPr>
            <w:r>
              <w:rPr>
                <w:sz w:val="12"/>
              </w:rPr>
              <w:t>Swin-L (103.9 GFLOPs)</w:t>
            </w:r>
          </w:p>
        </w:tc>
        <w:tc>
          <w:tcPr>
            <w:tcW w:w="2376" w:type="dxa"/>
            <w:vAlign w:val="center"/>
          </w:tcPr>
          <w:p w14:paraId="6EEFF336" w14:textId="77777777" w:rsidR="00844155" w:rsidRDefault="00000000">
            <w:pPr>
              <w:jc w:val="center"/>
            </w:pPr>
            <w:r>
              <w:rPr>
                <w:sz w:val="12"/>
              </w:rPr>
              <w:t>ViT-B/16 (55.4 GFLOPs)</w:t>
            </w:r>
          </w:p>
        </w:tc>
        <w:tc>
          <w:tcPr>
            <w:tcW w:w="1656" w:type="dxa"/>
            <w:vAlign w:val="center"/>
          </w:tcPr>
          <w:p w14:paraId="065261E5" w14:textId="77777777" w:rsidR="00844155" w:rsidRDefault="00000000">
            <w:pPr>
              <w:jc w:val="center"/>
            </w:pPr>
            <w:r>
              <w:rPr>
                <w:sz w:val="12"/>
              </w:rPr>
              <w:t>Logits</w:t>
            </w:r>
          </w:p>
        </w:tc>
        <w:tc>
          <w:tcPr>
            <w:tcW w:w="1728" w:type="dxa"/>
            <w:vAlign w:val="center"/>
          </w:tcPr>
          <w:p w14:paraId="21824AA9" w14:textId="77777777" w:rsidR="00844155" w:rsidRDefault="00000000">
            <w:pPr>
              <w:jc w:val="center"/>
            </w:pPr>
            <w:r>
              <w:rPr>
                <w:sz w:val="12"/>
              </w:rPr>
              <w:t>83.49 / 96.65</w:t>
            </w:r>
          </w:p>
        </w:tc>
      </w:tr>
      <w:tr w:rsidR="00844155" w14:paraId="2202CE19" w14:textId="77777777">
        <w:trPr>
          <w:jc w:val="center"/>
        </w:trPr>
        <w:tc>
          <w:tcPr>
            <w:tcW w:w="1440" w:type="dxa"/>
            <w:vAlign w:val="center"/>
          </w:tcPr>
          <w:p w14:paraId="562BFE04" w14:textId="77777777" w:rsidR="00844155" w:rsidRDefault="00000000">
            <w:pPr>
              <w:jc w:val="center"/>
            </w:pPr>
            <w:r>
              <w:rPr>
                <w:sz w:val="12"/>
              </w:rPr>
              <w:t>Transformer→Transformer</w:t>
            </w:r>
          </w:p>
        </w:tc>
        <w:tc>
          <w:tcPr>
            <w:tcW w:w="2376" w:type="dxa"/>
            <w:vAlign w:val="center"/>
          </w:tcPr>
          <w:p w14:paraId="70BCB445" w14:textId="77777777" w:rsidR="00844155" w:rsidRDefault="00000000">
            <w:pPr>
              <w:jc w:val="center"/>
            </w:pPr>
            <w:r>
              <w:rPr>
                <w:sz w:val="12"/>
              </w:rPr>
              <w:t>Swin-L (103.9 GFLOPs)</w:t>
            </w:r>
          </w:p>
        </w:tc>
        <w:tc>
          <w:tcPr>
            <w:tcW w:w="2376" w:type="dxa"/>
            <w:vAlign w:val="center"/>
          </w:tcPr>
          <w:p w14:paraId="125CAC96" w14:textId="77777777" w:rsidR="00844155" w:rsidRDefault="00000000">
            <w:pPr>
              <w:jc w:val="center"/>
            </w:pPr>
            <w:r>
              <w:rPr>
                <w:sz w:val="12"/>
              </w:rPr>
              <w:t>ViT-B/16 (55.4 GFLOPs)</w:t>
            </w:r>
          </w:p>
        </w:tc>
        <w:tc>
          <w:tcPr>
            <w:tcW w:w="1656" w:type="dxa"/>
            <w:vAlign w:val="center"/>
          </w:tcPr>
          <w:p w14:paraId="0855B12A" w14:textId="77777777" w:rsidR="00844155" w:rsidRDefault="00000000">
            <w:pPr>
              <w:jc w:val="center"/>
            </w:pPr>
            <w:r>
              <w:rPr>
                <w:sz w:val="12"/>
              </w:rPr>
              <w:t>IRG</w:t>
            </w:r>
          </w:p>
        </w:tc>
        <w:tc>
          <w:tcPr>
            <w:tcW w:w="1728" w:type="dxa"/>
            <w:vAlign w:val="center"/>
          </w:tcPr>
          <w:p w14:paraId="5A7A5459" w14:textId="77777777" w:rsidR="00844155" w:rsidRDefault="00000000">
            <w:pPr>
              <w:jc w:val="center"/>
            </w:pPr>
            <w:r>
              <w:rPr>
                <w:sz w:val="12"/>
              </w:rPr>
              <w:t>83.60 / 96.69</w:t>
            </w:r>
          </w:p>
        </w:tc>
      </w:tr>
      <w:tr w:rsidR="00844155" w14:paraId="356215FC" w14:textId="77777777">
        <w:trPr>
          <w:jc w:val="center"/>
        </w:trPr>
        <w:tc>
          <w:tcPr>
            <w:tcW w:w="1440" w:type="dxa"/>
            <w:vAlign w:val="center"/>
          </w:tcPr>
          <w:p w14:paraId="60A960E8" w14:textId="77777777" w:rsidR="00844155" w:rsidRDefault="00000000">
            <w:pPr>
              <w:jc w:val="center"/>
            </w:pPr>
            <w:r>
              <w:rPr>
                <w:sz w:val="12"/>
              </w:rPr>
              <w:t>Transformer→Transformer</w:t>
            </w:r>
          </w:p>
        </w:tc>
        <w:tc>
          <w:tcPr>
            <w:tcW w:w="2376" w:type="dxa"/>
            <w:vAlign w:val="center"/>
          </w:tcPr>
          <w:p w14:paraId="5CF79D97" w14:textId="77777777" w:rsidR="00844155" w:rsidRDefault="00000000">
            <w:pPr>
              <w:jc w:val="center"/>
            </w:pPr>
            <w:r>
              <w:rPr>
                <w:sz w:val="12"/>
              </w:rPr>
              <w:t>Swin-L (103.9 GFLOPs)</w:t>
            </w:r>
          </w:p>
        </w:tc>
        <w:tc>
          <w:tcPr>
            <w:tcW w:w="2376" w:type="dxa"/>
            <w:vAlign w:val="center"/>
          </w:tcPr>
          <w:p w14:paraId="2265869E" w14:textId="77777777" w:rsidR="00844155" w:rsidRDefault="00000000">
            <w:pPr>
              <w:jc w:val="center"/>
            </w:pPr>
            <w:r>
              <w:rPr>
                <w:sz w:val="12"/>
              </w:rPr>
              <w:t>ViT-B/16 (55.4 GFLOPs)</w:t>
            </w:r>
          </w:p>
        </w:tc>
        <w:tc>
          <w:tcPr>
            <w:tcW w:w="1656" w:type="dxa"/>
            <w:vAlign w:val="center"/>
          </w:tcPr>
          <w:p w14:paraId="2BEA304B" w14:textId="77777777" w:rsidR="00844155" w:rsidRDefault="00000000">
            <w:pPr>
              <w:jc w:val="center"/>
            </w:pPr>
            <w:r>
              <w:rPr>
                <w:sz w:val="12"/>
              </w:rPr>
              <w:t>DeiT</w:t>
            </w:r>
          </w:p>
        </w:tc>
        <w:tc>
          <w:tcPr>
            <w:tcW w:w="1728" w:type="dxa"/>
            <w:vAlign w:val="center"/>
          </w:tcPr>
          <w:p w14:paraId="524B7F5E" w14:textId="77777777" w:rsidR="00844155" w:rsidRDefault="00000000">
            <w:pPr>
              <w:jc w:val="center"/>
            </w:pPr>
            <w:r>
              <w:rPr>
                <w:sz w:val="12"/>
              </w:rPr>
              <w:t>83.71 / 96.72</w:t>
            </w:r>
          </w:p>
        </w:tc>
      </w:tr>
      <w:tr w:rsidR="00844155" w14:paraId="46837921" w14:textId="77777777">
        <w:trPr>
          <w:jc w:val="center"/>
        </w:trPr>
        <w:tc>
          <w:tcPr>
            <w:tcW w:w="1440" w:type="dxa"/>
            <w:vAlign w:val="center"/>
          </w:tcPr>
          <w:p w14:paraId="0EF2406A" w14:textId="77777777" w:rsidR="00844155" w:rsidRDefault="00000000">
            <w:pPr>
              <w:jc w:val="center"/>
            </w:pPr>
            <w:r>
              <w:rPr>
                <w:sz w:val="12"/>
              </w:rPr>
              <w:t>Transformer→Transformer</w:t>
            </w:r>
          </w:p>
        </w:tc>
        <w:tc>
          <w:tcPr>
            <w:tcW w:w="2376" w:type="dxa"/>
            <w:vAlign w:val="center"/>
          </w:tcPr>
          <w:p w14:paraId="7E9DCA24" w14:textId="77777777" w:rsidR="00844155" w:rsidRDefault="00000000">
            <w:pPr>
              <w:jc w:val="center"/>
            </w:pPr>
            <w:r>
              <w:rPr>
                <w:sz w:val="12"/>
              </w:rPr>
              <w:t>Swin-L (103.9 GFLOPs)</w:t>
            </w:r>
          </w:p>
        </w:tc>
        <w:tc>
          <w:tcPr>
            <w:tcW w:w="2376" w:type="dxa"/>
            <w:vAlign w:val="center"/>
          </w:tcPr>
          <w:p w14:paraId="0660CAA8" w14:textId="77777777" w:rsidR="00844155" w:rsidRDefault="00000000">
            <w:pPr>
              <w:jc w:val="center"/>
            </w:pPr>
            <w:r>
              <w:rPr>
                <w:sz w:val="12"/>
              </w:rPr>
              <w:t>ViT-B/16 (55.4 GFLOPs)</w:t>
            </w:r>
          </w:p>
        </w:tc>
        <w:tc>
          <w:tcPr>
            <w:tcW w:w="1656" w:type="dxa"/>
            <w:vAlign w:val="center"/>
          </w:tcPr>
          <w:p w14:paraId="4A4B4102" w14:textId="77777777" w:rsidR="00844155" w:rsidRDefault="00000000">
            <w:pPr>
              <w:jc w:val="center"/>
            </w:pPr>
            <w:r>
              <w:rPr>
                <w:sz w:val="12"/>
              </w:rPr>
              <w:t>MINILM</w:t>
            </w:r>
          </w:p>
        </w:tc>
        <w:tc>
          <w:tcPr>
            <w:tcW w:w="1728" w:type="dxa"/>
            <w:vAlign w:val="center"/>
          </w:tcPr>
          <w:p w14:paraId="4409C97C" w14:textId="77777777" w:rsidR="00844155" w:rsidRDefault="00000000">
            <w:pPr>
              <w:jc w:val="center"/>
            </w:pPr>
            <w:r>
              <w:rPr>
                <w:sz w:val="12"/>
              </w:rPr>
              <w:t>83.55 / 96.65</w:t>
            </w:r>
          </w:p>
        </w:tc>
      </w:tr>
      <w:tr w:rsidR="00844155" w14:paraId="1D703419" w14:textId="77777777">
        <w:trPr>
          <w:jc w:val="center"/>
        </w:trPr>
        <w:tc>
          <w:tcPr>
            <w:tcW w:w="1440" w:type="dxa"/>
            <w:vAlign w:val="center"/>
          </w:tcPr>
          <w:p w14:paraId="3CCAD416" w14:textId="77777777" w:rsidR="00844155" w:rsidRDefault="00000000">
            <w:pPr>
              <w:jc w:val="center"/>
            </w:pPr>
            <w:r>
              <w:rPr>
                <w:sz w:val="12"/>
              </w:rPr>
              <w:t>Ours trong so sánh T→T</w:t>
            </w:r>
          </w:p>
        </w:tc>
        <w:tc>
          <w:tcPr>
            <w:tcW w:w="2376" w:type="dxa"/>
            <w:vAlign w:val="center"/>
          </w:tcPr>
          <w:p w14:paraId="4C371573" w14:textId="77777777" w:rsidR="00844155" w:rsidRDefault="00000000">
            <w:pPr>
              <w:jc w:val="center"/>
            </w:pPr>
            <w:r>
              <w:rPr>
                <w:sz w:val="12"/>
              </w:rPr>
              <w:t>Swin-L</w:t>
            </w:r>
          </w:p>
        </w:tc>
        <w:tc>
          <w:tcPr>
            <w:tcW w:w="2376" w:type="dxa"/>
            <w:vAlign w:val="center"/>
          </w:tcPr>
          <w:p w14:paraId="783EC539" w14:textId="77777777" w:rsidR="00844155" w:rsidRDefault="00000000">
            <w:pPr>
              <w:jc w:val="center"/>
            </w:pPr>
            <w:r>
              <w:rPr>
                <w:sz w:val="12"/>
              </w:rPr>
              <w:t>Xceptionx2 (80.37% / 95.24%)</w:t>
            </w:r>
          </w:p>
        </w:tc>
        <w:tc>
          <w:tcPr>
            <w:tcW w:w="1656" w:type="dxa"/>
            <w:vAlign w:val="center"/>
          </w:tcPr>
          <w:p w14:paraId="1B2123DB" w14:textId="77777777" w:rsidR="00844155" w:rsidRDefault="00000000">
            <w:pPr>
              <w:jc w:val="center"/>
            </w:pPr>
            <w:r>
              <w:rPr>
                <w:sz w:val="12"/>
              </w:rPr>
              <w:t>Ours</w:t>
            </w:r>
          </w:p>
        </w:tc>
        <w:tc>
          <w:tcPr>
            <w:tcW w:w="1728" w:type="dxa"/>
            <w:vAlign w:val="center"/>
          </w:tcPr>
          <w:p w14:paraId="61693DAE" w14:textId="77777777" w:rsidR="00844155" w:rsidRDefault="00000000">
            <w:pPr>
              <w:jc w:val="center"/>
            </w:pPr>
            <w:r>
              <w:rPr>
                <w:sz w:val="12"/>
              </w:rPr>
              <w:t>82.98 / 96.45</w:t>
            </w:r>
          </w:p>
        </w:tc>
      </w:tr>
      <w:tr w:rsidR="00844155" w14:paraId="40901D99" w14:textId="77777777">
        <w:trPr>
          <w:jc w:val="center"/>
        </w:trPr>
        <w:tc>
          <w:tcPr>
            <w:tcW w:w="1440" w:type="dxa"/>
            <w:vAlign w:val="center"/>
          </w:tcPr>
          <w:p w14:paraId="748B6E88" w14:textId="77777777" w:rsidR="00844155" w:rsidRDefault="00000000">
            <w:pPr>
              <w:jc w:val="center"/>
            </w:pPr>
            <w:r>
              <w:rPr>
                <w:sz w:val="12"/>
              </w:rPr>
              <w:t>Ours trong so sánh T→T</w:t>
            </w:r>
          </w:p>
        </w:tc>
        <w:tc>
          <w:tcPr>
            <w:tcW w:w="2376" w:type="dxa"/>
            <w:vAlign w:val="center"/>
          </w:tcPr>
          <w:p w14:paraId="241C543D" w14:textId="77777777" w:rsidR="00844155" w:rsidRDefault="00000000">
            <w:pPr>
              <w:jc w:val="center"/>
            </w:pPr>
            <w:r>
              <w:rPr>
                <w:sz w:val="12"/>
              </w:rPr>
              <w:t>Swin-L</w:t>
            </w:r>
          </w:p>
        </w:tc>
        <w:tc>
          <w:tcPr>
            <w:tcW w:w="2376" w:type="dxa"/>
            <w:vAlign w:val="center"/>
          </w:tcPr>
          <w:p w14:paraId="6DD87350" w14:textId="77777777" w:rsidR="00844155" w:rsidRDefault="00000000">
            <w:pPr>
              <w:jc w:val="center"/>
            </w:pPr>
            <w:r>
              <w:rPr>
                <w:sz w:val="12"/>
              </w:rPr>
              <w:t>ResNet101x3</w:t>
            </w:r>
          </w:p>
        </w:tc>
        <w:tc>
          <w:tcPr>
            <w:tcW w:w="1656" w:type="dxa"/>
            <w:vAlign w:val="center"/>
          </w:tcPr>
          <w:p w14:paraId="23CCA506" w14:textId="77777777" w:rsidR="00844155" w:rsidRDefault="00000000">
            <w:pPr>
              <w:jc w:val="center"/>
            </w:pPr>
            <w:r>
              <w:rPr>
                <w:sz w:val="12"/>
              </w:rPr>
              <w:t>Ours</w:t>
            </w:r>
          </w:p>
        </w:tc>
        <w:tc>
          <w:tcPr>
            <w:tcW w:w="1728" w:type="dxa"/>
            <w:vAlign w:val="center"/>
          </w:tcPr>
          <w:p w14:paraId="7CE38C73" w14:textId="77777777" w:rsidR="00844155" w:rsidRDefault="00000000">
            <w:pPr>
              <w:jc w:val="center"/>
            </w:pPr>
            <w:r>
              <w:rPr>
                <w:sz w:val="12"/>
              </w:rPr>
              <w:t>84.37 / 96.97</w:t>
            </w:r>
          </w:p>
        </w:tc>
      </w:tr>
      <w:tr w:rsidR="00844155" w14:paraId="30B3DDD9" w14:textId="77777777">
        <w:trPr>
          <w:jc w:val="center"/>
        </w:trPr>
        <w:tc>
          <w:tcPr>
            <w:tcW w:w="1440" w:type="dxa"/>
            <w:vAlign w:val="center"/>
          </w:tcPr>
          <w:p w14:paraId="73CC604E" w14:textId="77777777" w:rsidR="00844155" w:rsidRDefault="00000000">
            <w:pPr>
              <w:jc w:val="center"/>
            </w:pPr>
            <w:r>
              <w:rPr>
                <w:sz w:val="12"/>
              </w:rPr>
              <w:t>Transformer→Transformer</w:t>
            </w:r>
          </w:p>
        </w:tc>
        <w:tc>
          <w:tcPr>
            <w:tcW w:w="2376" w:type="dxa"/>
            <w:vAlign w:val="center"/>
          </w:tcPr>
          <w:p w14:paraId="0297757E" w14:textId="77777777" w:rsidR="00844155" w:rsidRDefault="00000000">
            <w:pPr>
              <w:jc w:val="center"/>
            </w:pPr>
            <w:r>
              <w:rPr>
                <w:sz w:val="12"/>
              </w:rPr>
              <w:t>ViT-L/16 (190.7 GFLOPs)</w:t>
            </w:r>
          </w:p>
        </w:tc>
        <w:tc>
          <w:tcPr>
            <w:tcW w:w="2376" w:type="dxa"/>
            <w:vAlign w:val="center"/>
          </w:tcPr>
          <w:p w14:paraId="07831EA5" w14:textId="77777777" w:rsidR="00844155" w:rsidRDefault="00000000">
            <w:pPr>
              <w:jc w:val="center"/>
            </w:pPr>
            <w:r>
              <w:rPr>
                <w:sz w:val="12"/>
              </w:rPr>
              <w:t>ViT-B/32 (13.8 GFLOPs)</w:t>
            </w:r>
          </w:p>
        </w:tc>
        <w:tc>
          <w:tcPr>
            <w:tcW w:w="1656" w:type="dxa"/>
            <w:vAlign w:val="center"/>
          </w:tcPr>
          <w:p w14:paraId="4C3B5870" w14:textId="77777777" w:rsidR="00844155" w:rsidRDefault="00000000">
            <w:pPr>
              <w:jc w:val="center"/>
            </w:pPr>
            <w:r>
              <w:rPr>
                <w:sz w:val="12"/>
              </w:rPr>
              <w:t>Baseline_T</w:t>
            </w:r>
          </w:p>
        </w:tc>
        <w:tc>
          <w:tcPr>
            <w:tcW w:w="1728" w:type="dxa"/>
            <w:vAlign w:val="center"/>
          </w:tcPr>
          <w:p w14:paraId="1BBCAFE0" w14:textId="77777777" w:rsidR="00844155" w:rsidRDefault="00000000">
            <w:pPr>
              <w:jc w:val="center"/>
            </w:pPr>
            <w:r>
              <w:rPr>
                <w:sz w:val="12"/>
              </w:rPr>
              <w:t>84.20 / 96.93</w:t>
            </w:r>
          </w:p>
        </w:tc>
      </w:tr>
      <w:tr w:rsidR="00844155" w14:paraId="62CE9918" w14:textId="77777777">
        <w:trPr>
          <w:jc w:val="center"/>
        </w:trPr>
        <w:tc>
          <w:tcPr>
            <w:tcW w:w="1440" w:type="dxa"/>
            <w:vAlign w:val="center"/>
          </w:tcPr>
          <w:p w14:paraId="7F528D84" w14:textId="77777777" w:rsidR="00844155" w:rsidRDefault="00000000">
            <w:pPr>
              <w:jc w:val="center"/>
            </w:pPr>
            <w:r>
              <w:rPr>
                <w:sz w:val="12"/>
              </w:rPr>
              <w:t>Transformer→Transformer</w:t>
            </w:r>
          </w:p>
        </w:tc>
        <w:tc>
          <w:tcPr>
            <w:tcW w:w="2376" w:type="dxa"/>
            <w:vAlign w:val="center"/>
          </w:tcPr>
          <w:p w14:paraId="1D0C104B" w14:textId="77777777" w:rsidR="00844155" w:rsidRDefault="00000000">
            <w:pPr>
              <w:jc w:val="center"/>
            </w:pPr>
            <w:r>
              <w:rPr>
                <w:sz w:val="12"/>
              </w:rPr>
              <w:t>ViT-L/16 (190.7 GFLOPs)</w:t>
            </w:r>
          </w:p>
        </w:tc>
        <w:tc>
          <w:tcPr>
            <w:tcW w:w="2376" w:type="dxa"/>
            <w:vAlign w:val="center"/>
          </w:tcPr>
          <w:p w14:paraId="72D9D327" w14:textId="77777777" w:rsidR="00844155" w:rsidRDefault="00000000">
            <w:pPr>
              <w:jc w:val="center"/>
            </w:pPr>
            <w:r>
              <w:rPr>
                <w:sz w:val="12"/>
              </w:rPr>
              <w:t>ViT-B/32 (13.8 GFLOPs)</w:t>
            </w:r>
          </w:p>
        </w:tc>
        <w:tc>
          <w:tcPr>
            <w:tcW w:w="1656" w:type="dxa"/>
            <w:vAlign w:val="center"/>
          </w:tcPr>
          <w:p w14:paraId="29866B11" w14:textId="77777777" w:rsidR="00844155" w:rsidRDefault="00000000">
            <w:pPr>
              <w:jc w:val="center"/>
            </w:pPr>
            <w:r>
              <w:rPr>
                <w:sz w:val="12"/>
              </w:rPr>
              <w:t>Baseline_S</w:t>
            </w:r>
          </w:p>
        </w:tc>
        <w:tc>
          <w:tcPr>
            <w:tcW w:w="1728" w:type="dxa"/>
            <w:vAlign w:val="center"/>
          </w:tcPr>
          <w:p w14:paraId="24C6343C" w14:textId="77777777" w:rsidR="00844155" w:rsidRDefault="00000000">
            <w:pPr>
              <w:jc w:val="center"/>
            </w:pPr>
            <w:r>
              <w:rPr>
                <w:sz w:val="12"/>
              </w:rPr>
              <w:t>78.29 / 94.08</w:t>
            </w:r>
          </w:p>
        </w:tc>
      </w:tr>
      <w:tr w:rsidR="00844155" w14:paraId="05C8C3F6" w14:textId="77777777">
        <w:trPr>
          <w:jc w:val="center"/>
        </w:trPr>
        <w:tc>
          <w:tcPr>
            <w:tcW w:w="1440" w:type="dxa"/>
            <w:vAlign w:val="center"/>
          </w:tcPr>
          <w:p w14:paraId="2AD40982" w14:textId="77777777" w:rsidR="00844155" w:rsidRDefault="00000000">
            <w:pPr>
              <w:jc w:val="center"/>
            </w:pPr>
            <w:r>
              <w:rPr>
                <w:sz w:val="12"/>
              </w:rPr>
              <w:t>Transformer→Transformer</w:t>
            </w:r>
          </w:p>
        </w:tc>
        <w:tc>
          <w:tcPr>
            <w:tcW w:w="2376" w:type="dxa"/>
            <w:vAlign w:val="center"/>
          </w:tcPr>
          <w:p w14:paraId="237D8743" w14:textId="77777777" w:rsidR="00844155" w:rsidRDefault="00000000">
            <w:pPr>
              <w:jc w:val="center"/>
            </w:pPr>
            <w:r>
              <w:rPr>
                <w:sz w:val="12"/>
              </w:rPr>
              <w:t>ViT-L/16 (190.7 GFLOPs)</w:t>
            </w:r>
          </w:p>
        </w:tc>
        <w:tc>
          <w:tcPr>
            <w:tcW w:w="2376" w:type="dxa"/>
            <w:vAlign w:val="center"/>
          </w:tcPr>
          <w:p w14:paraId="21BAD050" w14:textId="77777777" w:rsidR="00844155" w:rsidRDefault="00000000">
            <w:pPr>
              <w:jc w:val="center"/>
            </w:pPr>
            <w:r>
              <w:rPr>
                <w:sz w:val="12"/>
              </w:rPr>
              <w:t>ViT-B/32 (13.8 GFLOPs)</w:t>
            </w:r>
          </w:p>
        </w:tc>
        <w:tc>
          <w:tcPr>
            <w:tcW w:w="1656" w:type="dxa"/>
            <w:vAlign w:val="center"/>
          </w:tcPr>
          <w:p w14:paraId="16D63EAB" w14:textId="77777777" w:rsidR="00844155" w:rsidRDefault="00000000">
            <w:pPr>
              <w:jc w:val="center"/>
            </w:pPr>
            <w:r>
              <w:rPr>
                <w:sz w:val="12"/>
              </w:rPr>
              <w:t>Logits</w:t>
            </w:r>
          </w:p>
        </w:tc>
        <w:tc>
          <w:tcPr>
            <w:tcW w:w="1728" w:type="dxa"/>
            <w:vAlign w:val="center"/>
          </w:tcPr>
          <w:p w14:paraId="342EE30A" w14:textId="77777777" w:rsidR="00844155" w:rsidRDefault="00000000">
            <w:pPr>
              <w:jc w:val="center"/>
            </w:pPr>
            <w:r>
              <w:rPr>
                <w:sz w:val="12"/>
              </w:rPr>
              <w:t>79.40 / 94.76</w:t>
            </w:r>
          </w:p>
        </w:tc>
      </w:tr>
      <w:tr w:rsidR="00844155" w14:paraId="149656DB" w14:textId="77777777">
        <w:trPr>
          <w:jc w:val="center"/>
        </w:trPr>
        <w:tc>
          <w:tcPr>
            <w:tcW w:w="1440" w:type="dxa"/>
            <w:vAlign w:val="center"/>
          </w:tcPr>
          <w:p w14:paraId="0212793B" w14:textId="77777777" w:rsidR="00844155" w:rsidRDefault="00000000">
            <w:pPr>
              <w:jc w:val="center"/>
            </w:pPr>
            <w:r>
              <w:rPr>
                <w:sz w:val="12"/>
              </w:rPr>
              <w:t>Transformer→Transformer</w:t>
            </w:r>
          </w:p>
        </w:tc>
        <w:tc>
          <w:tcPr>
            <w:tcW w:w="2376" w:type="dxa"/>
            <w:vAlign w:val="center"/>
          </w:tcPr>
          <w:p w14:paraId="19C17D24" w14:textId="77777777" w:rsidR="00844155" w:rsidRDefault="00000000">
            <w:pPr>
              <w:jc w:val="center"/>
            </w:pPr>
            <w:r>
              <w:rPr>
                <w:sz w:val="12"/>
              </w:rPr>
              <w:t>ViT-L/16 (190.7 GFLOPs)</w:t>
            </w:r>
          </w:p>
        </w:tc>
        <w:tc>
          <w:tcPr>
            <w:tcW w:w="2376" w:type="dxa"/>
            <w:vAlign w:val="center"/>
          </w:tcPr>
          <w:p w14:paraId="2EEA841B" w14:textId="77777777" w:rsidR="00844155" w:rsidRDefault="00000000">
            <w:pPr>
              <w:jc w:val="center"/>
            </w:pPr>
            <w:r>
              <w:rPr>
                <w:sz w:val="12"/>
              </w:rPr>
              <w:t>ViT-B/32 (13.8 GFLOPs)</w:t>
            </w:r>
          </w:p>
        </w:tc>
        <w:tc>
          <w:tcPr>
            <w:tcW w:w="1656" w:type="dxa"/>
            <w:vAlign w:val="center"/>
          </w:tcPr>
          <w:p w14:paraId="75DAC8DC" w14:textId="77777777" w:rsidR="00844155" w:rsidRDefault="00000000">
            <w:pPr>
              <w:jc w:val="center"/>
            </w:pPr>
            <w:r>
              <w:rPr>
                <w:sz w:val="12"/>
              </w:rPr>
              <w:t>IRG</w:t>
            </w:r>
          </w:p>
        </w:tc>
        <w:tc>
          <w:tcPr>
            <w:tcW w:w="1728" w:type="dxa"/>
            <w:vAlign w:val="center"/>
          </w:tcPr>
          <w:p w14:paraId="6558A3F2" w14:textId="77777777" w:rsidR="00844155" w:rsidRDefault="00000000">
            <w:pPr>
              <w:jc w:val="center"/>
            </w:pPr>
            <w:r>
              <w:rPr>
                <w:sz w:val="12"/>
              </w:rPr>
              <w:t>79.20 / 94.64</w:t>
            </w:r>
          </w:p>
        </w:tc>
      </w:tr>
      <w:tr w:rsidR="00844155" w14:paraId="1DEB034B" w14:textId="77777777">
        <w:trPr>
          <w:jc w:val="center"/>
        </w:trPr>
        <w:tc>
          <w:tcPr>
            <w:tcW w:w="1440" w:type="dxa"/>
            <w:vAlign w:val="center"/>
          </w:tcPr>
          <w:p w14:paraId="668EBE29" w14:textId="77777777" w:rsidR="00844155" w:rsidRDefault="00000000">
            <w:pPr>
              <w:jc w:val="center"/>
            </w:pPr>
            <w:r>
              <w:rPr>
                <w:sz w:val="12"/>
              </w:rPr>
              <w:t>Transformer→Transformer</w:t>
            </w:r>
          </w:p>
        </w:tc>
        <w:tc>
          <w:tcPr>
            <w:tcW w:w="2376" w:type="dxa"/>
            <w:vAlign w:val="center"/>
          </w:tcPr>
          <w:p w14:paraId="0D222A5A" w14:textId="77777777" w:rsidR="00844155" w:rsidRDefault="00000000">
            <w:pPr>
              <w:jc w:val="center"/>
            </w:pPr>
            <w:r>
              <w:rPr>
                <w:sz w:val="12"/>
              </w:rPr>
              <w:t>ViT-L/16 (190.7 GFLOPs)</w:t>
            </w:r>
          </w:p>
        </w:tc>
        <w:tc>
          <w:tcPr>
            <w:tcW w:w="2376" w:type="dxa"/>
            <w:vAlign w:val="center"/>
          </w:tcPr>
          <w:p w14:paraId="72BF710B" w14:textId="77777777" w:rsidR="00844155" w:rsidRDefault="00000000">
            <w:pPr>
              <w:jc w:val="center"/>
            </w:pPr>
            <w:r>
              <w:rPr>
                <w:sz w:val="12"/>
              </w:rPr>
              <w:t>ViT-B/32 (13.8 GFLOPs)</w:t>
            </w:r>
          </w:p>
        </w:tc>
        <w:tc>
          <w:tcPr>
            <w:tcW w:w="1656" w:type="dxa"/>
            <w:vAlign w:val="center"/>
          </w:tcPr>
          <w:p w14:paraId="3560B599" w14:textId="77777777" w:rsidR="00844155" w:rsidRDefault="00000000">
            <w:pPr>
              <w:jc w:val="center"/>
            </w:pPr>
            <w:r>
              <w:rPr>
                <w:sz w:val="12"/>
              </w:rPr>
              <w:t>DeiT</w:t>
            </w:r>
          </w:p>
        </w:tc>
        <w:tc>
          <w:tcPr>
            <w:tcW w:w="1728" w:type="dxa"/>
            <w:vAlign w:val="center"/>
          </w:tcPr>
          <w:p w14:paraId="5A237922" w14:textId="77777777" w:rsidR="00844155" w:rsidRDefault="00000000">
            <w:pPr>
              <w:jc w:val="center"/>
            </w:pPr>
            <w:r>
              <w:rPr>
                <w:sz w:val="12"/>
              </w:rPr>
              <w:t>79.37 / 94.75</w:t>
            </w:r>
          </w:p>
        </w:tc>
      </w:tr>
      <w:tr w:rsidR="00844155" w14:paraId="6775E5F3" w14:textId="77777777">
        <w:trPr>
          <w:jc w:val="center"/>
        </w:trPr>
        <w:tc>
          <w:tcPr>
            <w:tcW w:w="1440" w:type="dxa"/>
            <w:vAlign w:val="center"/>
          </w:tcPr>
          <w:p w14:paraId="5BEA03F9" w14:textId="77777777" w:rsidR="00844155" w:rsidRDefault="00000000">
            <w:pPr>
              <w:jc w:val="center"/>
            </w:pPr>
            <w:r>
              <w:rPr>
                <w:sz w:val="12"/>
              </w:rPr>
              <w:t>Transformer→Transformer</w:t>
            </w:r>
          </w:p>
        </w:tc>
        <w:tc>
          <w:tcPr>
            <w:tcW w:w="2376" w:type="dxa"/>
            <w:vAlign w:val="center"/>
          </w:tcPr>
          <w:p w14:paraId="3BA75C59" w14:textId="77777777" w:rsidR="00844155" w:rsidRDefault="00000000">
            <w:pPr>
              <w:jc w:val="center"/>
            </w:pPr>
            <w:r>
              <w:rPr>
                <w:sz w:val="12"/>
              </w:rPr>
              <w:t>ViT-L/16 (190.7 GFLOPs)</w:t>
            </w:r>
          </w:p>
        </w:tc>
        <w:tc>
          <w:tcPr>
            <w:tcW w:w="2376" w:type="dxa"/>
            <w:vAlign w:val="center"/>
          </w:tcPr>
          <w:p w14:paraId="1E8E8399" w14:textId="77777777" w:rsidR="00844155" w:rsidRDefault="00000000">
            <w:pPr>
              <w:jc w:val="center"/>
            </w:pPr>
            <w:r>
              <w:rPr>
                <w:sz w:val="12"/>
              </w:rPr>
              <w:t>ViT-B/32 (13.8 GFLOPs)</w:t>
            </w:r>
          </w:p>
        </w:tc>
        <w:tc>
          <w:tcPr>
            <w:tcW w:w="1656" w:type="dxa"/>
            <w:vAlign w:val="center"/>
          </w:tcPr>
          <w:p w14:paraId="5C5B4013" w14:textId="77777777" w:rsidR="00844155" w:rsidRDefault="00000000">
            <w:pPr>
              <w:jc w:val="center"/>
            </w:pPr>
            <w:r>
              <w:rPr>
                <w:sz w:val="12"/>
              </w:rPr>
              <w:t>MINILM</w:t>
            </w:r>
          </w:p>
        </w:tc>
        <w:tc>
          <w:tcPr>
            <w:tcW w:w="1728" w:type="dxa"/>
            <w:vAlign w:val="center"/>
          </w:tcPr>
          <w:p w14:paraId="33B5FB49" w14:textId="77777777" w:rsidR="00844155" w:rsidRDefault="00000000">
            <w:pPr>
              <w:jc w:val="center"/>
            </w:pPr>
            <w:r>
              <w:rPr>
                <w:sz w:val="12"/>
              </w:rPr>
              <w:t>79.29 / 94.70</w:t>
            </w:r>
          </w:p>
        </w:tc>
      </w:tr>
      <w:tr w:rsidR="00844155" w14:paraId="6607241D" w14:textId="77777777">
        <w:trPr>
          <w:jc w:val="center"/>
        </w:trPr>
        <w:tc>
          <w:tcPr>
            <w:tcW w:w="1440" w:type="dxa"/>
            <w:vAlign w:val="center"/>
          </w:tcPr>
          <w:p w14:paraId="31039197" w14:textId="77777777" w:rsidR="00844155" w:rsidRDefault="00000000">
            <w:pPr>
              <w:jc w:val="center"/>
            </w:pPr>
            <w:r>
              <w:rPr>
                <w:sz w:val="12"/>
              </w:rPr>
              <w:t>Ours trong so sánh T→T</w:t>
            </w:r>
          </w:p>
        </w:tc>
        <w:tc>
          <w:tcPr>
            <w:tcW w:w="2376" w:type="dxa"/>
            <w:vAlign w:val="center"/>
          </w:tcPr>
          <w:p w14:paraId="70F5206C" w14:textId="77777777" w:rsidR="00844155" w:rsidRDefault="00000000">
            <w:pPr>
              <w:jc w:val="center"/>
            </w:pPr>
            <w:r>
              <w:rPr>
                <w:sz w:val="12"/>
              </w:rPr>
              <w:t>ViT-L/16</w:t>
            </w:r>
          </w:p>
        </w:tc>
        <w:tc>
          <w:tcPr>
            <w:tcW w:w="2376" w:type="dxa"/>
            <w:vAlign w:val="center"/>
          </w:tcPr>
          <w:p w14:paraId="06E9D5E2" w14:textId="77777777" w:rsidR="00844155" w:rsidRDefault="00000000">
            <w:pPr>
              <w:jc w:val="center"/>
            </w:pPr>
            <w:r>
              <w:rPr>
                <w:sz w:val="12"/>
              </w:rPr>
              <w:t>ResNet152 (78.31% / 94.05%)</w:t>
            </w:r>
          </w:p>
        </w:tc>
        <w:tc>
          <w:tcPr>
            <w:tcW w:w="1656" w:type="dxa"/>
            <w:vAlign w:val="center"/>
          </w:tcPr>
          <w:p w14:paraId="53BF0250" w14:textId="77777777" w:rsidR="00844155" w:rsidRDefault="00000000">
            <w:pPr>
              <w:jc w:val="center"/>
            </w:pPr>
            <w:r>
              <w:rPr>
                <w:sz w:val="12"/>
              </w:rPr>
              <w:t>Ours</w:t>
            </w:r>
          </w:p>
        </w:tc>
        <w:tc>
          <w:tcPr>
            <w:tcW w:w="1728" w:type="dxa"/>
            <w:vAlign w:val="center"/>
          </w:tcPr>
          <w:p w14:paraId="61C88E47" w14:textId="77777777" w:rsidR="00844155" w:rsidRDefault="00000000">
            <w:pPr>
              <w:jc w:val="center"/>
            </w:pPr>
            <w:r>
              <w:rPr>
                <w:sz w:val="12"/>
              </w:rPr>
              <w:t>80.47 / 95.29</w:t>
            </w:r>
          </w:p>
        </w:tc>
      </w:tr>
      <w:tr w:rsidR="00844155" w14:paraId="737994FD" w14:textId="77777777">
        <w:trPr>
          <w:jc w:val="center"/>
        </w:trPr>
        <w:tc>
          <w:tcPr>
            <w:tcW w:w="1440" w:type="dxa"/>
            <w:vAlign w:val="center"/>
          </w:tcPr>
          <w:p w14:paraId="3B016313" w14:textId="77777777" w:rsidR="00844155" w:rsidRDefault="00000000">
            <w:pPr>
              <w:jc w:val="center"/>
            </w:pPr>
            <w:r>
              <w:rPr>
                <w:sz w:val="12"/>
              </w:rPr>
              <w:t>Transformer→Transformer</w:t>
            </w:r>
          </w:p>
        </w:tc>
        <w:tc>
          <w:tcPr>
            <w:tcW w:w="2376" w:type="dxa"/>
            <w:vAlign w:val="center"/>
          </w:tcPr>
          <w:p w14:paraId="3F429104" w14:textId="77777777" w:rsidR="00844155" w:rsidRDefault="00000000">
            <w:pPr>
              <w:jc w:val="center"/>
            </w:pPr>
            <w:r>
              <w:rPr>
                <w:sz w:val="12"/>
              </w:rPr>
              <w:t>Swin-L (103.9 GFLOPs)</w:t>
            </w:r>
          </w:p>
        </w:tc>
        <w:tc>
          <w:tcPr>
            <w:tcW w:w="2376" w:type="dxa"/>
            <w:vAlign w:val="center"/>
          </w:tcPr>
          <w:p w14:paraId="77C21A5F" w14:textId="77777777" w:rsidR="00844155" w:rsidRDefault="00000000">
            <w:pPr>
              <w:jc w:val="center"/>
            </w:pPr>
            <w:r>
              <w:rPr>
                <w:sz w:val="12"/>
              </w:rPr>
              <w:t>ViT-B/32 (13.8 GFLOPs)</w:t>
            </w:r>
          </w:p>
        </w:tc>
        <w:tc>
          <w:tcPr>
            <w:tcW w:w="1656" w:type="dxa"/>
            <w:vAlign w:val="center"/>
          </w:tcPr>
          <w:p w14:paraId="6C7A9922" w14:textId="77777777" w:rsidR="00844155" w:rsidRDefault="00000000">
            <w:pPr>
              <w:jc w:val="center"/>
            </w:pPr>
            <w:r>
              <w:rPr>
                <w:sz w:val="12"/>
              </w:rPr>
              <w:t>Baseline_T</w:t>
            </w:r>
          </w:p>
        </w:tc>
        <w:tc>
          <w:tcPr>
            <w:tcW w:w="1728" w:type="dxa"/>
            <w:vAlign w:val="center"/>
          </w:tcPr>
          <w:p w14:paraId="36519979" w14:textId="77777777" w:rsidR="00844155" w:rsidRDefault="00000000">
            <w:pPr>
              <w:jc w:val="center"/>
            </w:pPr>
            <w:r>
              <w:rPr>
                <w:sz w:val="12"/>
              </w:rPr>
              <w:t>87.32 / 98.21</w:t>
            </w:r>
          </w:p>
        </w:tc>
      </w:tr>
      <w:tr w:rsidR="00844155" w14:paraId="7C1FA38D" w14:textId="77777777">
        <w:trPr>
          <w:jc w:val="center"/>
        </w:trPr>
        <w:tc>
          <w:tcPr>
            <w:tcW w:w="1440" w:type="dxa"/>
            <w:vAlign w:val="center"/>
          </w:tcPr>
          <w:p w14:paraId="1A55AC8B" w14:textId="77777777" w:rsidR="00844155" w:rsidRDefault="00000000">
            <w:pPr>
              <w:jc w:val="center"/>
            </w:pPr>
            <w:r>
              <w:rPr>
                <w:sz w:val="12"/>
              </w:rPr>
              <w:t>Transformer→Transformer</w:t>
            </w:r>
          </w:p>
        </w:tc>
        <w:tc>
          <w:tcPr>
            <w:tcW w:w="2376" w:type="dxa"/>
            <w:vAlign w:val="center"/>
          </w:tcPr>
          <w:p w14:paraId="63C90312" w14:textId="77777777" w:rsidR="00844155" w:rsidRDefault="00000000">
            <w:pPr>
              <w:jc w:val="center"/>
            </w:pPr>
            <w:r>
              <w:rPr>
                <w:sz w:val="12"/>
              </w:rPr>
              <w:t>Swin-L (103.9 GFLOPs)</w:t>
            </w:r>
          </w:p>
        </w:tc>
        <w:tc>
          <w:tcPr>
            <w:tcW w:w="2376" w:type="dxa"/>
            <w:vAlign w:val="center"/>
          </w:tcPr>
          <w:p w14:paraId="3187BAAF" w14:textId="77777777" w:rsidR="00844155" w:rsidRDefault="00000000">
            <w:pPr>
              <w:jc w:val="center"/>
            </w:pPr>
            <w:r>
              <w:rPr>
                <w:sz w:val="12"/>
              </w:rPr>
              <w:t>ViT-B/32 (13.8 GFLOPs)</w:t>
            </w:r>
          </w:p>
        </w:tc>
        <w:tc>
          <w:tcPr>
            <w:tcW w:w="1656" w:type="dxa"/>
            <w:vAlign w:val="center"/>
          </w:tcPr>
          <w:p w14:paraId="3F1189B1" w14:textId="77777777" w:rsidR="00844155" w:rsidRDefault="00000000">
            <w:pPr>
              <w:jc w:val="center"/>
            </w:pPr>
            <w:r>
              <w:rPr>
                <w:sz w:val="12"/>
              </w:rPr>
              <w:t>Baseline_S</w:t>
            </w:r>
          </w:p>
        </w:tc>
        <w:tc>
          <w:tcPr>
            <w:tcW w:w="1728" w:type="dxa"/>
            <w:vAlign w:val="center"/>
          </w:tcPr>
          <w:p w14:paraId="1EDC1508" w14:textId="77777777" w:rsidR="00844155" w:rsidRDefault="00000000">
            <w:pPr>
              <w:jc w:val="center"/>
            </w:pPr>
            <w:r>
              <w:rPr>
                <w:sz w:val="12"/>
              </w:rPr>
              <w:t>78.29 / 94.08</w:t>
            </w:r>
          </w:p>
        </w:tc>
      </w:tr>
      <w:tr w:rsidR="00844155" w14:paraId="07199D6A" w14:textId="77777777">
        <w:trPr>
          <w:jc w:val="center"/>
        </w:trPr>
        <w:tc>
          <w:tcPr>
            <w:tcW w:w="1440" w:type="dxa"/>
            <w:vAlign w:val="center"/>
          </w:tcPr>
          <w:p w14:paraId="64D25BA5" w14:textId="77777777" w:rsidR="00844155" w:rsidRDefault="00000000">
            <w:pPr>
              <w:jc w:val="center"/>
            </w:pPr>
            <w:r>
              <w:rPr>
                <w:sz w:val="12"/>
              </w:rPr>
              <w:t>Transformer→Transformer</w:t>
            </w:r>
          </w:p>
        </w:tc>
        <w:tc>
          <w:tcPr>
            <w:tcW w:w="2376" w:type="dxa"/>
            <w:vAlign w:val="center"/>
          </w:tcPr>
          <w:p w14:paraId="7512B9DB" w14:textId="77777777" w:rsidR="00844155" w:rsidRDefault="00000000">
            <w:pPr>
              <w:jc w:val="center"/>
            </w:pPr>
            <w:r>
              <w:rPr>
                <w:sz w:val="12"/>
              </w:rPr>
              <w:t>Swin-L (103.9 GFLOPs)</w:t>
            </w:r>
          </w:p>
        </w:tc>
        <w:tc>
          <w:tcPr>
            <w:tcW w:w="2376" w:type="dxa"/>
            <w:vAlign w:val="center"/>
          </w:tcPr>
          <w:p w14:paraId="6A70FC7E" w14:textId="77777777" w:rsidR="00844155" w:rsidRDefault="00000000">
            <w:pPr>
              <w:jc w:val="center"/>
            </w:pPr>
            <w:r>
              <w:rPr>
                <w:sz w:val="12"/>
              </w:rPr>
              <w:t>ViT-B/32 (13.8 GFLOPs)</w:t>
            </w:r>
          </w:p>
        </w:tc>
        <w:tc>
          <w:tcPr>
            <w:tcW w:w="1656" w:type="dxa"/>
            <w:vAlign w:val="center"/>
          </w:tcPr>
          <w:p w14:paraId="0B936A62" w14:textId="77777777" w:rsidR="00844155" w:rsidRDefault="00000000">
            <w:pPr>
              <w:jc w:val="center"/>
            </w:pPr>
            <w:r>
              <w:rPr>
                <w:sz w:val="12"/>
              </w:rPr>
              <w:t>Logits</w:t>
            </w:r>
          </w:p>
        </w:tc>
        <w:tc>
          <w:tcPr>
            <w:tcW w:w="1728" w:type="dxa"/>
            <w:vAlign w:val="center"/>
          </w:tcPr>
          <w:p w14:paraId="3164E7B3" w14:textId="77777777" w:rsidR="00844155" w:rsidRDefault="00000000">
            <w:pPr>
              <w:jc w:val="center"/>
            </w:pPr>
            <w:r>
              <w:rPr>
                <w:sz w:val="12"/>
              </w:rPr>
              <w:t>79.30 / 94.73</w:t>
            </w:r>
          </w:p>
        </w:tc>
      </w:tr>
      <w:tr w:rsidR="00844155" w14:paraId="0E5926F3" w14:textId="77777777">
        <w:trPr>
          <w:jc w:val="center"/>
        </w:trPr>
        <w:tc>
          <w:tcPr>
            <w:tcW w:w="1440" w:type="dxa"/>
            <w:vAlign w:val="center"/>
          </w:tcPr>
          <w:p w14:paraId="7CB8A7BF" w14:textId="77777777" w:rsidR="00844155" w:rsidRDefault="00000000">
            <w:pPr>
              <w:jc w:val="center"/>
            </w:pPr>
            <w:r>
              <w:rPr>
                <w:sz w:val="12"/>
              </w:rPr>
              <w:t>Transformer→Transformer</w:t>
            </w:r>
          </w:p>
        </w:tc>
        <w:tc>
          <w:tcPr>
            <w:tcW w:w="2376" w:type="dxa"/>
            <w:vAlign w:val="center"/>
          </w:tcPr>
          <w:p w14:paraId="53084C16" w14:textId="77777777" w:rsidR="00844155" w:rsidRDefault="00000000">
            <w:pPr>
              <w:jc w:val="center"/>
            </w:pPr>
            <w:r>
              <w:rPr>
                <w:sz w:val="12"/>
              </w:rPr>
              <w:t>Swin-L (103.9 GFLOPs)</w:t>
            </w:r>
          </w:p>
        </w:tc>
        <w:tc>
          <w:tcPr>
            <w:tcW w:w="2376" w:type="dxa"/>
            <w:vAlign w:val="center"/>
          </w:tcPr>
          <w:p w14:paraId="005BD205" w14:textId="77777777" w:rsidR="00844155" w:rsidRDefault="00000000">
            <w:pPr>
              <w:jc w:val="center"/>
            </w:pPr>
            <w:r>
              <w:rPr>
                <w:sz w:val="12"/>
              </w:rPr>
              <w:t>ViT-B/32 (13.8 GFLOPs)</w:t>
            </w:r>
          </w:p>
        </w:tc>
        <w:tc>
          <w:tcPr>
            <w:tcW w:w="1656" w:type="dxa"/>
            <w:vAlign w:val="center"/>
          </w:tcPr>
          <w:p w14:paraId="5D94BE1D" w14:textId="77777777" w:rsidR="00844155" w:rsidRDefault="00000000">
            <w:pPr>
              <w:jc w:val="center"/>
            </w:pPr>
            <w:r>
              <w:rPr>
                <w:sz w:val="12"/>
              </w:rPr>
              <w:t>IRG</w:t>
            </w:r>
          </w:p>
        </w:tc>
        <w:tc>
          <w:tcPr>
            <w:tcW w:w="1728" w:type="dxa"/>
            <w:vAlign w:val="center"/>
          </w:tcPr>
          <w:p w14:paraId="2E4E5680" w14:textId="77777777" w:rsidR="00844155" w:rsidRDefault="00000000">
            <w:pPr>
              <w:jc w:val="center"/>
            </w:pPr>
            <w:r>
              <w:rPr>
                <w:sz w:val="12"/>
              </w:rPr>
              <w:t>79.10 / 94.60</w:t>
            </w:r>
          </w:p>
        </w:tc>
      </w:tr>
      <w:tr w:rsidR="00844155" w14:paraId="07EE1607" w14:textId="77777777">
        <w:trPr>
          <w:jc w:val="center"/>
        </w:trPr>
        <w:tc>
          <w:tcPr>
            <w:tcW w:w="1440" w:type="dxa"/>
            <w:vAlign w:val="center"/>
          </w:tcPr>
          <w:p w14:paraId="0D37DF78" w14:textId="77777777" w:rsidR="00844155" w:rsidRDefault="00000000">
            <w:pPr>
              <w:jc w:val="center"/>
            </w:pPr>
            <w:r>
              <w:rPr>
                <w:sz w:val="12"/>
              </w:rPr>
              <w:t>Transformer→Transformer</w:t>
            </w:r>
          </w:p>
        </w:tc>
        <w:tc>
          <w:tcPr>
            <w:tcW w:w="2376" w:type="dxa"/>
            <w:vAlign w:val="center"/>
          </w:tcPr>
          <w:p w14:paraId="3384B1FF" w14:textId="77777777" w:rsidR="00844155" w:rsidRDefault="00000000">
            <w:pPr>
              <w:jc w:val="center"/>
            </w:pPr>
            <w:r>
              <w:rPr>
                <w:sz w:val="12"/>
              </w:rPr>
              <w:t>Swin-L (103.9 GFLOPs)</w:t>
            </w:r>
          </w:p>
        </w:tc>
        <w:tc>
          <w:tcPr>
            <w:tcW w:w="2376" w:type="dxa"/>
            <w:vAlign w:val="center"/>
          </w:tcPr>
          <w:p w14:paraId="04AD4E58" w14:textId="77777777" w:rsidR="00844155" w:rsidRDefault="00000000">
            <w:pPr>
              <w:jc w:val="center"/>
            </w:pPr>
            <w:r>
              <w:rPr>
                <w:sz w:val="12"/>
              </w:rPr>
              <w:t>ViT-B/32 (13.8 GFLOPs)</w:t>
            </w:r>
          </w:p>
        </w:tc>
        <w:tc>
          <w:tcPr>
            <w:tcW w:w="1656" w:type="dxa"/>
            <w:vAlign w:val="center"/>
          </w:tcPr>
          <w:p w14:paraId="07A33D1F" w14:textId="77777777" w:rsidR="00844155" w:rsidRDefault="00000000">
            <w:pPr>
              <w:jc w:val="center"/>
            </w:pPr>
            <w:r>
              <w:rPr>
                <w:sz w:val="12"/>
              </w:rPr>
              <w:t>DeiT</w:t>
            </w:r>
          </w:p>
        </w:tc>
        <w:tc>
          <w:tcPr>
            <w:tcW w:w="1728" w:type="dxa"/>
            <w:vAlign w:val="center"/>
          </w:tcPr>
          <w:p w14:paraId="1C6C75C0" w14:textId="77777777" w:rsidR="00844155" w:rsidRDefault="00000000">
            <w:pPr>
              <w:jc w:val="center"/>
            </w:pPr>
            <w:r>
              <w:rPr>
                <w:sz w:val="12"/>
              </w:rPr>
              <w:t>79.27 / 94.71</w:t>
            </w:r>
          </w:p>
        </w:tc>
      </w:tr>
      <w:tr w:rsidR="00844155" w14:paraId="64941136" w14:textId="77777777">
        <w:trPr>
          <w:jc w:val="center"/>
        </w:trPr>
        <w:tc>
          <w:tcPr>
            <w:tcW w:w="1440" w:type="dxa"/>
            <w:vAlign w:val="center"/>
          </w:tcPr>
          <w:p w14:paraId="53CFC4C3" w14:textId="77777777" w:rsidR="00844155" w:rsidRDefault="00000000">
            <w:pPr>
              <w:jc w:val="center"/>
            </w:pPr>
            <w:r>
              <w:rPr>
                <w:sz w:val="12"/>
              </w:rPr>
              <w:t>Transformer→Transformer</w:t>
            </w:r>
          </w:p>
        </w:tc>
        <w:tc>
          <w:tcPr>
            <w:tcW w:w="2376" w:type="dxa"/>
            <w:vAlign w:val="center"/>
          </w:tcPr>
          <w:p w14:paraId="64BC4BD9" w14:textId="77777777" w:rsidR="00844155" w:rsidRDefault="00000000">
            <w:pPr>
              <w:jc w:val="center"/>
            </w:pPr>
            <w:r>
              <w:rPr>
                <w:sz w:val="12"/>
              </w:rPr>
              <w:t>Swin-L (103.9 GFLOPs)</w:t>
            </w:r>
          </w:p>
        </w:tc>
        <w:tc>
          <w:tcPr>
            <w:tcW w:w="2376" w:type="dxa"/>
            <w:vAlign w:val="center"/>
          </w:tcPr>
          <w:p w14:paraId="26B6A9F6" w14:textId="77777777" w:rsidR="00844155" w:rsidRDefault="00000000">
            <w:pPr>
              <w:jc w:val="center"/>
            </w:pPr>
            <w:r>
              <w:rPr>
                <w:sz w:val="12"/>
              </w:rPr>
              <w:t>ViT-B/32 (13.8 GFLOPs)</w:t>
            </w:r>
          </w:p>
        </w:tc>
        <w:tc>
          <w:tcPr>
            <w:tcW w:w="1656" w:type="dxa"/>
            <w:vAlign w:val="center"/>
          </w:tcPr>
          <w:p w14:paraId="48A30BF2" w14:textId="77777777" w:rsidR="00844155" w:rsidRDefault="00000000">
            <w:pPr>
              <w:jc w:val="center"/>
            </w:pPr>
            <w:r>
              <w:rPr>
                <w:sz w:val="12"/>
              </w:rPr>
              <w:t>MINILM</w:t>
            </w:r>
          </w:p>
        </w:tc>
        <w:tc>
          <w:tcPr>
            <w:tcW w:w="1728" w:type="dxa"/>
            <w:vAlign w:val="center"/>
          </w:tcPr>
          <w:p w14:paraId="320E2AFE" w14:textId="77777777" w:rsidR="00844155" w:rsidRDefault="00000000">
            <w:pPr>
              <w:jc w:val="center"/>
            </w:pPr>
            <w:r>
              <w:rPr>
                <w:sz w:val="12"/>
              </w:rPr>
              <w:t>79.19 / 94.67</w:t>
            </w:r>
          </w:p>
        </w:tc>
      </w:tr>
      <w:tr w:rsidR="00844155" w14:paraId="4F1A6FA0" w14:textId="77777777">
        <w:trPr>
          <w:jc w:val="center"/>
        </w:trPr>
        <w:tc>
          <w:tcPr>
            <w:tcW w:w="1440" w:type="dxa"/>
            <w:vAlign w:val="center"/>
          </w:tcPr>
          <w:p w14:paraId="1F6534A3" w14:textId="77777777" w:rsidR="00844155" w:rsidRDefault="00000000">
            <w:pPr>
              <w:jc w:val="center"/>
            </w:pPr>
            <w:r>
              <w:rPr>
                <w:sz w:val="12"/>
              </w:rPr>
              <w:t>Ours trong so sánh T→T</w:t>
            </w:r>
          </w:p>
        </w:tc>
        <w:tc>
          <w:tcPr>
            <w:tcW w:w="2376" w:type="dxa"/>
            <w:vAlign w:val="center"/>
          </w:tcPr>
          <w:p w14:paraId="08A119E6" w14:textId="77777777" w:rsidR="00844155" w:rsidRDefault="00000000">
            <w:pPr>
              <w:jc w:val="center"/>
            </w:pPr>
            <w:r>
              <w:rPr>
                <w:sz w:val="12"/>
              </w:rPr>
              <w:t>Swin-L</w:t>
            </w:r>
          </w:p>
        </w:tc>
        <w:tc>
          <w:tcPr>
            <w:tcW w:w="2376" w:type="dxa"/>
            <w:vAlign w:val="center"/>
          </w:tcPr>
          <w:p w14:paraId="276B4760" w14:textId="77777777" w:rsidR="00844155" w:rsidRDefault="00000000">
            <w:pPr>
              <w:jc w:val="center"/>
            </w:pPr>
            <w:r>
              <w:rPr>
                <w:sz w:val="12"/>
              </w:rPr>
              <w:t>ResNet152 (78.31% / 94.05%)</w:t>
            </w:r>
          </w:p>
        </w:tc>
        <w:tc>
          <w:tcPr>
            <w:tcW w:w="1656" w:type="dxa"/>
            <w:vAlign w:val="center"/>
          </w:tcPr>
          <w:p w14:paraId="599DF7E7" w14:textId="77777777" w:rsidR="00844155" w:rsidRDefault="00000000">
            <w:pPr>
              <w:jc w:val="center"/>
            </w:pPr>
            <w:r>
              <w:rPr>
                <w:sz w:val="12"/>
              </w:rPr>
              <w:t>Ours</w:t>
            </w:r>
          </w:p>
        </w:tc>
        <w:tc>
          <w:tcPr>
            <w:tcW w:w="1728" w:type="dxa"/>
            <w:vAlign w:val="center"/>
          </w:tcPr>
          <w:p w14:paraId="1C3C4471" w14:textId="77777777" w:rsidR="00844155" w:rsidRDefault="00000000">
            <w:pPr>
              <w:jc w:val="center"/>
            </w:pPr>
            <w:r>
              <w:rPr>
                <w:sz w:val="12"/>
              </w:rPr>
              <w:t>81.09 / 95.52</w:t>
            </w:r>
          </w:p>
        </w:tc>
      </w:tr>
    </w:tbl>
    <w:p w14:paraId="44393F64" w14:textId="77777777" w:rsidR="00844155" w:rsidRDefault="00844155">
      <w:pPr>
        <w:spacing w:after="40"/>
      </w:pPr>
    </w:p>
    <w:p w14:paraId="6341B93E" w14:textId="77777777" w:rsidR="00844155" w:rsidRDefault="00000000">
      <w:pPr>
        <w:pStyle w:val="Heading2"/>
        <w:spacing w:before="160" w:after="100"/>
      </w:pPr>
      <w:r>
        <w:rPr>
          <w:rFonts w:ascii="Liberation Serif" w:eastAsia="Liberation Serif" w:hAnsi="Liberation Serif"/>
        </w:rPr>
        <w:t>4.3 Nghiên cứu loại bỏ thành phần</w:t>
      </w:r>
    </w:p>
    <w:p w14:paraId="6B6C5829" w14:textId="77777777" w:rsidR="00844155" w:rsidRDefault="00000000">
      <w:pPr>
        <w:spacing w:after="60" w:line="259" w:lineRule="auto"/>
        <w:ind w:firstLine="312"/>
        <w:jc w:val="both"/>
      </w:pPr>
      <w:r>
        <w:t>(1) Các cặp giáo viên-học sinh khác nhau. Để kiểm chứng khả năng khái quát của phương pháp đề xuất, chúng tôi đánh giá nó với các cặp giáo viên-học sinh xuyên kiến trúc khác nhau trong Bảng 3. Có thể quan sát thấy phương pháp xuyên kiến trúc của chúng tôi đạt mức cải thiện hiệu năng đáng kể trên nhiều cặp giáo viên-học sinh khác nhau so với baseline. Ngoài ra, độ chính xác của học sinh tiếp tục tăng khi hiệu năng của giáo viên tốt hơn. Theo hướng này, Transformer có thể là một giáo viên xuất sắc vì thường đạt hiệu năng tốt hơn với FLOPs tương tự so với mạng CNN. Việc dùng Transformer để hướng dẫn quá trình học của một học sinh CNN có thể là một hướng tiềm năng.</w:t>
      </w:r>
    </w:p>
    <w:p w14:paraId="367F1887" w14:textId="77777777" w:rsidR="00844155" w:rsidRDefault="00000000">
      <w:pPr>
        <w:keepNext/>
        <w:spacing w:before="160" w:after="60"/>
        <w:jc w:val="both"/>
      </w:pPr>
      <w:r>
        <w:rPr>
          <w:b/>
          <w:sz w:val="20"/>
        </w:rPr>
        <w:t>Bảng 3. Kết quả hiệu năng của các cặp giáo viên-học sinh khác nhau trên ImageNet. Dấu ngoặc sau tên mạng báo cáo FLOPs của mạng.</w:t>
      </w:r>
    </w:p>
    <w:tbl>
      <w:tblPr>
        <w:tblStyle w:val="TableGrid"/>
        <w:tblW w:w="0" w:type="auto"/>
        <w:jc w:val="center"/>
        <w:tblLook w:val="04A0" w:firstRow="1" w:lastRow="0" w:firstColumn="1" w:lastColumn="0" w:noHBand="0" w:noVBand="1"/>
      </w:tblPr>
      <w:tblGrid>
        <w:gridCol w:w="1728"/>
        <w:gridCol w:w="2088"/>
        <w:gridCol w:w="1008"/>
        <w:gridCol w:w="1008"/>
        <w:gridCol w:w="1008"/>
        <w:gridCol w:w="1008"/>
        <w:gridCol w:w="936"/>
        <w:gridCol w:w="936"/>
      </w:tblGrid>
      <w:tr w:rsidR="00844155" w14:paraId="0CA3747B" w14:textId="77777777">
        <w:trPr>
          <w:tblHeader/>
          <w:jc w:val="center"/>
        </w:trPr>
        <w:tc>
          <w:tcPr>
            <w:tcW w:w="1728" w:type="dxa"/>
            <w:shd w:val="clear" w:color="auto" w:fill="D9EAF7"/>
            <w:vAlign w:val="center"/>
          </w:tcPr>
          <w:p w14:paraId="44DCC1CB" w14:textId="77777777" w:rsidR="00844155" w:rsidRDefault="00000000">
            <w:pPr>
              <w:jc w:val="center"/>
            </w:pPr>
            <w:r>
              <w:rPr>
                <w:b/>
                <w:sz w:val="13"/>
              </w:rPr>
              <w:t>Giáo viên</w:t>
            </w:r>
          </w:p>
        </w:tc>
        <w:tc>
          <w:tcPr>
            <w:tcW w:w="2088" w:type="dxa"/>
            <w:shd w:val="clear" w:color="auto" w:fill="D9EAF7"/>
            <w:vAlign w:val="center"/>
          </w:tcPr>
          <w:p w14:paraId="64035EE9" w14:textId="77777777" w:rsidR="00844155" w:rsidRDefault="00000000">
            <w:pPr>
              <w:jc w:val="center"/>
            </w:pPr>
            <w:r>
              <w:rPr>
                <w:b/>
                <w:sz w:val="13"/>
              </w:rPr>
              <w:t>Học sinh</w:t>
            </w:r>
          </w:p>
        </w:tc>
        <w:tc>
          <w:tcPr>
            <w:tcW w:w="1008" w:type="dxa"/>
            <w:shd w:val="clear" w:color="auto" w:fill="D9EAF7"/>
            <w:vAlign w:val="center"/>
          </w:tcPr>
          <w:p w14:paraId="705D0C80" w14:textId="77777777" w:rsidR="00844155" w:rsidRDefault="00000000">
            <w:pPr>
              <w:jc w:val="center"/>
            </w:pPr>
            <w:r>
              <w:rPr>
                <w:b/>
                <w:sz w:val="13"/>
              </w:rPr>
              <w:t>Giáo viên Top1</w:t>
            </w:r>
          </w:p>
        </w:tc>
        <w:tc>
          <w:tcPr>
            <w:tcW w:w="1008" w:type="dxa"/>
            <w:shd w:val="clear" w:color="auto" w:fill="D9EAF7"/>
            <w:vAlign w:val="center"/>
          </w:tcPr>
          <w:p w14:paraId="3CB56E01" w14:textId="77777777" w:rsidR="00844155" w:rsidRDefault="00000000">
            <w:pPr>
              <w:jc w:val="center"/>
            </w:pPr>
            <w:r>
              <w:rPr>
                <w:b/>
                <w:sz w:val="13"/>
              </w:rPr>
              <w:t>Giáo viên Top5</w:t>
            </w:r>
          </w:p>
        </w:tc>
        <w:tc>
          <w:tcPr>
            <w:tcW w:w="1008" w:type="dxa"/>
            <w:shd w:val="clear" w:color="auto" w:fill="D9EAF7"/>
            <w:vAlign w:val="center"/>
          </w:tcPr>
          <w:p w14:paraId="1749FE99" w14:textId="77777777" w:rsidR="00844155" w:rsidRDefault="00000000">
            <w:pPr>
              <w:jc w:val="center"/>
            </w:pPr>
            <w:r>
              <w:rPr>
                <w:b/>
                <w:sz w:val="13"/>
              </w:rPr>
              <w:t>Học sinh Top1</w:t>
            </w:r>
          </w:p>
        </w:tc>
        <w:tc>
          <w:tcPr>
            <w:tcW w:w="1008" w:type="dxa"/>
            <w:shd w:val="clear" w:color="auto" w:fill="D9EAF7"/>
            <w:vAlign w:val="center"/>
          </w:tcPr>
          <w:p w14:paraId="0CB8EC15" w14:textId="77777777" w:rsidR="00844155" w:rsidRDefault="00000000">
            <w:pPr>
              <w:jc w:val="center"/>
            </w:pPr>
            <w:r>
              <w:rPr>
                <w:b/>
                <w:sz w:val="13"/>
              </w:rPr>
              <w:t>Học sinh Top5</w:t>
            </w:r>
          </w:p>
        </w:tc>
        <w:tc>
          <w:tcPr>
            <w:tcW w:w="936" w:type="dxa"/>
            <w:shd w:val="clear" w:color="auto" w:fill="D9EAF7"/>
            <w:vAlign w:val="center"/>
          </w:tcPr>
          <w:p w14:paraId="2D459375" w14:textId="77777777" w:rsidR="00844155" w:rsidRDefault="00000000">
            <w:pPr>
              <w:jc w:val="center"/>
            </w:pPr>
            <w:r>
              <w:rPr>
                <w:b/>
                <w:sz w:val="13"/>
              </w:rPr>
              <w:t>Ours Top1</w:t>
            </w:r>
          </w:p>
        </w:tc>
        <w:tc>
          <w:tcPr>
            <w:tcW w:w="936" w:type="dxa"/>
            <w:shd w:val="clear" w:color="auto" w:fill="D9EAF7"/>
            <w:vAlign w:val="center"/>
          </w:tcPr>
          <w:p w14:paraId="6136C153" w14:textId="77777777" w:rsidR="00844155" w:rsidRDefault="00000000">
            <w:pPr>
              <w:jc w:val="center"/>
            </w:pPr>
            <w:r>
              <w:rPr>
                <w:b/>
                <w:sz w:val="13"/>
              </w:rPr>
              <w:t>Ours Top5</w:t>
            </w:r>
          </w:p>
        </w:tc>
      </w:tr>
      <w:tr w:rsidR="00844155" w14:paraId="4A18F46D" w14:textId="77777777">
        <w:trPr>
          <w:jc w:val="center"/>
        </w:trPr>
        <w:tc>
          <w:tcPr>
            <w:tcW w:w="1728" w:type="dxa"/>
            <w:vAlign w:val="center"/>
          </w:tcPr>
          <w:p w14:paraId="75B858AA" w14:textId="77777777" w:rsidR="00844155" w:rsidRDefault="00000000">
            <w:pPr>
              <w:jc w:val="center"/>
            </w:pPr>
            <w:r>
              <w:rPr>
                <w:sz w:val="13"/>
              </w:rPr>
              <w:t>ViT-B/16 (55.4G)</w:t>
            </w:r>
          </w:p>
        </w:tc>
        <w:tc>
          <w:tcPr>
            <w:tcW w:w="2088" w:type="dxa"/>
            <w:vAlign w:val="center"/>
          </w:tcPr>
          <w:p w14:paraId="3C2E64A0" w14:textId="77777777" w:rsidR="00844155" w:rsidRDefault="00000000">
            <w:pPr>
              <w:jc w:val="center"/>
            </w:pPr>
            <w:r>
              <w:rPr>
                <w:sz w:val="13"/>
              </w:rPr>
              <w:t>ResNet50 (4.1 GFLOPs)</w:t>
            </w:r>
          </w:p>
        </w:tc>
        <w:tc>
          <w:tcPr>
            <w:tcW w:w="1008" w:type="dxa"/>
            <w:vAlign w:val="center"/>
          </w:tcPr>
          <w:p w14:paraId="5AD71322" w14:textId="77777777" w:rsidR="00844155" w:rsidRDefault="00000000">
            <w:pPr>
              <w:jc w:val="center"/>
            </w:pPr>
            <w:r>
              <w:rPr>
                <w:sz w:val="13"/>
              </w:rPr>
              <w:t>82.17%</w:t>
            </w:r>
          </w:p>
        </w:tc>
        <w:tc>
          <w:tcPr>
            <w:tcW w:w="1008" w:type="dxa"/>
            <w:vAlign w:val="center"/>
          </w:tcPr>
          <w:p w14:paraId="0805E45C" w14:textId="77777777" w:rsidR="00844155" w:rsidRDefault="00000000">
            <w:pPr>
              <w:jc w:val="center"/>
            </w:pPr>
            <w:r>
              <w:rPr>
                <w:sz w:val="13"/>
              </w:rPr>
              <w:t>96.11%</w:t>
            </w:r>
          </w:p>
        </w:tc>
        <w:tc>
          <w:tcPr>
            <w:tcW w:w="1008" w:type="dxa"/>
            <w:vAlign w:val="center"/>
          </w:tcPr>
          <w:p w14:paraId="65164B33" w14:textId="77777777" w:rsidR="00844155" w:rsidRDefault="00000000">
            <w:pPr>
              <w:jc w:val="center"/>
            </w:pPr>
            <w:r>
              <w:rPr>
                <w:sz w:val="13"/>
              </w:rPr>
              <w:t>76.28%</w:t>
            </w:r>
          </w:p>
        </w:tc>
        <w:tc>
          <w:tcPr>
            <w:tcW w:w="1008" w:type="dxa"/>
            <w:vAlign w:val="center"/>
          </w:tcPr>
          <w:p w14:paraId="234FE30F" w14:textId="77777777" w:rsidR="00844155" w:rsidRDefault="00000000">
            <w:pPr>
              <w:jc w:val="center"/>
            </w:pPr>
            <w:r>
              <w:rPr>
                <w:sz w:val="13"/>
              </w:rPr>
              <w:t>93.03%</w:t>
            </w:r>
          </w:p>
        </w:tc>
        <w:tc>
          <w:tcPr>
            <w:tcW w:w="936" w:type="dxa"/>
            <w:vAlign w:val="center"/>
          </w:tcPr>
          <w:p w14:paraId="4AC66FC5" w14:textId="77777777" w:rsidR="00844155" w:rsidRDefault="00000000">
            <w:pPr>
              <w:jc w:val="center"/>
            </w:pPr>
            <w:r>
              <w:rPr>
                <w:sz w:val="13"/>
              </w:rPr>
              <w:t>78.34%</w:t>
            </w:r>
          </w:p>
        </w:tc>
        <w:tc>
          <w:tcPr>
            <w:tcW w:w="936" w:type="dxa"/>
            <w:vAlign w:val="center"/>
          </w:tcPr>
          <w:p w14:paraId="39BAB0AF" w14:textId="77777777" w:rsidR="00844155" w:rsidRDefault="00000000">
            <w:pPr>
              <w:jc w:val="center"/>
            </w:pPr>
            <w:r>
              <w:rPr>
                <w:sz w:val="13"/>
              </w:rPr>
              <w:t>94.06%</w:t>
            </w:r>
          </w:p>
        </w:tc>
      </w:tr>
      <w:tr w:rsidR="00844155" w14:paraId="0369FC92" w14:textId="77777777">
        <w:trPr>
          <w:jc w:val="center"/>
        </w:trPr>
        <w:tc>
          <w:tcPr>
            <w:tcW w:w="1728" w:type="dxa"/>
            <w:vAlign w:val="center"/>
          </w:tcPr>
          <w:p w14:paraId="3A65E50C" w14:textId="77777777" w:rsidR="00844155" w:rsidRDefault="00000000">
            <w:pPr>
              <w:jc w:val="center"/>
            </w:pPr>
            <w:r>
              <w:rPr>
                <w:sz w:val="13"/>
              </w:rPr>
              <w:t>ViT-L/16 (190.7G)</w:t>
            </w:r>
          </w:p>
        </w:tc>
        <w:tc>
          <w:tcPr>
            <w:tcW w:w="2088" w:type="dxa"/>
            <w:vAlign w:val="center"/>
          </w:tcPr>
          <w:p w14:paraId="7210C2F7" w14:textId="77777777" w:rsidR="00844155" w:rsidRDefault="00000000">
            <w:pPr>
              <w:jc w:val="center"/>
            </w:pPr>
            <w:r>
              <w:rPr>
                <w:sz w:val="13"/>
              </w:rPr>
              <w:t>ResNet50 (4.1 GFLOPs)</w:t>
            </w:r>
          </w:p>
        </w:tc>
        <w:tc>
          <w:tcPr>
            <w:tcW w:w="1008" w:type="dxa"/>
            <w:vAlign w:val="center"/>
          </w:tcPr>
          <w:p w14:paraId="0814741F" w14:textId="77777777" w:rsidR="00844155" w:rsidRDefault="00000000">
            <w:pPr>
              <w:jc w:val="center"/>
            </w:pPr>
            <w:r>
              <w:rPr>
                <w:sz w:val="13"/>
              </w:rPr>
              <w:t>84.20%</w:t>
            </w:r>
          </w:p>
        </w:tc>
        <w:tc>
          <w:tcPr>
            <w:tcW w:w="1008" w:type="dxa"/>
            <w:vAlign w:val="center"/>
          </w:tcPr>
          <w:p w14:paraId="13B77C71" w14:textId="77777777" w:rsidR="00844155" w:rsidRDefault="00000000">
            <w:pPr>
              <w:jc w:val="center"/>
            </w:pPr>
            <w:r>
              <w:rPr>
                <w:sz w:val="13"/>
              </w:rPr>
              <w:t>96.93%</w:t>
            </w:r>
          </w:p>
        </w:tc>
        <w:tc>
          <w:tcPr>
            <w:tcW w:w="1008" w:type="dxa"/>
            <w:vAlign w:val="center"/>
          </w:tcPr>
          <w:p w14:paraId="012DB0DA" w14:textId="77777777" w:rsidR="00844155" w:rsidRDefault="00000000">
            <w:pPr>
              <w:jc w:val="center"/>
            </w:pPr>
            <w:r>
              <w:rPr>
                <w:sz w:val="13"/>
              </w:rPr>
              <w:t>76.28%</w:t>
            </w:r>
          </w:p>
        </w:tc>
        <w:tc>
          <w:tcPr>
            <w:tcW w:w="1008" w:type="dxa"/>
            <w:vAlign w:val="center"/>
          </w:tcPr>
          <w:p w14:paraId="50E65EB4" w14:textId="77777777" w:rsidR="00844155" w:rsidRDefault="00000000">
            <w:pPr>
              <w:jc w:val="center"/>
            </w:pPr>
            <w:r>
              <w:rPr>
                <w:sz w:val="13"/>
              </w:rPr>
              <w:t>93.03%</w:t>
            </w:r>
          </w:p>
        </w:tc>
        <w:tc>
          <w:tcPr>
            <w:tcW w:w="936" w:type="dxa"/>
            <w:vAlign w:val="center"/>
          </w:tcPr>
          <w:p w14:paraId="30CC127C" w14:textId="77777777" w:rsidR="00844155" w:rsidRDefault="00000000">
            <w:pPr>
              <w:jc w:val="center"/>
            </w:pPr>
            <w:r>
              <w:rPr>
                <w:sz w:val="13"/>
              </w:rPr>
              <w:t>78.85%</w:t>
            </w:r>
          </w:p>
        </w:tc>
        <w:tc>
          <w:tcPr>
            <w:tcW w:w="936" w:type="dxa"/>
            <w:vAlign w:val="center"/>
          </w:tcPr>
          <w:p w14:paraId="1FEDDDFD" w14:textId="77777777" w:rsidR="00844155" w:rsidRDefault="00000000">
            <w:pPr>
              <w:jc w:val="center"/>
            </w:pPr>
            <w:r>
              <w:rPr>
                <w:sz w:val="13"/>
              </w:rPr>
              <w:t>94.31%</w:t>
            </w:r>
          </w:p>
        </w:tc>
      </w:tr>
      <w:tr w:rsidR="00844155" w14:paraId="7536EF0C" w14:textId="77777777">
        <w:trPr>
          <w:jc w:val="center"/>
        </w:trPr>
        <w:tc>
          <w:tcPr>
            <w:tcW w:w="1728" w:type="dxa"/>
            <w:vAlign w:val="center"/>
          </w:tcPr>
          <w:p w14:paraId="140B0F5C" w14:textId="77777777" w:rsidR="00844155" w:rsidRDefault="00000000">
            <w:pPr>
              <w:jc w:val="center"/>
            </w:pPr>
            <w:r>
              <w:rPr>
                <w:sz w:val="13"/>
              </w:rPr>
              <w:t>DeiT-B (55.4G)</w:t>
            </w:r>
          </w:p>
        </w:tc>
        <w:tc>
          <w:tcPr>
            <w:tcW w:w="2088" w:type="dxa"/>
            <w:vAlign w:val="center"/>
          </w:tcPr>
          <w:p w14:paraId="0758F73F" w14:textId="77777777" w:rsidR="00844155" w:rsidRDefault="00000000">
            <w:pPr>
              <w:jc w:val="center"/>
            </w:pPr>
            <w:r>
              <w:rPr>
                <w:sz w:val="13"/>
              </w:rPr>
              <w:t>ResNet50 (4.1 GFLOPs)</w:t>
            </w:r>
          </w:p>
        </w:tc>
        <w:tc>
          <w:tcPr>
            <w:tcW w:w="1008" w:type="dxa"/>
            <w:vAlign w:val="center"/>
          </w:tcPr>
          <w:p w14:paraId="7B11CF8D" w14:textId="77777777" w:rsidR="00844155" w:rsidRDefault="00000000">
            <w:pPr>
              <w:jc w:val="center"/>
            </w:pPr>
            <w:r>
              <w:rPr>
                <w:sz w:val="13"/>
              </w:rPr>
              <w:t>83.12%</w:t>
            </w:r>
          </w:p>
        </w:tc>
        <w:tc>
          <w:tcPr>
            <w:tcW w:w="1008" w:type="dxa"/>
            <w:vAlign w:val="center"/>
          </w:tcPr>
          <w:p w14:paraId="75543FBE" w14:textId="77777777" w:rsidR="00844155" w:rsidRDefault="00000000">
            <w:pPr>
              <w:jc w:val="center"/>
            </w:pPr>
            <w:r>
              <w:rPr>
                <w:sz w:val="13"/>
              </w:rPr>
              <w:t>96.52%</w:t>
            </w:r>
          </w:p>
        </w:tc>
        <w:tc>
          <w:tcPr>
            <w:tcW w:w="1008" w:type="dxa"/>
            <w:vAlign w:val="center"/>
          </w:tcPr>
          <w:p w14:paraId="3C1E4F0A" w14:textId="77777777" w:rsidR="00844155" w:rsidRDefault="00000000">
            <w:pPr>
              <w:jc w:val="center"/>
            </w:pPr>
            <w:r>
              <w:rPr>
                <w:sz w:val="13"/>
              </w:rPr>
              <w:t>76.28%</w:t>
            </w:r>
          </w:p>
        </w:tc>
        <w:tc>
          <w:tcPr>
            <w:tcW w:w="1008" w:type="dxa"/>
            <w:vAlign w:val="center"/>
          </w:tcPr>
          <w:p w14:paraId="71CB0593" w14:textId="77777777" w:rsidR="00844155" w:rsidRDefault="00000000">
            <w:pPr>
              <w:jc w:val="center"/>
            </w:pPr>
            <w:r>
              <w:rPr>
                <w:sz w:val="13"/>
              </w:rPr>
              <w:t>93.03%</w:t>
            </w:r>
          </w:p>
        </w:tc>
        <w:tc>
          <w:tcPr>
            <w:tcW w:w="936" w:type="dxa"/>
            <w:vAlign w:val="center"/>
          </w:tcPr>
          <w:p w14:paraId="14A1DB88" w14:textId="77777777" w:rsidR="00844155" w:rsidRDefault="00000000">
            <w:pPr>
              <w:jc w:val="center"/>
            </w:pPr>
            <w:r>
              <w:rPr>
                <w:sz w:val="13"/>
              </w:rPr>
              <w:t>78.53%</w:t>
            </w:r>
          </w:p>
        </w:tc>
        <w:tc>
          <w:tcPr>
            <w:tcW w:w="936" w:type="dxa"/>
            <w:vAlign w:val="center"/>
          </w:tcPr>
          <w:p w14:paraId="206F9F17" w14:textId="77777777" w:rsidR="00844155" w:rsidRDefault="00000000">
            <w:pPr>
              <w:jc w:val="center"/>
            </w:pPr>
            <w:r>
              <w:rPr>
                <w:sz w:val="13"/>
              </w:rPr>
              <w:t>94.13%</w:t>
            </w:r>
          </w:p>
        </w:tc>
      </w:tr>
      <w:tr w:rsidR="00844155" w14:paraId="07539CB6" w14:textId="77777777">
        <w:trPr>
          <w:jc w:val="center"/>
        </w:trPr>
        <w:tc>
          <w:tcPr>
            <w:tcW w:w="1728" w:type="dxa"/>
            <w:vAlign w:val="center"/>
          </w:tcPr>
          <w:p w14:paraId="577D9A51" w14:textId="77777777" w:rsidR="00844155" w:rsidRDefault="00000000">
            <w:pPr>
              <w:jc w:val="center"/>
            </w:pPr>
            <w:r>
              <w:rPr>
                <w:sz w:val="13"/>
              </w:rPr>
              <w:t>Swin-B (15.4G)</w:t>
            </w:r>
          </w:p>
        </w:tc>
        <w:tc>
          <w:tcPr>
            <w:tcW w:w="2088" w:type="dxa"/>
            <w:vAlign w:val="center"/>
          </w:tcPr>
          <w:p w14:paraId="0895F21E" w14:textId="77777777" w:rsidR="00844155" w:rsidRDefault="00000000">
            <w:pPr>
              <w:jc w:val="center"/>
            </w:pPr>
            <w:r>
              <w:rPr>
                <w:sz w:val="13"/>
              </w:rPr>
              <w:t>ResNet50 (4.1 GFLOPs)</w:t>
            </w:r>
          </w:p>
        </w:tc>
        <w:tc>
          <w:tcPr>
            <w:tcW w:w="1008" w:type="dxa"/>
            <w:vAlign w:val="center"/>
          </w:tcPr>
          <w:p w14:paraId="7B761075" w14:textId="77777777" w:rsidR="00844155" w:rsidRDefault="00000000">
            <w:pPr>
              <w:jc w:val="center"/>
            </w:pPr>
            <w:r>
              <w:rPr>
                <w:sz w:val="13"/>
              </w:rPr>
              <w:t>86.38%</w:t>
            </w:r>
          </w:p>
        </w:tc>
        <w:tc>
          <w:tcPr>
            <w:tcW w:w="1008" w:type="dxa"/>
            <w:vAlign w:val="center"/>
          </w:tcPr>
          <w:p w14:paraId="7B62551B" w14:textId="77777777" w:rsidR="00844155" w:rsidRDefault="00000000">
            <w:pPr>
              <w:jc w:val="center"/>
            </w:pPr>
            <w:r>
              <w:rPr>
                <w:sz w:val="13"/>
              </w:rPr>
              <w:t>98.01%</w:t>
            </w:r>
          </w:p>
        </w:tc>
        <w:tc>
          <w:tcPr>
            <w:tcW w:w="1008" w:type="dxa"/>
            <w:vAlign w:val="center"/>
          </w:tcPr>
          <w:p w14:paraId="0667EFB6" w14:textId="77777777" w:rsidR="00844155" w:rsidRDefault="00000000">
            <w:pPr>
              <w:jc w:val="center"/>
            </w:pPr>
            <w:r>
              <w:rPr>
                <w:sz w:val="13"/>
              </w:rPr>
              <w:t>76.28%</w:t>
            </w:r>
          </w:p>
        </w:tc>
        <w:tc>
          <w:tcPr>
            <w:tcW w:w="1008" w:type="dxa"/>
            <w:vAlign w:val="center"/>
          </w:tcPr>
          <w:p w14:paraId="5C63D92E" w14:textId="77777777" w:rsidR="00844155" w:rsidRDefault="00000000">
            <w:pPr>
              <w:jc w:val="center"/>
            </w:pPr>
            <w:r>
              <w:rPr>
                <w:sz w:val="13"/>
              </w:rPr>
              <w:t>93.03%</w:t>
            </w:r>
          </w:p>
        </w:tc>
        <w:tc>
          <w:tcPr>
            <w:tcW w:w="936" w:type="dxa"/>
            <w:vAlign w:val="center"/>
          </w:tcPr>
          <w:p w14:paraId="7D8F9F29" w14:textId="77777777" w:rsidR="00844155" w:rsidRDefault="00000000">
            <w:pPr>
              <w:jc w:val="center"/>
            </w:pPr>
            <w:r>
              <w:rPr>
                <w:sz w:val="13"/>
              </w:rPr>
              <w:t>78.87%</w:t>
            </w:r>
          </w:p>
        </w:tc>
        <w:tc>
          <w:tcPr>
            <w:tcW w:w="936" w:type="dxa"/>
            <w:vAlign w:val="center"/>
          </w:tcPr>
          <w:p w14:paraId="09D9E5DA" w14:textId="77777777" w:rsidR="00844155" w:rsidRDefault="00000000">
            <w:pPr>
              <w:jc w:val="center"/>
            </w:pPr>
            <w:r>
              <w:rPr>
                <w:sz w:val="13"/>
              </w:rPr>
              <w:t>94.29%</w:t>
            </w:r>
          </w:p>
        </w:tc>
      </w:tr>
      <w:tr w:rsidR="00844155" w14:paraId="7EA36DBF" w14:textId="77777777">
        <w:trPr>
          <w:jc w:val="center"/>
        </w:trPr>
        <w:tc>
          <w:tcPr>
            <w:tcW w:w="1728" w:type="dxa"/>
            <w:vAlign w:val="center"/>
          </w:tcPr>
          <w:p w14:paraId="2DAFB4A8" w14:textId="77777777" w:rsidR="00844155" w:rsidRDefault="00000000">
            <w:pPr>
              <w:jc w:val="center"/>
            </w:pPr>
            <w:r>
              <w:rPr>
                <w:sz w:val="13"/>
              </w:rPr>
              <w:t>Swin-L (103.9G)</w:t>
            </w:r>
          </w:p>
        </w:tc>
        <w:tc>
          <w:tcPr>
            <w:tcW w:w="2088" w:type="dxa"/>
            <w:vAlign w:val="center"/>
          </w:tcPr>
          <w:p w14:paraId="48B24FE5" w14:textId="77777777" w:rsidR="00844155" w:rsidRDefault="00000000">
            <w:pPr>
              <w:jc w:val="center"/>
            </w:pPr>
            <w:r>
              <w:rPr>
                <w:sz w:val="13"/>
              </w:rPr>
              <w:t>ResNet50 (4.1 GFLOPs)</w:t>
            </w:r>
          </w:p>
        </w:tc>
        <w:tc>
          <w:tcPr>
            <w:tcW w:w="1008" w:type="dxa"/>
            <w:vAlign w:val="center"/>
          </w:tcPr>
          <w:p w14:paraId="7BAFED3D" w14:textId="77777777" w:rsidR="00844155" w:rsidRDefault="00000000">
            <w:pPr>
              <w:jc w:val="center"/>
            </w:pPr>
            <w:r>
              <w:rPr>
                <w:sz w:val="13"/>
              </w:rPr>
              <w:t>87.32%</w:t>
            </w:r>
          </w:p>
        </w:tc>
        <w:tc>
          <w:tcPr>
            <w:tcW w:w="1008" w:type="dxa"/>
            <w:vAlign w:val="center"/>
          </w:tcPr>
          <w:p w14:paraId="272D3054" w14:textId="77777777" w:rsidR="00844155" w:rsidRDefault="00000000">
            <w:pPr>
              <w:jc w:val="center"/>
            </w:pPr>
            <w:r>
              <w:rPr>
                <w:sz w:val="13"/>
              </w:rPr>
              <w:t>98.21%</w:t>
            </w:r>
          </w:p>
        </w:tc>
        <w:tc>
          <w:tcPr>
            <w:tcW w:w="1008" w:type="dxa"/>
            <w:vAlign w:val="center"/>
          </w:tcPr>
          <w:p w14:paraId="0BA3C10A" w14:textId="77777777" w:rsidR="00844155" w:rsidRDefault="00000000">
            <w:pPr>
              <w:jc w:val="center"/>
            </w:pPr>
            <w:r>
              <w:rPr>
                <w:sz w:val="13"/>
              </w:rPr>
              <w:t>76.28%</w:t>
            </w:r>
          </w:p>
        </w:tc>
        <w:tc>
          <w:tcPr>
            <w:tcW w:w="1008" w:type="dxa"/>
            <w:vAlign w:val="center"/>
          </w:tcPr>
          <w:p w14:paraId="24314ACA" w14:textId="77777777" w:rsidR="00844155" w:rsidRDefault="00000000">
            <w:pPr>
              <w:jc w:val="center"/>
            </w:pPr>
            <w:r>
              <w:rPr>
                <w:sz w:val="13"/>
              </w:rPr>
              <w:t>93.03%</w:t>
            </w:r>
          </w:p>
        </w:tc>
        <w:tc>
          <w:tcPr>
            <w:tcW w:w="936" w:type="dxa"/>
            <w:vAlign w:val="center"/>
          </w:tcPr>
          <w:p w14:paraId="120EFD07" w14:textId="77777777" w:rsidR="00844155" w:rsidRDefault="00000000">
            <w:pPr>
              <w:jc w:val="center"/>
            </w:pPr>
            <w:r>
              <w:rPr>
                <w:sz w:val="13"/>
              </w:rPr>
              <w:t>78.96%</w:t>
            </w:r>
          </w:p>
        </w:tc>
        <w:tc>
          <w:tcPr>
            <w:tcW w:w="936" w:type="dxa"/>
            <w:vAlign w:val="center"/>
          </w:tcPr>
          <w:p w14:paraId="640DC09F" w14:textId="77777777" w:rsidR="00844155" w:rsidRDefault="00000000">
            <w:pPr>
              <w:jc w:val="center"/>
            </w:pPr>
            <w:r>
              <w:rPr>
                <w:sz w:val="13"/>
              </w:rPr>
              <w:t>94.42%</w:t>
            </w:r>
          </w:p>
        </w:tc>
      </w:tr>
      <w:tr w:rsidR="00844155" w14:paraId="07D9A191" w14:textId="77777777">
        <w:trPr>
          <w:jc w:val="center"/>
        </w:trPr>
        <w:tc>
          <w:tcPr>
            <w:tcW w:w="1728" w:type="dxa"/>
            <w:vAlign w:val="center"/>
          </w:tcPr>
          <w:p w14:paraId="5EB63E5B" w14:textId="77777777" w:rsidR="00844155" w:rsidRDefault="00000000">
            <w:pPr>
              <w:jc w:val="center"/>
            </w:pPr>
            <w:r>
              <w:rPr>
                <w:sz w:val="13"/>
              </w:rPr>
              <w:t>ViT-B/16 (55.4G)</w:t>
            </w:r>
          </w:p>
        </w:tc>
        <w:tc>
          <w:tcPr>
            <w:tcW w:w="2088" w:type="dxa"/>
            <w:vAlign w:val="center"/>
          </w:tcPr>
          <w:p w14:paraId="10832093" w14:textId="77777777" w:rsidR="00844155" w:rsidRDefault="00000000">
            <w:pPr>
              <w:jc w:val="center"/>
            </w:pPr>
            <w:r>
              <w:rPr>
                <w:sz w:val="13"/>
              </w:rPr>
              <w:t>ResNet18 (1.9 GFLOPs)</w:t>
            </w:r>
          </w:p>
        </w:tc>
        <w:tc>
          <w:tcPr>
            <w:tcW w:w="1008" w:type="dxa"/>
            <w:vAlign w:val="center"/>
          </w:tcPr>
          <w:p w14:paraId="11855004" w14:textId="77777777" w:rsidR="00844155" w:rsidRDefault="00000000">
            <w:pPr>
              <w:jc w:val="center"/>
            </w:pPr>
            <w:r>
              <w:rPr>
                <w:sz w:val="13"/>
              </w:rPr>
              <w:t>82.17%</w:t>
            </w:r>
          </w:p>
        </w:tc>
        <w:tc>
          <w:tcPr>
            <w:tcW w:w="1008" w:type="dxa"/>
            <w:vAlign w:val="center"/>
          </w:tcPr>
          <w:p w14:paraId="425B6E2A" w14:textId="77777777" w:rsidR="00844155" w:rsidRDefault="00000000">
            <w:pPr>
              <w:jc w:val="center"/>
            </w:pPr>
            <w:r>
              <w:rPr>
                <w:sz w:val="13"/>
              </w:rPr>
              <w:t>96.11%</w:t>
            </w:r>
          </w:p>
        </w:tc>
        <w:tc>
          <w:tcPr>
            <w:tcW w:w="1008" w:type="dxa"/>
            <w:vAlign w:val="center"/>
          </w:tcPr>
          <w:p w14:paraId="489E0A63" w14:textId="77777777" w:rsidR="00844155" w:rsidRDefault="00000000">
            <w:pPr>
              <w:jc w:val="center"/>
            </w:pPr>
            <w:r>
              <w:rPr>
                <w:sz w:val="13"/>
              </w:rPr>
              <w:t>69.76%</w:t>
            </w:r>
          </w:p>
        </w:tc>
        <w:tc>
          <w:tcPr>
            <w:tcW w:w="1008" w:type="dxa"/>
            <w:vAlign w:val="center"/>
          </w:tcPr>
          <w:p w14:paraId="72015C97" w14:textId="77777777" w:rsidR="00844155" w:rsidRDefault="00000000">
            <w:pPr>
              <w:jc w:val="center"/>
            </w:pPr>
            <w:r>
              <w:rPr>
                <w:sz w:val="13"/>
              </w:rPr>
              <w:t>89.08%</w:t>
            </w:r>
          </w:p>
        </w:tc>
        <w:tc>
          <w:tcPr>
            <w:tcW w:w="936" w:type="dxa"/>
            <w:vAlign w:val="center"/>
          </w:tcPr>
          <w:p w14:paraId="394A0AE3" w14:textId="77777777" w:rsidR="00844155" w:rsidRDefault="00000000">
            <w:pPr>
              <w:jc w:val="center"/>
            </w:pPr>
            <w:r>
              <w:rPr>
                <w:sz w:val="13"/>
              </w:rPr>
              <w:t>71.73%</w:t>
            </w:r>
          </w:p>
        </w:tc>
        <w:tc>
          <w:tcPr>
            <w:tcW w:w="936" w:type="dxa"/>
            <w:vAlign w:val="center"/>
          </w:tcPr>
          <w:p w14:paraId="68906E05" w14:textId="77777777" w:rsidR="00844155" w:rsidRDefault="00000000">
            <w:pPr>
              <w:jc w:val="center"/>
            </w:pPr>
            <w:r>
              <w:rPr>
                <w:sz w:val="13"/>
              </w:rPr>
              <w:t>90.41%</w:t>
            </w:r>
          </w:p>
        </w:tc>
      </w:tr>
      <w:tr w:rsidR="00844155" w14:paraId="7D111F7A" w14:textId="77777777">
        <w:trPr>
          <w:jc w:val="center"/>
        </w:trPr>
        <w:tc>
          <w:tcPr>
            <w:tcW w:w="1728" w:type="dxa"/>
            <w:vAlign w:val="center"/>
          </w:tcPr>
          <w:p w14:paraId="4317F2CB" w14:textId="77777777" w:rsidR="00844155" w:rsidRDefault="00000000">
            <w:pPr>
              <w:jc w:val="center"/>
            </w:pPr>
            <w:r>
              <w:rPr>
                <w:sz w:val="13"/>
              </w:rPr>
              <w:t>ViT-L/16 (190.7G)</w:t>
            </w:r>
          </w:p>
        </w:tc>
        <w:tc>
          <w:tcPr>
            <w:tcW w:w="2088" w:type="dxa"/>
            <w:vAlign w:val="center"/>
          </w:tcPr>
          <w:p w14:paraId="08CA3BA7" w14:textId="77777777" w:rsidR="00844155" w:rsidRDefault="00000000">
            <w:pPr>
              <w:jc w:val="center"/>
            </w:pPr>
            <w:r>
              <w:rPr>
                <w:sz w:val="13"/>
              </w:rPr>
              <w:t>ResNet18 (1.9 GFLOPs)</w:t>
            </w:r>
          </w:p>
        </w:tc>
        <w:tc>
          <w:tcPr>
            <w:tcW w:w="1008" w:type="dxa"/>
            <w:vAlign w:val="center"/>
          </w:tcPr>
          <w:p w14:paraId="515F2A58" w14:textId="77777777" w:rsidR="00844155" w:rsidRDefault="00000000">
            <w:pPr>
              <w:jc w:val="center"/>
            </w:pPr>
            <w:r>
              <w:rPr>
                <w:sz w:val="13"/>
              </w:rPr>
              <w:t>84.20%</w:t>
            </w:r>
          </w:p>
        </w:tc>
        <w:tc>
          <w:tcPr>
            <w:tcW w:w="1008" w:type="dxa"/>
            <w:vAlign w:val="center"/>
          </w:tcPr>
          <w:p w14:paraId="4AE8400B" w14:textId="77777777" w:rsidR="00844155" w:rsidRDefault="00000000">
            <w:pPr>
              <w:jc w:val="center"/>
            </w:pPr>
            <w:r>
              <w:rPr>
                <w:sz w:val="13"/>
              </w:rPr>
              <w:t>96.93%</w:t>
            </w:r>
          </w:p>
        </w:tc>
        <w:tc>
          <w:tcPr>
            <w:tcW w:w="1008" w:type="dxa"/>
            <w:vAlign w:val="center"/>
          </w:tcPr>
          <w:p w14:paraId="4AEDCA2D" w14:textId="77777777" w:rsidR="00844155" w:rsidRDefault="00000000">
            <w:pPr>
              <w:jc w:val="center"/>
            </w:pPr>
            <w:r>
              <w:rPr>
                <w:sz w:val="13"/>
              </w:rPr>
              <w:t>69.76%</w:t>
            </w:r>
          </w:p>
        </w:tc>
        <w:tc>
          <w:tcPr>
            <w:tcW w:w="1008" w:type="dxa"/>
            <w:vAlign w:val="center"/>
          </w:tcPr>
          <w:p w14:paraId="1F71F492" w14:textId="77777777" w:rsidR="00844155" w:rsidRDefault="00000000">
            <w:pPr>
              <w:jc w:val="center"/>
            </w:pPr>
            <w:r>
              <w:rPr>
                <w:sz w:val="13"/>
              </w:rPr>
              <w:t>89.08%</w:t>
            </w:r>
          </w:p>
        </w:tc>
        <w:tc>
          <w:tcPr>
            <w:tcW w:w="936" w:type="dxa"/>
            <w:vAlign w:val="center"/>
          </w:tcPr>
          <w:p w14:paraId="71C03ECE" w14:textId="77777777" w:rsidR="00844155" w:rsidRDefault="00000000">
            <w:pPr>
              <w:jc w:val="center"/>
            </w:pPr>
            <w:r>
              <w:rPr>
                <w:sz w:val="13"/>
              </w:rPr>
              <w:t>72.02%</w:t>
            </w:r>
          </w:p>
        </w:tc>
        <w:tc>
          <w:tcPr>
            <w:tcW w:w="936" w:type="dxa"/>
            <w:vAlign w:val="center"/>
          </w:tcPr>
          <w:p w14:paraId="773666C2" w14:textId="77777777" w:rsidR="00844155" w:rsidRDefault="00000000">
            <w:pPr>
              <w:jc w:val="center"/>
            </w:pPr>
            <w:r>
              <w:rPr>
                <w:sz w:val="13"/>
              </w:rPr>
              <w:t>90.52%</w:t>
            </w:r>
          </w:p>
        </w:tc>
      </w:tr>
      <w:tr w:rsidR="00844155" w14:paraId="3F2D3C1F" w14:textId="77777777">
        <w:trPr>
          <w:jc w:val="center"/>
        </w:trPr>
        <w:tc>
          <w:tcPr>
            <w:tcW w:w="1728" w:type="dxa"/>
            <w:vAlign w:val="center"/>
          </w:tcPr>
          <w:p w14:paraId="14F18708" w14:textId="77777777" w:rsidR="00844155" w:rsidRDefault="00000000">
            <w:pPr>
              <w:jc w:val="center"/>
            </w:pPr>
            <w:r>
              <w:rPr>
                <w:sz w:val="13"/>
              </w:rPr>
              <w:t>DeiT-B (55.4G)</w:t>
            </w:r>
          </w:p>
        </w:tc>
        <w:tc>
          <w:tcPr>
            <w:tcW w:w="2088" w:type="dxa"/>
            <w:vAlign w:val="center"/>
          </w:tcPr>
          <w:p w14:paraId="10D5ED30" w14:textId="77777777" w:rsidR="00844155" w:rsidRDefault="00000000">
            <w:pPr>
              <w:jc w:val="center"/>
            </w:pPr>
            <w:r>
              <w:rPr>
                <w:sz w:val="13"/>
              </w:rPr>
              <w:t>ResNet18 (1.9 GFLOPs)</w:t>
            </w:r>
          </w:p>
        </w:tc>
        <w:tc>
          <w:tcPr>
            <w:tcW w:w="1008" w:type="dxa"/>
            <w:vAlign w:val="center"/>
          </w:tcPr>
          <w:p w14:paraId="79F91583" w14:textId="77777777" w:rsidR="00844155" w:rsidRDefault="00000000">
            <w:pPr>
              <w:jc w:val="center"/>
            </w:pPr>
            <w:r>
              <w:rPr>
                <w:sz w:val="13"/>
              </w:rPr>
              <w:t>83.12%</w:t>
            </w:r>
          </w:p>
        </w:tc>
        <w:tc>
          <w:tcPr>
            <w:tcW w:w="1008" w:type="dxa"/>
            <w:vAlign w:val="center"/>
          </w:tcPr>
          <w:p w14:paraId="63BB42F1" w14:textId="77777777" w:rsidR="00844155" w:rsidRDefault="00000000">
            <w:pPr>
              <w:jc w:val="center"/>
            </w:pPr>
            <w:r>
              <w:rPr>
                <w:sz w:val="13"/>
              </w:rPr>
              <w:t>96.52%</w:t>
            </w:r>
          </w:p>
        </w:tc>
        <w:tc>
          <w:tcPr>
            <w:tcW w:w="1008" w:type="dxa"/>
            <w:vAlign w:val="center"/>
          </w:tcPr>
          <w:p w14:paraId="2203F73D" w14:textId="77777777" w:rsidR="00844155" w:rsidRDefault="00000000">
            <w:pPr>
              <w:jc w:val="center"/>
            </w:pPr>
            <w:r>
              <w:rPr>
                <w:sz w:val="13"/>
              </w:rPr>
              <w:t>69.76%</w:t>
            </w:r>
          </w:p>
        </w:tc>
        <w:tc>
          <w:tcPr>
            <w:tcW w:w="1008" w:type="dxa"/>
            <w:vAlign w:val="center"/>
          </w:tcPr>
          <w:p w14:paraId="0D3090EA" w14:textId="77777777" w:rsidR="00844155" w:rsidRDefault="00000000">
            <w:pPr>
              <w:jc w:val="center"/>
            </w:pPr>
            <w:r>
              <w:rPr>
                <w:sz w:val="13"/>
              </w:rPr>
              <w:t>89.08%</w:t>
            </w:r>
          </w:p>
        </w:tc>
        <w:tc>
          <w:tcPr>
            <w:tcW w:w="936" w:type="dxa"/>
            <w:vAlign w:val="center"/>
          </w:tcPr>
          <w:p w14:paraId="1B342BDD" w14:textId="77777777" w:rsidR="00844155" w:rsidRDefault="00000000">
            <w:pPr>
              <w:jc w:val="center"/>
            </w:pPr>
            <w:r>
              <w:rPr>
                <w:sz w:val="13"/>
              </w:rPr>
              <w:t>71.85%</w:t>
            </w:r>
          </w:p>
        </w:tc>
        <w:tc>
          <w:tcPr>
            <w:tcW w:w="936" w:type="dxa"/>
            <w:vAlign w:val="center"/>
          </w:tcPr>
          <w:p w14:paraId="3B83825F" w14:textId="77777777" w:rsidR="00844155" w:rsidRDefault="00000000">
            <w:pPr>
              <w:jc w:val="center"/>
            </w:pPr>
            <w:r>
              <w:rPr>
                <w:sz w:val="13"/>
              </w:rPr>
              <w:t>90.45%</w:t>
            </w:r>
          </w:p>
        </w:tc>
      </w:tr>
      <w:tr w:rsidR="00844155" w14:paraId="65212FA1" w14:textId="77777777">
        <w:trPr>
          <w:jc w:val="center"/>
        </w:trPr>
        <w:tc>
          <w:tcPr>
            <w:tcW w:w="1728" w:type="dxa"/>
            <w:vAlign w:val="center"/>
          </w:tcPr>
          <w:p w14:paraId="45684149" w14:textId="77777777" w:rsidR="00844155" w:rsidRDefault="00000000">
            <w:pPr>
              <w:jc w:val="center"/>
            </w:pPr>
            <w:r>
              <w:rPr>
                <w:sz w:val="13"/>
              </w:rPr>
              <w:t>Swin-B (15.4G)</w:t>
            </w:r>
          </w:p>
        </w:tc>
        <w:tc>
          <w:tcPr>
            <w:tcW w:w="2088" w:type="dxa"/>
            <w:vAlign w:val="center"/>
          </w:tcPr>
          <w:p w14:paraId="4B9D670F" w14:textId="77777777" w:rsidR="00844155" w:rsidRDefault="00000000">
            <w:pPr>
              <w:jc w:val="center"/>
            </w:pPr>
            <w:r>
              <w:rPr>
                <w:sz w:val="13"/>
              </w:rPr>
              <w:t>ResNet18 (1.9 GFLOPs)</w:t>
            </w:r>
          </w:p>
        </w:tc>
        <w:tc>
          <w:tcPr>
            <w:tcW w:w="1008" w:type="dxa"/>
            <w:vAlign w:val="center"/>
          </w:tcPr>
          <w:p w14:paraId="7087869C" w14:textId="77777777" w:rsidR="00844155" w:rsidRDefault="00000000">
            <w:pPr>
              <w:jc w:val="center"/>
            </w:pPr>
            <w:r>
              <w:rPr>
                <w:sz w:val="13"/>
              </w:rPr>
              <w:t>86.38%</w:t>
            </w:r>
          </w:p>
        </w:tc>
        <w:tc>
          <w:tcPr>
            <w:tcW w:w="1008" w:type="dxa"/>
            <w:vAlign w:val="center"/>
          </w:tcPr>
          <w:p w14:paraId="1A43F88C" w14:textId="77777777" w:rsidR="00844155" w:rsidRDefault="00000000">
            <w:pPr>
              <w:jc w:val="center"/>
            </w:pPr>
            <w:r>
              <w:rPr>
                <w:sz w:val="13"/>
              </w:rPr>
              <w:t>98.01%</w:t>
            </w:r>
          </w:p>
        </w:tc>
        <w:tc>
          <w:tcPr>
            <w:tcW w:w="1008" w:type="dxa"/>
            <w:vAlign w:val="center"/>
          </w:tcPr>
          <w:p w14:paraId="3CA2DFA9" w14:textId="77777777" w:rsidR="00844155" w:rsidRDefault="00000000">
            <w:pPr>
              <w:jc w:val="center"/>
            </w:pPr>
            <w:r>
              <w:rPr>
                <w:sz w:val="13"/>
              </w:rPr>
              <w:t>69.76%</w:t>
            </w:r>
          </w:p>
        </w:tc>
        <w:tc>
          <w:tcPr>
            <w:tcW w:w="1008" w:type="dxa"/>
            <w:vAlign w:val="center"/>
          </w:tcPr>
          <w:p w14:paraId="4F6B3734" w14:textId="77777777" w:rsidR="00844155" w:rsidRDefault="00000000">
            <w:pPr>
              <w:jc w:val="center"/>
            </w:pPr>
            <w:r>
              <w:rPr>
                <w:sz w:val="13"/>
              </w:rPr>
              <w:t>89.08%</w:t>
            </w:r>
          </w:p>
        </w:tc>
        <w:tc>
          <w:tcPr>
            <w:tcW w:w="936" w:type="dxa"/>
            <w:vAlign w:val="center"/>
          </w:tcPr>
          <w:p w14:paraId="5F319371" w14:textId="77777777" w:rsidR="00844155" w:rsidRDefault="00000000">
            <w:pPr>
              <w:jc w:val="center"/>
            </w:pPr>
            <w:r>
              <w:rPr>
                <w:sz w:val="13"/>
              </w:rPr>
              <w:t>72.01%</w:t>
            </w:r>
          </w:p>
        </w:tc>
        <w:tc>
          <w:tcPr>
            <w:tcW w:w="936" w:type="dxa"/>
            <w:vAlign w:val="center"/>
          </w:tcPr>
          <w:p w14:paraId="0BF22FD2" w14:textId="77777777" w:rsidR="00844155" w:rsidRDefault="00000000">
            <w:pPr>
              <w:jc w:val="center"/>
            </w:pPr>
            <w:r>
              <w:rPr>
                <w:sz w:val="13"/>
              </w:rPr>
              <w:t>90.52%</w:t>
            </w:r>
          </w:p>
        </w:tc>
      </w:tr>
      <w:tr w:rsidR="00844155" w14:paraId="020028A5" w14:textId="77777777">
        <w:trPr>
          <w:jc w:val="center"/>
        </w:trPr>
        <w:tc>
          <w:tcPr>
            <w:tcW w:w="1728" w:type="dxa"/>
            <w:vAlign w:val="center"/>
          </w:tcPr>
          <w:p w14:paraId="452D1100" w14:textId="77777777" w:rsidR="00844155" w:rsidRDefault="00000000">
            <w:pPr>
              <w:jc w:val="center"/>
            </w:pPr>
            <w:r>
              <w:rPr>
                <w:sz w:val="13"/>
              </w:rPr>
              <w:t>Swin-L (103.9G)</w:t>
            </w:r>
          </w:p>
        </w:tc>
        <w:tc>
          <w:tcPr>
            <w:tcW w:w="2088" w:type="dxa"/>
            <w:vAlign w:val="center"/>
          </w:tcPr>
          <w:p w14:paraId="6CF1FAD9" w14:textId="77777777" w:rsidR="00844155" w:rsidRDefault="00000000">
            <w:pPr>
              <w:jc w:val="center"/>
            </w:pPr>
            <w:r>
              <w:rPr>
                <w:sz w:val="13"/>
              </w:rPr>
              <w:t>ResNet18 (1.9 GFLOPs)</w:t>
            </w:r>
          </w:p>
        </w:tc>
        <w:tc>
          <w:tcPr>
            <w:tcW w:w="1008" w:type="dxa"/>
            <w:vAlign w:val="center"/>
          </w:tcPr>
          <w:p w14:paraId="1A314C79" w14:textId="77777777" w:rsidR="00844155" w:rsidRDefault="00000000">
            <w:pPr>
              <w:jc w:val="center"/>
            </w:pPr>
            <w:r>
              <w:rPr>
                <w:sz w:val="13"/>
              </w:rPr>
              <w:t>87.32%</w:t>
            </w:r>
          </w:p>
        </w:tc>
        <w:tc>
          <w:tcPr>
            <w:tcW w:w="1008" w:type="dxa"/>
            <w:vAlign w:val="center"/>
          </w:tcPr>
          <w:p w14:paraId="704F7853" w14:textId="77777777" w:rsidR="00844155" w:rsidRDefault="00000000">
            <w:pPr>
              <w:jc w:val="center"/>
            </w:pPr>
            <w:r>
              <w:rPr>
                <w:sz w:val="13"/>
              </w:rPr>
              <w:t>98.21%</w:t>
            </w:r>
          </w:p>
        </w:tc>
        <w:tc>
          <w:tcPr>
            <w:tcW w:w="1008" w:type="dxa"/>
            <w:vAlign w:val="center"/>
          </w:tcPr>
          <w:p w14:paraId="33C7F519" w14:textId="77777777" w:rsidR="00844155" w:rsidRDefault="00000000">
            <w:pPr>
              <w:jc w:val="center"/>
            </w:pPr>
            <w:r>
              <w:rPr>
                <w:sz w:val="13"/>
              </w:rPr>
              <w:t>69.76%</w:t>
            </w:r>
          </w:p>
        </w:tc>
        <w:tc>
          <w:tcPr>
            <w:tcW w:w="1008" w:type="dxa"/>
            <w:vAlign w:val="center"/>
          </w:tcPr>
          <w:p w14:paraId="19129E1F" w14:textId="77777777" w:rsidR="00844155" w:rsidRDefault="00000000">
            <w:pPr>
              <w:jc w:val="center"/>
            </w:pPr>
            <w:r>
              <w:rPr>
                <w:sz w:val="13"/>
              </w:rPr>
              <w:t>89.08%</w:t>
            </w:r>
          </w:p>
        </w:tc>
        <w:tc>
          <w:tcPr>
            <w:tcW w:w="936" w:type="dxa"/>
            <w:vAlign w:val="center"/>
          </w:tcPr>
          <w:p w14:paraId="7A48BD29" w14:textId="77777777" w:rsidR="00844155" w:rsidRDefault="00000000">
            <w:pPr>
              <w:jc w:val="center"/>
            </w:pPr>
            <w:r>
              <w:rPr>
                <w:sz w:val="13"/>
              </w:rPr>
              <w:t>72.09%</w:t>
            </w:r>
          </w:p>
        </w:tc>
        <w:tc>
          <w:tcPr>
            <w:tcW w:w="936" w:type="dxa"/>
            <w:vAlign w:val="center"/>
          </w:tcPr>
          <w:p w14:paraId="538DCD0C" w14:textId="77777777" w:rsidR="00844155" w:rsidRDefault="00000000">
            <w:pPr>
              <w:jc w:val="center"/>
            </w:pPr>
            <w:r>
              <w:rPr>
                <w:sz w:val="13"/>
              </w:rPr>
              <w:t>90.57%</w:t>
            </w:r>
          </w:p>
        </w:tc>
      </w:tr>
      <w:tr w:rsidR="00844155" w14:paraId="1335EBE7" w14:textId="77777777">
        <w:trPr>
          <w:jc w:val="center"/>
        </w:trPr>
        <w:tc>
          <w:tcPr>
            <w:tcW w:w="1728" w:type="dxa"/>
            <w:vAlign w:val="center"/>
          </w:tcPr>
          <w:p w14:paraId="5B23E8E7" w14:textId="77777777" w:rsidR="00844155" w:rsidRDefault="00000000">
            <w:pPr>
              <w:jc w:val="center"/>
            </w:pPr>
            <w:r>
              <w:rPr>
                <w:sz w:val="13"/>
              </w:rPr>
              <w:t>ViT-B/16 (55.4G)</w:t>
            </w:r>
          </w:p>
        </w:tc>
        <w:tc>
          <w:tcPr>
            <w:tcW w:w="2088" w:type="dxa"/>
            <w:vAlign w:val="center"/>
          </w:tcPr>
          <w:p w14:paraId="0BAAD125" w14:textId="77777777" w:rsidR="00844155" w:rsidRDefault="00000000">
            <w:pPr>
              <w:jc w:val="center"/>
            </w:pPr>
            <w:r>
              <w:rPr>
                <w:sz w:val="13"/>
              </w:rPr>
              <w:t>MobileNetV2 (0.3 GFLOPs)</w:t>
            </w:r>
          </w:p>
        </w:tc>
        <w:tc>
          <w:tcPr>
            <w:tcW w:w="1008" w:type="dxa"/>
            <w:vAlign w:val="center"/>
          </w:tcPr>
          <w:p w14:paraId="33264026" w14:textId="77777777" w:rsidR="00844155" w:rsidRDefault="00000000">
            <w:pPr>
              <w:jc w:val="center"/>
            </w:pPr>
            <w:r>
              <w:rPr>
                <w:sz w:val="13"/>
              </w:rPr>
              <w:t>82.17%</w:t>
            </w:r>
          </w:p>
        </w:tc>
        <w:tc>
          <w:tcPr>
            <w:tcW w:w="1008" w:type="dxa"/>
            <w:vAlign w:val="center"/>
          </w:tcPr>
          <w:p w14:paraId="5D77C520" w14:textId="77777777" w:rsidR="00844155" w:rsidRDefault="00000000">
            <w:pPr>
              <w:jc w:val="center"/>
            </w:pPr>
            <w:r>
              <w:rPr>
                <w:sz w:val="13"/>
              </w:rPr>
              <w:t>96.11%</w:t>
            </w:r>
          </w:p>
        </w:tc>
        <w:tc>
          <w:tcPr>
            <w:tcW w:w="1008" w:type="dxa"/>
            <w:vAlign w:val="center"/>
          </w:tcPr>
          <w:p w14:paraId="56D235DD" w14:textId="77777777" w:rsidR="00844155" w:rsidRDefault="00000000">
            <w:pPr>
              <w:jc w:val="center"/>
            </w:pPr>
            <w:r>
              <w:rPr>
                <w:sz w:val="13"/>
              </w:rPr>
              <w:t>71.88%</w:t>
            </w:r>
          </w:p>
        </w:tc>
        <w:tc>
          <w:tcPr>
            <w:tcW w:w="1008" w:type="dxa"/>
            <w:vAlign w:val="center"/>
          </w:tcPr>
          <w:p w14:paraId="596945F0" w14:textId="77777777" w:rsidR="00844155" w:rsidRDefault="00000000">
            <w:pPr>
              <w:jc w:val="center"/>
            </w:pPr>
            <w:r>
              <w:rPr>
                <w:sz w:val="13"/>
              </w:rPr>
              <w:t>90.29%</w:t>
            </w:r>
          </w:p>
        </w:tc>
        <w:tc>
          <w:tcPr>
            <w:tcW w:w="936" w:type="dxa"/>
            <w:vAlign w:val="center"/>
          </w:tcPr>
          <w:p w14:paraId="36ACDC2F" w14:textId="77777777" w:rsidR="00844155" w:rsidRDefault="00000000">
            <w:pPr>
              <w:jc w:val="center"/>
            </w:pPr>
            <w:r>
              <w:rPr>
                <w:sz w:val="13"/>
              </w:rPr>
              <w:t>73.34%</w:t>
            </w:r>
          </w:p>
        </w:tc>
        <w:tc>
          <w:tcPr>
            <w:tcW w:w="936" w:type="dxa"/>
            <w:vAlign w:val="center"/>
          </w:tcPr>
          <w:p w14:paraId="2087C24E" w14:textId="77777777" w:rsidR="00844155" w:rsidRDefault="00000000">
            <w:pPr>
              <w:jc w:val="center"/>
            </w:pPr>
            <w:r>
              <w:rPr>
                <w:sz w:val="13"/>
              </w:rPr>
              <w:t>91.01%</w:t>
            </w:r>
          </w:p>
        </w:tc>
      </w:tr>
      <w:tr w:rsidR="00844155" w14:paraId="095856EA" w14:textId="77777777">
        <w:trPr>
          <w:jc w:val="center"/>
        </w:trPr>
        <w:tc>
          <w:tcPr>
            <w:tcW w:w="1728" w:type="dxa"/>
            <w:vAlign w:val="center"/>
          </w:tcPr>
          <w:p w14:paraId="16A7ADED" w14:textId="77777777" w:rsidR="00844155" w:rsidRDefault="00000000">
            <w:pPr>
              <w:jc w:val="center"/>
            </w:pPr>
            <w:r>
              <w:rPr>
                <w:sz w:val="13"/>
              </w:rPr>
              <w:t>ViT-L/16 (190.7G)</w:t>
            </w:r>
          </w:p>
        </w:tc>
        <w:tc>
          <w:tcPr>
            <w:tcW w:w="2088" w:type="dxa"/>
            <w:vAlign w:val="center"/>
          </w:tcPr>
          <w:p w14:paraId="39C808A2" w14:textId="77777777" w:rsidR="00844155" w:rsidRDefault="00000000">
            <w:pPr>
              <w:jc w:val="center"/>
            </w:pPr>
            <w:r>
              <w:rPr>
                <w:sz w:val="13"/>
              </w:rPr>
              <w:t>MobileNetV2 (0.3 GFLOPs)</w:t>
            </w:r>
          </w:p>
        </w:tc>
        <w:tc>
          <w:tcPr>
            <w:tcW w:w="1008" w:type="dxa"/>
            <w:vAlign w:val="center"/>
          </w:tcPr>
          <w:p w14:paraId="49FFF6C8" w14:textId="77777777" w:rsidR="00844155" w:rsidRDefault="00000000">
            <w:pPr>
              <w:jc w:val="center"/>
            </w:pPr>
            <w:r>
              <w:rPr>
                <w:sz w:val="13"/>
              </w:rPr>
              <w:t>84.20%</w:t>
            </w:r>
          </w:p>
        </w:tc>
        <w:tc>
          <w:tcPr>
            <w:tcW w:w="1008" w:type="dxa"/>
            <w:vAlign w:val="center"/>
          </w:tcPr>
          <w:p w14:paraId="7BAB3EE1" w14:textId="77777777" w:rsidR="00844155" w:rsidRDefault="00000000">
            <w:pPr>
              <w:jc w:val="center"/>
            </w:pPr>
            <w:r>
              <w:rPr>
                <w:sz w:val="13"/>
              </w:rPr>
              <w:t>96.93%</w:t>
            </w:r>
          </w:p>
        </w:tc>
        <w:tc>
          <w:tcPr>
            <w:tcW w:w="1008" w:type="dxa"/>
            <w:vAlign w:val="center"/>
          </w:tcPr>
          <w:p w14:paraId="739830FA" w14:textId="77777777" w:rsidR="00844155" w:rsidRDefault="00000000">
            <w:pPr>
              <w:jc w:val="center"/>
            </w:pPr>
            <w:r>
              <w:rPr>
                <w:sz w:val="13"/>
              </w:rPr>
              <w:t>71.88%</w:t>
            </w:r>
          </w:p>
        </w:tc>
        <w:tc>
          <w:tcPr>
            <w:tcW w:w="1008" w:type="dxa"/>
            <w:vAlign w:val="center"/>
          </w:tcPr>
          <w:p w14:paraId="309BCEBF" w14:textId="77777777" w:rsidR="00844155" w:rsidRDefault="00000000">
            <w:pPr>
              <w:jc w:val="center"/>
            </w:pPr>
            <w:r>
              <w:rPr>
                <w:sz w:val="13"/>
              </w:rPr>
              <w:t>90.29%</w:t>
            </w:r>
          </w:p>
        </w:tc>
        <w:tc>
          <w:tcPr>
            <w:tcW w:w="936" w:type="dxa"/>
            <w:vAlign w:val="center"/>
          </w:tcPr>
          <w:p w14:paraId="64574CD3" w14:textId="77777777" w:rsidR="00844155" w:rsidRDefault="00000000">
            <w:pPr>
              <w:jc w:val="center"/>
            </w:pPr>
            <w:r>
              <w:rPr>
                <w:sz w:val="13"/>
              </w:rPr>
              <w:t>73.52%</w:t>
            </w:r>
          </w:p>
        </w:tc>
        <w:tc>
          <w:tcPr>
            <w:tcW w:w="936" w:type="dxa"/>
            <w:vAlign w:val="center"/>
          </w:tcPr>
          <w:p w14:paraId="042B39E2" w14:textId="77777777" w:rsidR="00844155" w:rsidRDefault="00000000">
            <w:pPr>
              <w:jc w:val="center"/>
            </w:pPr>
            <w:r>
              <w:rPr>
                <w:sz w:val="13"/>
              </w:rPr>
              <w:t>91.18%</w:t>
            </w:r>
          </w:p>
        </w:tc>
      </w:tr>
      <w:tr w:rsidR="00844155" w14:paraId="1CA8CA95" w14:textId="77777777">
        <w:trPr>
          <w:jc w:val="center"/>
        </w:trPr>
        <w:tc>
          <w:tcPr>
            <w:tcW w:w="1728" w:type="dxa"/>
            <w:vAlign w:val="center"/>
          </w:tcPr>
          <w:p w14:paraId="1D0B113F" w14:textId="77777777" w:rsidR="00844155" w:rsidRDefault="00000000">
            <w:pPr>
              <w:jc w:val="center"/>
            </w:pPr>
            <w:r>
              <w:rPr>
                <w:sz w:val="13"/>
              </w:rPr>
              <w:t>DeiT-B (55.4G)</w:t>
            </w:r>
          </w:p>
        </w:tc>
        <w:tc>
          <w:tcPr>
            <w:tcW w:w="2088" w:type="dxa"/>
            <w:vAlign w:val="center"/>
          </w:tcPr>
          <w:p w14:paraId="4CA1673E" w14:textId="77777777" w:rsidR="00844155" w:rsidRDefault="00000000">
            <w:pPr>
              <w:jc w:val="center"/>
            </w:pPr>
            <w:r>
              <w:rPr>
                <w:sz w:val="13"/>
              </w:rPr>
              <w:t>MobileNetV2 (0.3 GFLOPs)</w:t>
            </w:r>
          </w:p>
        </w:tc>
        <w:tc>
          <w:tcPr>
            <w:tcW w:w="1008" w:type="dxa"/>
            <w:vAlign w:val="center"/>
          </w:tcPr>
          <w:p w14:paraId="670288B1" w14:textId="77777777" w:rsidR="00844155" w:rsidRDefault="00000000">
            <w:pPr>
              <w:jc w:val="center"/>
            </w:pPr>
            <w:r>
              <w:rPr>
                <w:sz w:val="13"/>
              </w:rPr>
              <w:t>83.12%</w:t>
            </w:r>
          </w:p>
        </w:tc>
        <w:tc>
          <w:tcPr>
            <w:tcW w:w="1008" w:type="dxa"/>
            <w:vAlign w:val="center"/>
          </w:tcPr>
          <w:p w14:paraId="6742DFF7" w14:textId="77777777" w:rsidR="00844155" w:rsidRDefault="00000000">
            <w:pPr>
              <w:jc w:val="center"/>
            </w:pPr>
            <w:r>
              <w:rPr>
                <w:sz w:val="13"/>
              </w:rPr>
              <w:t>96.52%</w:t>
            </w:r>
          </w:p>
        </w:tc>
        <w:tc>
          <w:tcPr>
            <w:tcW w:w="1008" w:type="dxa"/>
            <w:vAlign w:val="center"/>
          </w:tcPr>
          <w:p w14:paraId="0B96F5A1" w14:textId="77777777" w:rsidR="00844155" w:rsidRDefault="00000000">
            <w:pPr>
              <w:jc w:val="center"/>
            </w:pPr>
            <w:r>
              <w:rPr>
                <w:sz w:val="13"/>
              </w:rPr>
              <w:t>71.88%</w:t>
            </w:r>
          </w:p>
        </w:tc>
        <w:tc>
          <w:tcPr>
            <w:tcW w:w="1008" w:type="dxa"/>
            <w:vAlign w:val="center"/>
          </w:tcPr>
          <w:p w14:paraId="3959CE5F" w14:textId="77777777" w:rsidR="00844155" w:rsidRDefault="00000000">
            <w:pPr>
              <w:jc w:val="center"/>
            </w:pPr>
            <w:r>
              <w:rPr>
                <w:sz w:val="13"/>
              </w:rPr>
              <w:t>90.29%</w:t>
            </w:r>
          </w:p>
        </w:tc>
        <w:tc>
          <w:tcPr>
            <w:tcW w:w="936" w:type="dxa"/>
            <w:vAlign w:val="center"/>
          </w:tcPr>
          <w:p w14:paraId="454EE4C8" w14:textId="77777777" w:rsidR="00844155" w:rsidRDefault="00000000">
            <w:pPr>
              <w:jc w:val="center"/>
            </w:pPr>
            <w:r>
              <w:rPr>
                <w:sz w:val="13"/>
              </w:rPr>
              <w:t>73.40%</w:t>
            </w:r>
          </w:p>
        </w:tc>
        <w:tc>
          <w:tcPr>
            <w:tcW w:w="936" w:type="dxa"/>
            <w:vAlign w:val="center"/>
          </w:tcPr>
          <w:p w14:paraId="7EABB76D" w14:textId="77777777" w:rsidR="00844155" w:rsidRDefault="00000000">
            <w:pPr>
              <w:jc w:val="center"/>
            </w:pPr>
            <w:r>
              <w:rPr>
                <w:sz w:val="13"/>
              </w:rPr>
              <w:t>91.06%</w:t>
            </w:r>
          </w:p>
        </w:tc>
      </w:tr>
      <w:tr w:rsidR="00844155" w14:paraId="7C934423" w14:textId="77777777">
        <w:trPr>
          <w:jc w:val="center"/>
        </w:trPr>
        <w:tc>
          <w:tcPr>
            <w:tcW w:w="1728" w:type="dxa"/>
            <w:vAlign w:val="center"/>
          </w:tcPr>
          <w:p w14:paraId="127084E2" w14:textId="77777777" w:rsidR="00844155" w:rsidRDefault="00000000">
            <w:pPr>
              <w:jc w:val="center"/>
            </w:pPr>
            <w:r>
              <w:rPr>
                <w:sz w:val="13"/>
              </w:rPr>
              <w:t>Swin-B (15.4G)</w:t>
            </w:r>
          </w:p>
        </w:tc>
        <w:tc>
          <w:tcPr>
            <w:tcW w:w="2088" w:type="dxa"/>
            <w:vAlign w:val="center"/>
          </w:tcPr>
          <w:p w14:paraId="01A681E9" w14:textId="77777777" w:rsidR="00844155" w:rsidRDefault="00000000">
            <w:pPr>
              <w:jc w:val="center"/>
            </w:pPr>
            <w:r>
              <w:rPr>
                <w:sz w:val="13"/>
              </w:rPr>
              <w:t>MobileNetV2 (0.3 GFLOPs)</w:t>
            </w:r>
          </w:p>
        </w:tc>
        <w:tc>
          <w:tcPr>
            <w:tcW w:w="1008" w:type="dxa"/>
            <w:vAlign w:val="center"/>
          </w:tcPr>
          <w:p w14:paraId="6BD276C6" w14:textId="77777777" w:rsidR="00844155" w:rsidRDefault="00000000">
            <w:pPr>
              <w:jc w:val="center"/>
            </w:pPr>
            <w:r>
              <w:rPr>
                <w:sz w:val="13"/>
              </w:rPr>
              <w:t>86.38%</w:t>
            </w:r>
          </w:p>
        </w:tc>
        <w:tc>
          <w:tcPr>
            <w:tcW w:w="1008" w:type="dxa"/>
            <w:vAlign w:val="center"/>
          </w:tcPr>
          <w:p w14:paraId="04236D71" w14:textId="77777777" w:rsidR="00844155" w:rsidRDefault="00000000">
            <w:pPr>
              <w:jc w:val="center"/>
            </w:pPr>
            <w:r>
              <w:rPr>
                <w:sz w:val="13"/>
              </w:rPr>
              <w:t>98.01%</w:t>
            </w:r>
          </w:p>
        </w:tc>
        <w:tc>
          <w:tcPr>
            <w:tcW w:w="1008" w:type="dxa"/>
            <w:vAlign w:val="center"/>
          </w:tcPr>
          <w:p w14:paraId="5E2A2918" w14:textId="77777777" w:rsidR="00844155" w:rsidRDefault="00000000">
            <w:pPr>
              <w:jc w:val="center"/>
            </w:pPr>
            <w:r>
              <w:rPr>
                <w:sz w:val="13"/>
              </w:rPr>
              <w:t>71.88%</w:t>
            </w:r>
          </w:p>
        </w:tc>
        <w:tc>
          <w:tcPr>
            <w:tcW w:w="1008" w:type="dxa"/>
            <w:vAlign w:val="center"/>
          </w:tcPr>
          <w:p w14:paraId="12775B88" w14:textId="77777777" w:rsidR="00844155" w:rsidRDefault="00000000">
            <w:pPr>
              <w:jc w:val="center"/>
            </w:pPr>
            <w:r>
              <w:rPr>
                <w:sz w:val="13"/>
              </w:rPr>
              <w:t>90.29%</w:t>
            </w:r>
          </w:p>
        </w:tc>
        <w:tc>
          <w:tcPr>
            <w:tcW w:w="936" w:type="dxa"/>
            <w:vAlign w:val="center"/>
          </w:tcPr>
          <w:p w14:paraId="07FF33C5" w14:textId="77777777" w:rsidR="00844155" w:rsidRDefault="00000000">
            <w:pPr>
              <w:jc w:val="center"/>
            </w:pPr>
            <w:r>
              <w:rPr>
                <w:sz w:val="13"/>
              </w:rPr>
              <w:t>73.56%</w:t>
            </w:r>
          </w:p>
        </w:tc>
        <w:tc>
          <w:tcPr>
            <w:tcW w:w="936" w:type="dxa"/>
            <w:vAlign w:val="center"/>
          </w:tcPr>
          <w:p w14:paraId="6471CB5B" w14:textId="77777777" w:rsidR="00844155" w:rsidRDefault="00000000">
            <w:pPr>
              <w:jc w:val="center"/>
            </w:pPr>
            <w:r>
              <w:rPr>
                <w:sz w:val="13"/>
              </w:rPr>
              <w:t>91.21%</w:t>
            </w:r>
          </w:p>
        </w:tc>
      </w:tr>
      <w:tr w:rsidR="00844155" w14:paraId="0B670047" w14:textId="77777777">
        <w:trPr>
          <w:jc w:val="center"/>
        </w:trPr>
        <w:tc>
          <w:tcPr>
            <w:tcW w:w="1728" w:type="dxa"/>
            <w:vAlign w:val="center"/>
          </w:tcPr>
          <w:p w14:paraId="38A9EA00" w14:textId="77777777" w:rsidR="00844155" w:rsidRDefault="00000000">
            <w:pPr>
              <w:jc w:val="center"/>
            </w:pPr>
            <w:r>
              <w:rPr>
                <w:sz w:val="13"/>
              </w:rPr>
              <w:t>Swin-L (103.9G)</w:t>
            </w:r>
          </w:p>
        </w:tc>
        <w:tc>
          <w:tcPr>
            <w:tcW w:w="2088" w:type="dxa"/>
            <w:vAlign w:val="center"/>
          </w:tcPr>
          <w:p w14:paraId="6982E26E" w14:textId="77777777" w:rsidR="00844155" w:rsidRDefault="00000000">
            <w:pPr>
              <w:jc w:val="center"/>
            </w:pPr>
            <w:r>
              <w:rPr>
                <w:sz w:val="13"/>
              </w:rPr>
              <w:t>MobileNetV2 (0.3 GFLOPs)</w:t>
            </w:r>
          </w:p>
        </w:tc>
        <w:tc>
          <w:tcPr>
            <w:tcW w:w="1008" w:type="dxa"/>
            <w:vAlign w:val="center"/>
          </w:tcPr>
          <w:p w14:paraId="5D358D65" w14:textId="77777777" w:rsidR="00844155" w:rsidRDefault="00000000">
            <w:pPr>
              <w:jc w:val="center"/>
            </w:pPr>
            <w:r>
              <w:rPr>
                <w:sz w:val="13"/>
              </w:rPr>
              <w:t>87.32%</w:t>
            </w:r>
          </w:p>
        </w:tc>
        <w:tc>
          <w:tcPr>
            <w:tcW w:w="1008" w:type="dxa"/>
            <w:vAlign w:val="center"/>
          </w:tcPr>
          <w:p w14:paraId="6A7E4A0F" w14:textId="77777777" w:rsidR="00844155" w:rsidRDefault="00000000">
            <w:pPr>
              <w:jc w:val="center"/>
            </w:pPr>
            <w:r>
              <w:rPr>
                <w:sz w:val="13"/>
              </w:rPr>
              <w:t>98.21%</w:t>
            </w:r>
          </w:p>
        </w:tc>
        <w:tc>
          <w:tcPr>
            <w:tcW w:w="1008" w:type="dxa"/>
            <w:vAlign w:val="center"/>
          </w:tcPr>
          <w:p w14:paraId="09EC10A5" w14:textId="77777777" w:rsidR="00844155" w:rsidRDefault="00000000">
            <w:pPr>
              <w:jc w:val="center"/>
            </w:pPr>
            <w:r>
              <w:rPr>
                <w:sz w:val="13"/>
              </w:rPr>
              <w:t>71.88%</w:t>
            </w:r>
          </w:p>
        </w:tc>
        <w:tc>
          <w:tcPr>
            <w:tcW w:w="1008" w:type="dxa"/>
            <w:vAlign w:val="center"/>
          </w:tcPr>
          <w:p w14:paraId="404752B2" w14:textId="77777777" w:rsidR="00844155" w:rsidRDefault="00000000">
            <w:pPr>
              <w:jc w:val="center"/>
            </w:pPr>
            <w:r>
              <w:rPr>
                <w:sz w:val="13"/>
              </w:rPr>
              <w:t>90.29%</w:t>
            </w:r>
          </w:p>
        </w:tc>
        <w:tc>
          <w:tcPr>
            <w:tcW w:w="936" w:type="dxa"/>
            <w:vAlign w:val="center"/>
          </w:tcPr>
          <w:p w14:paraId="0B3C5ED1" w14:textId="77777777" w:rsidR="00844155" w:rsidRDefault="00000000">
            <w:pPr>
              <w:jc w:val="center"/>
            </w:pPr>
            <w:r>
              <w:rPr>
                <w:sz w:val="13"/>
              </w:rPr>
              <w:t>73.66%</w:t>
            </w:r>
          </w:p>
        </w:tc>
        <w:tc>
          <w:tcPr>
            <w:tcW w:w="936" w:type="dxa"/>
            <w:vAlign w:val="center"/>
          </w:tcPr>
          <w:p w14:paraId="260E3DD6" w14:textId="77777777" w:rsidR="00844155" w:rsidRDefault="00000000">
            <w:pPr>
              <w:jc w:val="center"/>
            </w:pPr>
            <w:r>
              <w:rPr>
                <w:sz w:val="13"/>
              </w:rPr>
              <w:t>91.25%</w:t>
            </w:r>
          </w:p>
        </w:tc>
      </w:tr>
      <w:tr w:rsidR="00844155" w14:paraId="458BA780" w14:textId="77777777">
        <w:trPr>
          <w:jc w:val="center"/>
        </w:trPr>
        <w:tc>
          <w:tcPr>
            <w:tcW w:w="1728" w:type="dxa"/>
            <w:vAlign w:val="center"/>
          </w:tcPr>
          <w:p w14:paraId="09826CDA" w14:textId="77777777" w:rsidR="00844155" w:rsidRDefault="00000000">
            <w:pPr>
              <w:jc w:val="center"/>
            </w:pPr>
            <w:r>
              <w:rPr>
                <w:sz w:val="13"/>
              </w:rPr>
              <w:t>ViT-B/16 (55.4G)</w:t>
            </w:r>
          </w:p>
        </w:tc>
        <w:tc>
          <w:tcPr>
            <w:tcW w:w="2088" w:type="dxa"/>
            <w:vAlign w:val="center"/>
          </w:tcPr>
          <w:p w14:paraId="6B969E7D" w14:textId="77777777" w:rsidR="00844155" w:rsidRDefault="00000000">
            <w:pPr>
              <w:jc w:val="center"/>
            </w:pPr>
            <w:r>
              <w:rPr>
                <w:sz w:val="13"/>
              </w:rPr>
              <w:t>EfficientNetB0 (1.6 GFLOPs)</w:t>
            </w:r>
          </w:p>
        </w:tc>
        <w:tc>
          <w:tcPr>
            <w:tcW w:w="1008" w:type="dxa"/>
            <w:vAlign w:val="center"/>
          </w:tcPr>
          <w:p w14:paraId="0C4B2390" w14:textId="77777777" w:rsidR="00844155" w:rsidRDefault="00000000">
            <w:pPr>
              <w:jc w:val="center"/>
            </w:pPr>
            <w:r>
              <w:rPr>
                <w:sz w:val="13"/>
              </w:rPr>
              <w:t>82.17%</w:t>
            </w:r>
          </w:p>
        </w:tc>
        <w:tc>
          <w:tcPr>
            <w:tcW w:w="1008" w:type="dxa"/>
            <w:vAlign w:val="center"/>
          </w:tcPr>
          <w:p w14:paraId="39A0126C" w14:textId="77777777" w:rsidR="00844155" w:rsidRDefault="00000000">
            <w:pPr>
              <w:jc w:val="center"/>
            </w:pPr>
            <w:r>
              <w:rPr>
                <w:sz w:val="13"/>
              </w:rPr>
              <w:t>96.11%</w:t>
            </w:r>
          </w:p>
        </w:tc>
        <w:tc>
          <w:tcPr>
            <w:tcW w:w="1008" w:type="dxa"/>
            <w:vAlign w:val="center"/>
          </w:tcPr>
          <w:p w14:paraId="4CEF7B2C" w14:textId="77777777" w:rsidR="00844155" w:rsidRDefault="00000000">
            <w:pPr>
              <w:jc w:val="center"/>
            </w:pPr>
            <w:r>
              <w:rPr>
                <w:sz w:val="13"/>
              </w:rPr>
              <w:t>77.69%</w:t>
            </w:r>
          </w:p>
        </w:tc>
        <w:tc>
          <w:tcPr>
            <w:tcW w:w="1008" w:type="dxa"/>
            <w:vAlign w:val="center"/>
          </w:tcPr>
          <w:p w14:paraId="1A551AD5" w14:textId="77777777" w:rsidR="00844155" w:rsidRDefault="00000000">
            <w:pPr>
              <w:jc w:val="center"/>
            </w:pPr>
            <w:r>
              <w:rPr>
                <w:sz w:val="13"/>
              </w:rPr>
              <w:t>93.53%</w:t>
            </w:r>
          </w:p>
        </w:tc>
        <w:tc>
          <w:tcPr>
            <w:tcW w:w="936" w:type="dxa"/>
            <w:vAlign w:val="center"/>
          </w:tcPr>
          <w:p w14:paraId="4DF31AAB" w14:textId="77777777" w:rsidR="00844155" w:rsidRDefault="00000000">
            <w:pPr>
              <w:jc w:val="center"/>
            </w:pPr>
            <w:r>
              <w:rPr>
                <w:sz w:val="13"/>
              </w:rPr>
              <w:t>79.23%</w:t>
            </w:r>
          </w:p>
        </w:tc>
        <w:tc>
          <w:tcPr>
            <w:tcW w:w="936" w:type="dxa"/>
            <w:vAlign w:val="center"/>
          </w:tcPr>
          <w:p w14:paraId="0253024B" w14:textId="77777777" w:rsidR="00844155" w:rsidRDefault="00000000">
            <w:pPr>
              <w:jc w:val="center"/>
            </w:pPr>
            <w:r>
              <w:rPr>
                <w:sz w:val="13"/>
              </w:rPr>
              <w:t>94.50%</w:t>
            </w:r>
          </w:p>
        </w:tc>
      </w:tr>
      <w:tr w:rsidR="00844155" w14:paraId="20428FF6" w14:textId="77777777">
        <w:trPr>
          <w:jc w:val="center"/>
        </w:trPr>
        <w:tc>
          <w:tcPr>
            <w:tcW w:w="1728" w:type="dxa"/>
            <w:vAlign w:val="center"/>
          </w:tcPr>
          <w:p w14:paraId="19A5B272" w14:textId="77777777" w:rsidR="00844155" w:rsidRDefault="00000000">
            <w:pPr>
              <w:jc w:val="center"/>
            </w:pPr>
            <w:r>
              <w:rPr>
                <w:sz w:val="13"/>
              </w:rPr>
              <w:t>ViT-L/16 (190.7G)</w:t>
            </w:r>
          </w:p>
        </w:tc>
        <w:tc>
          <w:tcPr>
            <w:tcW w:w="2088" w:type="dxa"/>
            <w:vAlign w:val="center"/>
          </w:tcPr>
          <w:p w14:paraId="04BB7AD6" w14:textId="77777777" w:rsidR="00844155" w:rsidRDefault="00000000">
            <w:pPr>
              <w:jc w:val="center"/>
            </w:pPr>
            <w:r>
              <w:rPr>
                <w:sz w:val="13"/>
              </w:rPr>
              <w:t>EfficientNetB0 (1.6 GFLOPs)</w:t>
            </w:r>
          </w:p>
        </w:tc>
        <w:tc>
          <w:tcPr>
            <w:tcW w:w="1008" w:type="dxa"/>
            <w:vAlign w:val="center"/>
          </w:tcPr>
          <w:p w14:paraId="276418CB" w14:textId="77777777" w:rsidR="00844155" w:rsidRDefault="00000000">
            <w:pPr>
              <w:jc w:val="center"/>
            </w:pPr>
            <w:r>
              <w:rPr>
                <w:sz w:val="13"/>
              </w:rPr>
              <w:t>84.20%</w:t>
            </w:r>
          </w:p>
        </w:tc>
        <w:tc>
          <w:tcPr>
            <w:tcW w:w="1008" w:type="dxa"/>
            <w:vAlign w:val="center"/>
          </w:tcPr>
          <w:p w14:paraId="4617EE4D" w14:textId="77777777" w:rsidR="00844155" w:rsidRDefault="00000000">
            <w:pPr>
              <w:jc w:val="center"/>
            </w:pPr>
            <w:r>
              <w:rPr>
                <w:sz w:val="13"/>
              </w:rPr>
              <w:t>96.93%</w:t>
            </w:r>
          </w:p>
        </w:tc>
        <w:tc>
          <w:tcPr>
            <w:tcW w:w="1008" w:type="dxa"/>
            <w:vAlign w:val="center"/>
          </w:tcPr>
          <w:p w14:paraId="1F1DCF8D" w14:textId="77777777" w:rsidR="00844155" w:rsidRDefault="00000000">
            <w:pPr>
              <w:jc w:val="center"/>
            </w:pPr>
            <w:r>
              <w:rPr>
                <w:sz w:val="13"/>
              </w:rPr>
              <w:t>77.69%</w:t>
            </w:r>
          </w:p>
        </w:tc>
        <w:tc>
          <w:tcPr>
            <w:tcW w:w="1008" w:type="dxa"/>
            <w:vAlign w:val="center"/>
          </w:tcPr>
          <w:p w14:paraId="55B003F3" w14:textId="77777777" w:rsidR="00844155" w:rsidRDefault="00000000">
            <w:pPr>
              <w:jc w:val="center"/>
            </w:pPr>
            <w:r>
              <w:rPr>
                <w:sz w:val="13"/>
              </w:rPr>
              <w:t>93.53%</w:t>
            </w:r>
          </w:p>
        </w:tc>
        <w:tc>
          <w:tcPr>
            <w:tcW w:w="936" w:type="dxa"/>
            <w:vAlign w:val="center"/>
          </w:tcPr>
          <w:p w14:paraId="5C94762A" w14:textId="77777777" w:rsidR="00844155" w:rsidRDefault="00000000">
            <w:pPr>
              <w:jc w:val="center"/>
            </w:pPr>
            <w:r>
              <w:rPr>
                <w:sz w:val="13"/>
              </w:rPr>
              <w:t>79.34%</w:t>
            </w:r>
          </w:p>
        </w:tc>
        <w:tc>
          <w:tcPr>
            <w:tcW w:w="936" w:type="dxa"/>
            <w:vAlign w:val="center"/>
          </w:tcPr>
          <w:p w14:paraId="468610E2" w14:textId="77777777" w:rsidR="00844155" w:rsidRDefault="00000000">
            <w:pPr>
              <w:jc w:val="center"/>
            </w:pPr>
            <w:r>
              <w:rPr>
                <w:sz w:val="13"/>
              </w:rPr>
              <w:t>94.54%</w:t>
            </w:r>
          </w:p>
        </w:tc>
      </w:tr>
      <w:tr w:rsidR="00844155" w14:paraId="42740B65" w14:textId="77777777">
        <w:trPr>
          <w:jc w:val="center"/>
        </w:trPr>
        <w:tc>
          <w:tcPr>
            <w:tcW w:w="1728" w:type="dxa"/>
            <w:vAlign w:val="center"/>
          </w:tcPr>
          <w:p w14:paraId="34998C63" w14:textId="77777777" w:rsidR="00844155" w:rsidRDefault="00000000">
            <w:pPr>
              <w:jc w:val="center"/>
            </w:pPr>
            <w:r>
              <w:rPr>
                <w:sz w:val="13"/>
              </w:rPr>
              <w:t>DeiT-B (55.4G)</w:t>
            </w:r>
          </w:p>
        </w:tc>
        <w:tc>
          <w:tcPr>
            <w:tcW w:w="2088" w:type="dxa"/>
            <w:vAlign w:val="center"/>
          </w:tcPr>
          <w:p w14:paraId="01AB7867" w14:textId="77777777" w:rsidR="00844155" w:rsidRDefault="00000000">
            <w:pPr>
              <w:jc w:val="center"/>
            </w:pPr>
            <w:r>
              <w:rPr>
                <w:sz w:val="13"/>
              </w:rPr>
              <w:t>EfficientNetB0 (1.6 GFLOPs)</w:t>
            </w:r>
          </w:p>
        </w:tc>
        <w:tc>
          <w:tcPr>
            <w:tcW w:w="1008" w:type="dxa"/>
            <w:vAlign w:val="center"/>
          </w:tcPr>
          <w:p w14:paraId="2A36B101" w14:textId="77777777" w:rsidR="00844155" w:rsidRDefault="00000000">
            <w:pPr>
              <w:jc w:val="center"/>
            </w:pPr>
            <w:r>
              <w:rPr>
                <w:sz w:val="13"/>
              </w:rPr>
              <w:t>83.12%</w:t>
            </w:r>
          </w:p>
        </w:tc>
        <w:tc>
          <w:tcPr>
            <w:tcW w:w="1008" w:type="dxa"/>
            <w:vAlign w:val="center"/>
          </w:tcPr>
          <w:p w14:paraId="0F3145F1" w14:textId="77777777" w:rsidR="00844155" w:rsidRDefault="00000000">
            <w:pPr>
              <w:jc w:val="center"/>
            </w:pPr>
            <w:r>
              <w:rPr>
                <w:sz w:val="13"/>
              </w:rPr>
              <w:t>96.52%</w:t>
            </w:r>
          </w:p>
        </w:tc>
        <w:tc>
          <w:tcPr>
            <w:tcW w:w="1008" w:type="dxa"/>
            <w:vAlign w:val="center"/>
          </w:tcPr>
          <w:p w14:paraId="7054D91C" w14:textId="77777777" w:rsidR="00844155" w:rsidRDefault="00000000">
            <w:pPr>
              <w:jc w:val="center"/>
            </w:pPr>
            <w:r>
              <w:rPr>
                <w:sz w:val="13"/>
              </w:rPr>
              <w:t>77.69%</w:t>
            </w:r>
          </w:p>
        </w:tc>
        <w:tc>
          <w:tcPr>
            <w:tcW w:w="1008" w:type="dxa"/>
            <w:vAlign w:val="center"/>
          </w:tcPr>
          <w:p w14:paraId="0219E79C" w14:textId="77777777" w:rsidR="00844155" w:rsidRDefault="00000000">
            <w:pPr>
              <w:jc w:val="center"/>
            </w:pPr>
            <w:r>
              <w:rPr>
                <w:sz w:val="13"/>
              </w:rPr>
              <w:t>93.53%</w:t>
            </w:r>
          </w:p>
        </w:tc>
        <w:tc>
          <w:tcPr>
            <w:tcW w:w="936" w:type="dxa"/>
            <w:vAlign w:val="center"/>
          </w:tcPr>
          <w:p w14:paraId="36D6F675" w14:textId="77777777" w:rsidR="00844155" w:rsidRDefault="00000000">
            <w:pPr>
              <w:jc w:val="center"/>
            </w:pPr>
            <w:r>
              <w:rPr>
                <w:sz w:val="13"/>
              </w:rPr>
              <w:t>79.30%</w:t>
            </w:r>
          </w:p>
        </w:tc>
        <w:tc>
          <w:tcPr>
            <w:tcW w:w="936" w:type="dxa"/>
            <w:vAlign w:val="center"/>
          </w:tcPr>
          <w:p w14:paraId="6FB9B57A" w14:textId="77777777" w:rsidR="00844155" w:rsidRDefault="00000000">
            <w:pPr>
              <w:jc w:val="center"/>
            </w:pPr>
            <w:r>
              <w:rPr>
                <w:sz w:val="13"/>
              </w:rPr>
              <w:t>94.52%</w:t>
            </w:r>
          </w:p>
        </w:tc>
      </w:tr>
      <w:tr w:rsidR="00844155" w14:paraId="6051034C" w14:textId="77777777">
        <w:trPr>
          <w:jc w:val="center"/>
        </w:trPr>
        <w:tc>
          <w:tcPr>
            <w:tcW w:w="1728" w:type="dxa"/>
            <w:vAlign w:val="center"/>
          </w:tcPr>
          <w:p w14:paraId="78E6081D" w14:textId="77777777" w:rsidR="00844155" w:rsidRDefault="00000000">
            <w:pPr>
              <w:jc w:val="center"/>
            </w:pPr>
            <w:r>
              <w:rPr>
                <w:sz w:val="13"/>
              </w:rPr>
              <w:t>Swin-B (15.4G)</w:t>
            </w:r>
          </w:p>
        </w:tc>
        <w:tc>
          <w:tcPr>
            <w:tcW w:w="2088" w:type="dxa"/>
            <w:vAlign w:val="center"/>
          </w:tcPr>
          <w:p w14:paraId="2BD24C5A" w14:textId="77777777" w:rsidR="00844155" w:rsidRDefault="00000000">
            <w:pPr>
              <w:jc w:val="center"/>
            </w:pPr>
            <w:r>
              <w:rPr>
                <w:sz w:val="13"/>
              </w:rPr>
              <w:t>EfficientNetB0 (1.6 GFLOPs)</w:t>
            </w:r>
          </w:p>
        </w:tc>
        <w:tc>
          <w:tcPr>
            <w:tcW w:w="1008" w:type="dxa"/>
            <w:vAlign w:val="center"/>
          </w:tcPr>
          <w:p w14:paraId="3DC7F070" w14:textId="77777777" w:rsidR="00844155" w:rsidRDefault="00000000">
            <w:pPr>
              <w:jc w:val="center"/>
            </w:pPr>
            <w:r>
              <w:rPr>
                <w:sz w:val="13"/>
              </w:rPr>
              <w:t>86.38%</w:t>
            </w:r>
          </w:p>
        </w:tc>
        <w:tc>
          <w:tcPr>
            <w:tcW w:w="1008" w:type="dxa"/>
            <w:vAlign w:val="center"/>
          </w:tcPr>
          <w:p w14:paraId="3A5FC710" w14:textId="77777777" w:rsidR="00844155" w:rsidRDefault="00000000">
            <w:pPr>
              <w:jc w:val="center"/>
            </w:pPr>
            <w:r>
              <w:rPr>
                <w:sz w:val="13"/>
              </w:rPr>
              <w:t>98.01%</w:t>
            </w:r>
          </w:p>
        </w:tc>
        <w:tc>
          <w:tcPr>
            <w:tcW w:w="1008" w:type="dxa"/>
            <w:vAlign w:val="center"/>
          </w:tcPr>
          <w:p w14:paraId="07648A81" w14:textId="77777777" w:rsidR="00844155" w:rsidRDefault="00000000">
            <w:pPr>
              <w:jc w:val="center"/>
            </w:pPr>
            <w:r>
              <w:rPr>
                <w:sz w:val="13"/>
              </w:rPr>
              <w:t>77.69%</w:t>
            </w:r>
          </w:p>
        </w:tc>
        <w:tc>
          <w:tcPr>
            <w:tcW w:w="1008" w:type="dxa"/>
            <w:vAlign w:val="center"/>
          </w:tcPr>
          <w:p w14:paraId="37223A99" w14:textId="77777777" w:rsidR="00844155" w:rsidRDefault="00000000">
            <w:pPr>
              <w:jc w:val="center"/>
            </w:pPr>
            <w:r>
              <w:rPr>
                <w:sz w:val="13"/>
              </w:rPr>
              <w:t>93.53%</w:t>
            </w:r>
          </w:p>
        </w:tc>
        <w:tc>
          <w:tcPr>
            <w:tcW w:w="936" w:type="dxa"/>
            <w:vAlign w:val="center"/>
          </w:tcPr>
          <w:p w14:paraId="372EE137" w14:textId="77777777" w:rsidR="00844155" w:rsidRDefault="00000000">
            <w:pPr>
              <w:jc w:val="center"/>
            </w:pPr>
            <w:r>
              <w:rPr>
                <w:sz w:val="13"/>
              </w:rPr>
              <w:t>79.38%</w:t>
            </w:r>
          </w:p>
        </w:tc>
        <w:tc>
          <w:tcPr>
            <w:tcW w:w="936" w:type="dxa"/>
            <w:vAlign w:val="center"/>
          </w:tcPr>
          <w:p w14:paraId="1C82C875" w14:textId="77777777" w:rsidR="00844155" w:rsidRDefault="00000000">
            <w:pPr>
              <w:jc w:val="center"/>
            </w:pPr>
            <w:r>
              <w:rPr>
                <w:sz w:val="13"/>
              </w:rPr>
              <w:t>94.55%</w:t>
            </w:r>
          </w:p>
        </w:tc>
      </w:tr>
      <w:tr w:rsidR="00844155" w14:paraId="7B886452" w14:textId="77777777">
        <w:trPr>
          <w:jc w:val="center"/>
        </w:trPr>
        <w:tc>
          <w:tcPr>
            <w:tcW w:w="1728" w:type="dxa"/>
            <w:vAlign w:val="center"/>
          </w:tcPr>
          <w:p w14:paraId="1EF86FCD" w14:textId="77777777" w:rsidR="00844155" w:rsidRDefault="00000000">
            <w:pPr>
              <w:jc w:val="center"/>
            </w:pPr>
            <w:r>
              <w:rPr>
                <w:sz w:val="13"/>
              </w:rPr>
              <w:t>Swin-L (103.9G)</w:t>
            </w:r>
          </w:p>
        </w:tc>
        <w:tc>
          <w:tcPr>
            <w:tcW w:w="2088" w:type="dxa"/>
            <w:vAlign w:val="center"/>
          </w:tcPr>
          <w:p w14:paraId="3BE5C23F" w14:textId="77777777" w:rsidR="00844155" w:rsidRDefault="00000000">
            <w:pPr>
              <w:jc w:val="center"/>
            </w:pPr>
            <w:r>
              <w:rPr>
                <w:sz w:val="13"/>
              </w:rPr>
              <w:t>EfficientNetB0 (1.6 GFLOPs)</w:t>
            </w:r>
          </w:p>
        </w:tc>
        <w:tc>
          <w:tcPr>
            <w:tcW w:w="1008" w:type="dxa"/>
            <w:vAlign w:val="center"/>
          </w:tcPr>
          <w:p w14:paraId="7859BC41" w14:textId="77777777" w:rsidR="00844155" w:rsidRDefault="00000000">
            <w:pPr>
              <w:jc w:val="center"/>
            </w:pPr>
            <w:r>
              <w:rPr>
                <w:sz w:val="13"/>
              </w:rPr>
              <w:t>87.32%</w:t>
            </w:r>
          </w:p>
        </w:tc>
        <w:tc>
          <w:tcPr>
            <w:tcW w:w="1008" w:type="dxa"/>
            <w:vAlign w:val="center"/>
          </w:tcPr>
          <w:p w14:paraId="259813DC" w14:textId="77777777" w:rsidR="00844155" w:rsidRDefault="00000000">
            <w:pPr>
              <w:jc w:val="center"/>
            </w:pPr>
            <w:r>
              <w:rPr>
                <w:sz w:val="13"/>
              </w:rPr>
              <w:t>98.21%</w:t>
            </w:r>
          </w:p>
        </w:tc>
        <w:tc>
          <w:tcPr>
            <w:tcW w:w="1008" w:type="dxa"/>
            <w:vAlign w:val="center"/>
          </w:tcPr>
          <w:p w14:paraId="563E9758" w14:textId="77777777" w:rsidR="00844155" w:rsidRDefault="00000000">
            <w:pPr>
              <w:jc w:val="center"/>
            </w:pPr>
            <w:r>
              <w:rPr>
                <w:sz w:val="13"/>
              </w:rPr>
              <w:t>77.69%</w:t>
            </w:r>
          </w:p>
        </w:tc>
        <w:tc>
          <w:tcPr>
            <w:tcW w:w="1008" w:type="dxa"/>
            <w:vAlign w:val="center"/>
          </w:tcPr>
          <w:p w14:paraId="3A40DC31" w14:textId="77777777" w:rsidR="00844155" w:rsidRDefault="00000000">
            <w:pPr>
              <w:jc w:val="center"/>
            </w:pPr>
            <w:r>
              <w:rPr>
                <w:sz w:val="13"/>
              </w:rPr>
              <w:t>93.53%</w:t>
            </w:r>
          </w:p>
        </w:tc>
        <w:tc>
          <w:tcPr>
            <w:tcW w:w="936" w:type="dxa"/>
            <w:vAlign w:val="center"/>
          </w:tcPr>
          <w:p w14:paraId="654C19BE" w14:textId="77777777" w:rsidR="00844155" w:rsidRDefault="00000000">
            <w:pPr>
              <w:jc w:val="center"/>
            </w:pPr>
            <w:r>
              <w:rPr>
                <w:sz w:val="13"/>
              </w:rPr>
              <w:t>79.52%</w:t>
            </w:r>
          </w:p>
        </w:tc>
        <w:tc>
          <w:tcPr>
            <w:tcW w:w="936" w:type="dxa"/>
            <w:vAlign w:val="center"/>
          </w:tcPr>
          <w:p w14:paraId="338474FA" w14:textId="77777777" w:rsidR="00844155" w:rsidRDefault="00000000">
            <w:pPr>
              <w:jc w:val="center"/>
            </w:pPr>
            <w:r>
              <w:rPr>
                <w:sz w:val="13"/>
              </w:rPr>
              <w:t>94.60%</w:t>
            </w:r>
          </w:p>
        </w:tc>
      </w:tr>
    </w:tbl>
    <w:p w14:paraId="3A7DA543" w14:textId="77777777" w:rsidR="00844155" w:rsidRDefault="00844155">
      <w:pPr>
        <w:spacing w:after="40"/>
      </w:pPr>
    </w:p>
    <w:p w14:paraId="0139BE68" w14:textId="77777777" w:rsidR="00844155" w:rsidRDefault="00000000">
      <w:pPr>
        <w:spacing w:after="60" w:line="259" w:lineRule="auto"/>
        <w:ind w:firstLine="312"/>
        <w:jc w:val="both"/>
      </w:pPr>
      <w:r>
        <w:t>(2) Tính hiệu quả của bộ chiếu đề xuất. Chúng tôi phân tích hiệu quả của bộ chiếu PCA và bộ chiếu GL. Kết quả thực nghiệm trên ImageNet trong Hình 3(a) cho thấy mức tăng hiệu năng lớn khi hai bộ chiếu được đưa vào trong quá trình KD. Điều này chỉ ra rằng các bộ chiếu PCA và GL cải thiện đáng kể chất lượng đặc trưng CNN, dù chúng được loại bỏ trong giai đoạn suy luận. Chúng tôi tiếp tục đánh giá khả năng chuyển giao sau khi thêm hai bộ chiếu này trong Hình 3(b). Độ tương đồng cosin tăng với biên độ lớn và thậm chí cao hơn trường hợp cùng kiến trúc. Vì vậy, có thể tăng khả năng chuyển giao tri thức giữa Transformer và CNN bằng các phương pháp KD được thiết kế cẩn thận.</w:t>
      </w:r>
    </w:p>
    <w:p w14:paraId="1F4A3EB3" w14:textId="77777777" w:rsidR="00844155" w:rsidRDefault="00000000">
      <w:pPr>
        <w:spacing w:after="60" w:line="259" w:lineRule="auto"/>
        <w:ind w:firstLine="312"/>
        <w:jc w:val="both"/>
      </w:pPr>
      <w:r>
        <w:t xml:space="preserve">(3) Tính hiệu quả của huấn luyện bền vững xuyên khung nhìn. Như báo cáo trong Hình 3(a), với đánh giá thông thường không có nhiễu, các mạng học sinh đạt mức tăng độ chính xác top-1 từ 0,2% đến 0,4% trên ImageNet khi có lược </w:t>
      </w:r>
      <w:r>
        <w:lastRenderedPageBreak/>
        <w:t>đồ huấn luyện bền vững xuyên khung nhìn. Để tiếp tục kiểm chứng hiệu quả, chúng tôi cũng báo cáo kết quả đánh giá có nhiễu, trong đó tập xác thực được tăng cường khác với phép tăng cường trong huấn luyện. Theo giao thức này, mức tăng độ chính xác top-1 sau khi thêm lược đồ huấn luyện bền vững xuyên khung nhìn được mở rộng lên hơn 1,0%. Điều này chứng minh rằng lược đồ huấn luyện bền vững đề xuất tăng cường độ bền vững với nhiễu của mạng học sinh.</w:t>
      </w:r>
    </w:p>
    <w:p w14:paraId="7E54253A" w14:textId="77777777" w:rsidR="00844155" w:rsidRDefault="00000000">
      <w:pPr>
        <w:jc w:val="center"/>
      </w:pPr>
      <w:r>
        <w:rPr>
          <w:noProof/>
        </w:rPr>
        <w:drawing>
          <wp:inline distT="0" distB="0" distL="0" distR="0" wp14:anchorId="065A6546" wp14:editId="54EBEB92">
            <wp:extent cx="5806440" cy="1969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rop.png"/>
                    <pic:cNvPicPr/>
                  </pic:nvPicPr>
                  <pic:blipFill>
                    <a:blip r:embed="rId10"/>
                    <a:stretch>
                      <a:fillRect/>
                    </a:stretch>
                  </pic:blipFill>
                  <pic:spPr>
                    <a:xfrm>
                      <a:off x="0" y="0"/>
                      <a:ext cx="5806440" cy="1969436"/>
                    </a:xfrm>
                    <a:prstGeom prst="rect">
                      <a:avLst/>
                    </a:prstGeom>
                  </pic:spPr>
                </pic:pic>
              </a:graphicData>
            </a:graphic>
          </wp:inline>
        </w:drawing>
      </w:r>
    </w:p>
    <w:p w14:paraId="7D25235B" w14:textId="77777777" w:rsidR="00844155" w:rsidRDefault="00000000">
      <w:pPr>
        <w:spacing w:after="80" w:line="252" w:lineRule="auto"/>
        <w:jc w:val="both"/>
      </w:pPr>
      <w:r>
        <w:rPr>
          <w:b/>
          <w:sz w:val="19"/>
        </w:rPr>
        <w:t xml:space="preserve">Hình 3. </w:t>
      </w:r>
      <w:r>
        <w:rPr>
          <w:sz w:val="19"/>
        </w:rPr>
        <w:t>(a) Hiệu năng của từng thành phần trong phương pháp đề xuất. (b) Độ tương đồng cosin giữa các đặc trưng từ những mô hình khác nhau. Mạng học sinh là ResNet50. Trong các cột màu xanh, các đặc trưng được ánh xạ về cùng số chiều với đặc trưng giáo viên bằng một bộ chiếu tuyến tính. Tất cả kết quả thu được trên ImageNet.</w:t>
      </w:r>
    </w:p>
    <w:p w14:paraId="14CA5744" w14:textId="77777777" w:rsidR="00844155" w:rsidRDefault="00000000">
      <w:pPr>
        <w:spacing w:after="120"/>
        <w:ind w:left="227"/>
        <w:jc w:val="both"/>
      </w:pPr>
      <w:r>
        <w:rPr>
          <w:i/>
          <w:sz w:val="17"/>
        </w:rPr>
        <w:t>Dịch nhãn chính trong hình: Test Accuracy = độ chính xác kiểm tra; Knowledge transferability = khả năng chuyển giao tri thức; Cosine Similarity = độ tương đồng cosin; Direct mapping = ánh xạ trực tiếp; Ours = phương pháp của chúng tôi; Noise = nhiễu; Cross-view robust training = huấn luyện bền vững xuyên khung nhìn.</w:t>
      </w:r>
    </w:p>
    <w:p w14:paraId="31829343" w14:textId="77777777" w:rsidR="00844155" w:rsidRDefault="00000000">
      <w:pPr>
        <w:spacing w:after="60" w:line="259" w:lineRule="auto"/>
        <w:ind w:firstLine="312"/>
        <w:jc w:val="both"/>
      </w:pPr>
      <w:r>
        <w:t>(4) Ứng dụng trên các tác vụ khác. Phương pháp KD xuyên kiến trúc đề xuất cũng hoạt động tốt trên các tác vụ khác. Như trong Bảng 4, phương pháp được đánh giá trên ba tác vụ thị giác, gồm phát hiện đối tượng [36], phân đoạn thể hiện [37] và chống giả mạo khuôn mặt [38].</w:t>
      </w:r>
    </w:p>
    <w:p w14:paraId="795836B8" w14:textId="77777777" w:rsidR="00844155" w:rsidRDefault="00000000">
      <w:pPr>
        <w:spacing w:after="60" w:line="259" w:lineRule="auto"/>
        <w:ind w:firstLine="312"/>
        <w:jc w:val="both"/>
      </w:pPr>
      <w:r>
        <w:t>Với phát hiện và phân đoạn, chúng tôi theo giao thức gần đây của cơ sở dữ liệu COCO [39] và báo cáo độ chính xác trung bình (average precision, AP). Lưu ý rằng AP trong phân đoạn được tính bằng giao trên hợp (IoU) của mặt nạ. Phương pháp đề xuất cho thấy ưu thế so với phương pháp KD thông thường trong Bảng 4. Với phương pháp KD thông thường Logits, hiệu năng của chế độ xuyên kiến trúc thậm chí còn kém hơn hiệu năng của chế độ cùng kiến trúc. Điều này tiếp tục chứng minh rằng phương pháp của chúng tôi giải quyết hiệu quả vấn đề không khớp của KD xuyên kiến trúc. Ngoài ra, với chống giả mạo khuôn mặt, một tác vụ phân loại nhị phân, chúng tôi dùng ResNet18, Inception-v3 và ResNeXt26 làm backbone của học sinh. Tỷ lệ lỗi cân bằng (Equal Error Rate, EER) được báo cáo làm thước đo đánh giá. Các thí nghiệm được tiến hành trên CelebA-Spoof [38], một trong những tập dữ liệu lớn nhất cho chống giả mạo khuôn mặt. Cần nhắc rằng trong tác vụ phân loại nhị phân có rất ít thông tin hữu ích về tương quan lớp. Do đó, phương pháp KD thông thường Logits chỉ đem lại cải thiện biên cho học sinh. Trái lại, phương pháp đề xuất vẫn đạt hiệu năng thỏa đáng như trong Bảng 4. Điều thú vị là dù phương pháp đề xuất được thiết kế cho tác vụ phân loại, nó có khả năng khái quát tốt khi được áp dụng trực tiếp cho các tác vụ khác như phát hiện và phân đoạn.</w:t>
      </w:r>
    </w:p>
    <w:p w14:paraId="483838B0" w14:textId="77777777" w:rsidR="00844155" w:rsidRDefault="00000000">
      <w:pPr>
        <w:keepNext/>
        <w:spacing w:before="160" w:after="60"/>
        <w:jc w:val="both"/>
      </w:pPr>
      <w:r>
        <w:rPr>
          <w:b/>
          <w:sz w:val="20"/>
        </w:rPr>
        <w:t>Bảng 4. Đánh giá trên các tác vụ thị giác khác, bao gồm phát hiện đối tượng, phân đoạn thể hiện và chống giả mạo khuôn mặt.</w:t>
      </w:r>
    </w:p>
    <w:tbl>
      <w:tblPr>
        <w:tblStyle w:val="TableGrid"/>
        <w:tblW w:w="0" w:type="auto"/>
        <w:jc w:val="center"/>
        <w:tblLook w:val="04A0" w:firstRow="1" w:lastRow="0" w:firstColumn="1" w:lastColumn="0" w:noHBand="0" w:noVBand="1"/>
      </w:tblPr>
      <w:tblGrid>
        <w:gridCol w:w="2448"/>
        <w:gridCol w:w="1800"/>
        <w:gridCol w:w="1944"/>
        <w:gridCol w:w="1440"/>
        <w:gridCol w:w="1080"/>
        <w:gridCol w:w="1152"/>
      </w:tblGrid>
      <w:tr w:rsidR="00844155" w14:paraId="73028DB3" w14:textId="77777777">
        <w:trPr>
          <w:tblHeader/>
          <w:jc w:val="center"/>
        </w:trPr>
        <w:tc>
          <w:tcPr>
            <w:tcW w:w="2448" w:type="dxa"/>
            <w:shd w:val="clear" w:color="auto" w:fill="D9EAF7"/>
            <w:vAlign w:val="center"/>
          </w:tcPr>
          <w:p w14:paraId="2FE39DEB" w14:textId="77777777" w:rsidR="00844155" w:rsidRDefault="00000000">
            <w:pPr>
              <w:jc w:val="center"/>
            </w:pPr>
            <w:r>
              <w:rPr>
                <w:b/>
                <w:sz w:val="13"/>
              </w:rPr>
              <w:t>Tác vụ (Tập dữ liệu)</w:t>
            </w:r>
          </w:p>
        </w:tc>
        <w:tc>
          <w:tcPr>
            <w:tcW w:w="1800" w:type="dxa"/>
            <w:shd w:val="clear" w:color="auto" w:fill="D9EAF7"/>
            <w:vAlign w:val="center"/>
          </w:tcPr>
          <w:p w14:paraId="4A2DFC04" w14:textId="77777777" w:rsidR="00844155" w:rsidRDefault="00000000">
            <w:pPr>
              <w:jc w:val="center"/>
            </w:pPr>
            <w:r>
              <w:rPr>
                <w:b/>
                <w:sz w:val="13"/>
              </w:rPr>
              <w:t>Backbone giáo viên</w:t>
            </w:r>
          </w:p>
        </w:tc>
        <w:tc>
          <w:tcPr>
            <w:tcW w:w="1944" w:type="dxa"/>
            <w:shd w:val="clear" w:color="auto" w:fill="D9EAF7"/>
            <w:vAlign w:val="center"/>
          </w:tcPr>
          <w:p w14:paraId="6129EF68" w14:textId="77777777" w:rsidR="00844155" w:rsidRDefault="00000000">
            <w:pPr>
              <w:jc w:val="center"/>
            </w:pPr>
            <w:r>
              <w:rPr>
                <w:b/>
                <w:sz w:val="13"/>
              </w:rPr>
              <w:t>Backbone học sinh</w:t>
            </w:r>
          </w:p>
        </w:tc>
        <w:tc>
          <w:tcPr>
            <w:tcW w:w="1440" w:type="dxa"/>
            <w:shd w:val="clear" w:color="auto" w:fill="D9EAF7"/>
            <w:vAlign w:val="center"/>
          </w:tcPr>
          <w:p w14:paraId="20D24D56" w14:textId="77777777" w:rsidR="00844155" w:rsidRDefault="00000000">
            <w:pPr>
              <w:jc w:val="center"/>
            </w:pPr>
            <w:r>
              <w:rPr>
                <w:b/>
                <w:sz w:val="13"/>
              </w:rPr>
              <w:t>Phương pháp</w:t>
            </w:r>
          </w:p>
        </w:tc>
        <w:tc>
          <w:tcPr>
            <w:tcW w:w="1080" w:type="dxa"/>
            <w:shd w:val="clear" w:color="auto" w:fill="D9EAF7"/>
            <w:vAlign w:val="center"/>
          </w:tcPr>
          <w:p w14:paraId="3EEDACF1" w14:textId="77777777" w:rsidR="00844155" w:rsidRDefault="00000000">
            <w:pPr>
              <w:jc w:val="center"/>
            </w:pPr>
            <w:r>
              <w:rPr>
                <w:b/>
                <w:sz w:val="13"/>
              </w:rPr>
              <w:t>AP hoặc EER</w:t>
            </w:r>
          </w:p>
        </w:tc>
        <w:tc>
          <w:tcPr>
            <w:tcW w:w="1152" w:type="dxa"/>
            <w:shd w:val="clear" w:color="auto" w:fill="D9EAF7"/>
            <w:vAlign w:val="center"/>
          </w:tcPr>
          <w:p w14:paraId="3F106514" w14:textId="77777777" w:rsidR="00844155" w:rsidRDefault="00000000">
            <w:pPr>
              <w:jc w:val="center"/>
            </w:pPr>
            <w:r>
              <w:rPr>
                <w:b/>
                <w:sz w:val="13"/>
              </w:rPr>
              <w:t>ΔAP hoặc −ΔEER</w:t>
            </w:r>
          </w:p>
        </w:tc>
      </w:tr>
      <w:tr w:rsidR="00844155" w14:paraId="1600C8BF" w14:textId="77777777">
        <w:trPr>
          <w:jc w:val="center"/>
        </w:trPr>
        <w:tc>
          <w:tcPr>
            <w:tcW w:w="2448" w:type="dxa"/>
            <w:vAlign w:val="center"/>
          </w:tcPr>
          <w:p w14:paraId="4402F946" w14:textId="77777777" w:rsidR="00844155" w:rsidRDefault="00000000">
            <w:pPr>
              <w:jc w:val="center"/>
            </w:pPr>
            <w:r>
              <w:rPr>
                <w:sz w:val="13"/>
              </w:rPr>
              <w:t>Phát hiện đối tượng (COCO)</w:t>
            </w:r>
          </w:p>
        </w:tc>
        <w:tc>
          <w:tcPr>
            <w:tcW w:w="1800" w:type="dxa"/>
            <w:vAlign w:val="center"/>
          </w:tcPr>
          <w:p w14:paraId="4121C5FA" w14:textId="77777777" w:rsidR="00844155" w:rsidRDefault="00000000">
            <w:pPr>
              <w:jc w:val="center"/>
            </w:pPr>
            <w:r>
              <w:rPr>
                <w:sz w:val="13"/>
              </w:rPr>
              <w:t>--</w:t>
            </w:r>
          </w:p>
        </w:tc>
        <w:tc>
          <w:tcPr>
            <w:tcW w:w="1944" w:type="dxa"/>
            <w:vAlign w:val="center"/>
          </w:tcPr>
          <w:p w14:paraId="47B4CF9A" w14:textId="77777777" w:rsidR="00844155" w:rsidRDefault="00000000">
            <w:pPr>
              <w:jc w:val="center"/>
            </w:pPr>
            <w:r>
              <w:rPr>
                <w:sz w:val="13"/>
              </w:rPr>
              <w:t>ResNet50</w:t>
            </w:r>
          </w:p>
        </w:tc>
        <w:tc>
          <w:tcPr>
            <w:tcW w:w="1440" w:type="dxa"/>
            <w:vAlign w:val="center"/>
          </w:tcPr>
          <w:p w14:paraId="7E8D213B" w14:textId="77777777" w:rsidR="00844155" w:rsidRDefault="00000000">
            <w:pPr>
              <w:jc w:val="center"/>
            </w:pPr>
            <w:r>
              <w:rPr>
                <w:sz w:val="13"/>
              </w:rPr>
              <w:t>Baseline</w:t>
            </w:r>
          </w:p>
        </w:tc>
        <w:tc>
          <w:tcPr>
            <w:tcW w:w="1080" w:type="dxa"/>
            <w:vAlign w:val="center"/>
          </w:tcPr>
          <w:p w14:paraId="0740CFEB" w14:textId="77777777" w:rsidR="00844155" w:rsidRDefault="00000000">
            <w:pPr>
              <w:jc w:val="center"/>
            </w:pPr>
            <w:r>
              <w:rPr>
                <w:sz w:val="13"/>
              </w:rPr>
              <w:t>34.5</w:t>
            </w:r>
          </w:p>
        </w:tc>
        <w:tc>
          <w:tcPr>
            <w:tcW w:w="1152" w:type="dxa"/>
            <w:vAlign w:val="center"/>
          </w:tcPr>
          <w:p w14:paraId="5C752B08" w14:textId="77777777" w:rsidR="00844155" w:rsidRDefault="00000000">
            <w:pPr>
              <w:jc w:val="center"/>
            </w:pPr>
            <w:r>
              <w:rPr>
                <w:sz w:val="13"/>
              </w:rPr>
              <w:t>0</w:t>
            </w:r>
          </w:p>
        </w:tc>
      </w:tr>
      <w:tr w:rsidR="00844155" w14:paraId="4C309E50" w14:textId="77777777">
        <w:trPr>
          <w:jc w:val="center"/>
        </w:trPr>
        <w:tc>
          <w:tcPr>
            <w:tcW w:w="2448" w:type="dxa"/>
            <w:vAlign w:val="center"/>
          </w:tcPr>
          <w:p w14:paraId="3721FE03" w14:textId="77777777" w:rsidR="00844155" w:rsidRDefault="00000000">
            <w:pPr>
              <w:jc w:val="center"/>
            </w:pPr>
            <w:r>
              <w:rPr>
                <w:sz w:val="13"/>
              </w:rPr>
              <w:t>Phát hiện đối tượng (COCO)</w:t>
            </w:r>
          </w:p>
        </w:tc>
        <w:tc>
          <w:tcPr>
            <w:tcW w:w="1800" w:type="dxa"/>
            <w:vAlign w:val="center"/>
          </w:tcPr>
          <w:p w14:paraId="2E1A7C87" w14:textId="77777777" w:rsidR="00844155" w:rsidRDefault="00000000">
            <w:pPr>
              <w:jc w:val="center"/>
            </w:pPr>
            <w:r>
              <w:rPr>
                <w:sz w:val="13"/>
              </w:rPr>
              <w:t>ResNet152x2</w:t>
            </w:r>
          </w:p>
        </w:tc>
        <w:tc>
          <w:tcPr>
            <w:tcW w:w="1944" w:type="dxa"/>
            <w:vAlign w:val="center"/>
          </w:tcPr>
          <w:p w14:paraId="49280CCD" w14:textId="77777777" w:rsidR="00844155" w:rsidRDefault="00000000">
            <w:pPr>
              <w:jc w:val="center"/>
            </w:pPr>
            <w:r>
              <w:rPr>
                <w:sz w:val="13"/>
              </w:rPr>
              <w:t>ResNet50</w:t>
            </w:r>
          </w:p>
        </w:tc>
        <w:tc>
          <w:tcPr>
            <w:tcW w:w="1440" w:type="dxa"/>
            <w:vAlign w:val="center"/>
          </w:tcPr>
          <w:p w14:paraId="207FF26F" w14:textId="77777777" w:rsidR="00844155" w:rsidRDefault="00000000">
            <w:pPr>
              <w:jc w:val="center"/>
            </w:pPr>
            <w:r>
              <w:rPr>
                <w:sz w:val="13"/>
              </w:rPr>
              <w:t>Logits</w:t>
            </w:r>
          </w:p>
        </w:tc>
        <w:tc>
          <w:tcPr>
            <w:tcW w:w="1080" w:type="dxa"/>
            <w:vAlign w:val="center"/>
          </w:tcPr>
          <w:p w14:paraId="67845D9F" w14:textId="77777777" w:rsidR="00844155" w:rsidRDefault="00000000">
            <w:pPr>
              <w:jc w:val="center"/>
            </w:pPr>
            <w:r>
              <w:rPr>
                <w:sz w:val="13"/>
              </w:rPr>
              <w:t>35.0</w:t>
            </w:r>
          </w:p>
        </w:tc>
        <w:tc>
          <w:tcPr>
            <w:tcW w:w="1152" w:type="dxa"/>
            <w:vAlign w:val="center"/>
          </w:tcPr>
          <w:p w14:paraId="5C0879AC" w14:textId="77777777" w:rsidR="00844155" w:rsidRDefault="00000000">
            <w:pPr>
              <w:jc w:val="center"/>
            </w:pPr>
            <w:r>
              <w:rPr>
                <w:sz w:val="13"/>
              </w:rPr>
              <w:t>0.5</w:t>
            </w:r>
          </w:p>
        </w:tc>
      </w:tr>
      <w:tr w:rsidR="00844155" w14:paraId="35163FEB" w14:textId="77777777">
        <w:trPr>
          <w:jc w:val="center"/>
        </w:trPr>
        <w:tc>
          <w:tcPr>
            <w:tcW w:w="2448" w:type="dxa"/>
            <w:vAlign w:val="center"/>
          </w:tcPr>
          <w:p w14:paraId="0036534F" w14:textId="77777777" w:rsidR="00844155" w:rsidRDefault="00000000">
            <w:pPr>
              <w:jc w:val="center"/>
            </w:pPr>
            <w:r>
              <w:rPr>
                <w:sz w:val="13"/>
              </w:rPr>
              <w:t>Phát hiện đối tượng (COCO)</w:t>
            </w:r>
          </w:p>
        </w:tc>
        <w:tc>
          <w:tcPr>
            <w:tcW w:w="1800" w:type="dxa"/>
            <w:vAlign w:val="center"/>
          </w:tcPr>
          <w:p w14:paraId="3F26B4EC" w14:textId="77777777" w:rsidR="00844155" w:rsidRDefault="00000000">
            <w:pPr>
              <w:jc w:val="center"/>
            </w:pPr>
            <w:r>
              <w:rPr>
                <w:sz w:val="13"/>
              </w:rPr>
              <w:t>ViT-L/16</w:t>
            </w:r>
          </w:p>
        </w:tc>
        <w:tc>
          <w:tcPr>
            <w:tcW w:w="1944" w:type="dxa"/>
            <w:vAlign w:val="center"/>
          </w:tcPr>
          <w:p w14:paraId="4AF7968E" w14:textId="77777777" w:rsidR="00844155" w:rsidRDefault="00000000">
            <w:pPr>
              <w:jc w:val="center"/>
            </w:pPr>
            <w:r>
              <w:rPr>
                <w:sz w:val="13"/>
              </w:rPr>
              <w:t>ResNet50</w:t>
            </w:r>
          </w:p>
        </w:tc>
        <w:tc>
          <w:tcPr>
            <w:tcW w:w="1440" w:type="dxa"/>
            <w:vAlign w:val="center"/>
          </w:tcPr>
          <w:p w14:paraId="17579F21" w14:textId="77777777" w:rsidR="00844155" w:rsidRDefault="00000000">
            <w:pPr>
              <w:jc w:val="center"/>
            </w:pPr>
            <w:r>
              <w:rPr>
                <w:sz w:val="13"/>
              </w:rPr>
              <w:t>Logits</w:t>
            </w:r>
          </w:p>
        </w:tc>
        <w:tc>
          <w:tcPr>
            <w:tcW w:w="1080" w:type="dxa"/>
            <w:vAlign w:val="center"/>
          </w:tcPr>
          <w:p w14:paraId="17806ACA" w14:textId="77777777" w:rsidR="00844155" w:rsidRDefault="00000000">
            <w:pPr>
              <w:jc w:val="center"/>
            </w:pPr>
            <w:r>
              <w:rPr>
                <w:sz w:val="13"/>
              </w:rPr>
              <w:t>34.9</w:t>
            </w:r>
          </w:p>
        </w:tc>
        <w:tc>
          <w:tcPr>
            <w:tcW w:w="1152" w:type="dxa"/>
            <w:vAlign w:val="center"/>
          </w:tcPr>
          <w:p w14:paraId="348D8AE5" w14:textId="77777777" w:rsidR="00844155" w:rsidRDefault="00000000">
            <w:pPr>
              <w:jc w:val="center"/>
            </w:pPr>
            <w:r>
              <w:rPr>
                <w:sz w:val="13"/>
              </w:rPr>
              <w:t>0.4</w:t>
            </w:r>
          </w:p>
        </w:tc>
      </w:tr>
      <w:tr w:rsidR="00844155" w14:paraId="12D2C186" w14:textId="77777777">
        <w:trPr>
          <w:jc w:val="center"/>
        </w:trPr>
        <w:tc>
          <w:tcPr>
            <w:tcW w:w="2448" w:type="dxa"/>
            <w:vAlign w:val="center"/>
          </w:tcPr>
          <w:p w14:paraId="319EF436" w14:textId="77777777" w:rsidR="00844155" w:rsidRDefault="00000000">
            <w:pPr>
              <w:jc w:val="center"/>
            </w:pPr>
            <w:r>
              <w:rPr>
                <w:sz w:val="13"/>
              </w:rPr>
              <w:t>Phát hiện đối tượng (COCO)</w:t>
            </w:r>
          </w:p>
        </w:tc>
        <w:tc>
          <w:tcPr>
            <w:tcW w:w="1800" w:type="dxa"/>
            <w:vAlign w:val="center"/>
          </w:tcPr>
          <w:p w14:paraId="3A0B8D4A" w14:textId="77777777" w:rsidR="00844155" w:rsidRDefault="00000000">
            <w:pPr>
              <w:jc w:val="center"/>
            </w:pPr>
            <w:r>
              <w:rPr>
                <w:sz w:val="13"/>
              </w:rPr>
              <w:t>ViT-L/16</w:t>
            </w:r>
          </w:p>
        </w:tc>
        <w:tc>
          <w:tcPr>
            <w:tcW w:w="1944" w:type="dxa"/>
            <w:vAlign w:val="center"/>
          </w:tcPr>
          <w:p w14:paraId="68382945" w14:textId="77777777" w:rsidR="00844155" w:rsidRDefault="00000000">
            <w:pPr>
              <w:jc w:val="center"/>
            </w:pPr>
            <w:r>
              <w:rPr>
                <w:sz w:val="13"/>
              </w:rPr>
              <w:t>ResNet50</w:t>
            </w:r>
          </w:p>
        </w:tc>
        <w:tc>
          <w:tcPr>
            <w:tcW w:w="1440" w:type="dxa"/>
            <w:vAlign w:val="center"/>
          </w:tcPr>
          <w:p w14:paraId="4D9430A8" w14:textId="77777777" w:rsidR="00844155" w:rsidRDefault="00000000">
            <w:pPr>
              <w:jc w:val="center"/>
            </w:pPr>
            <w:r>
              <w:rPr>
                <w:sz w:val="13"/>
              </w:rPr>
              <w:t>Ours</w:t>
            </w:r>
          </w:p>
        </w:tc>
        <w:tc>
          <w:tcPr>
            <w:tcW w:w="1080" w:type="dxa"/>
            <w:vAlign w:val="center"/>
          </w:tcPr>
          <w:p w14:paraId="491B68C9" w14:textId="77777777" w:rsidR="00844155" w:rsidRDefault="00000000">
            <w:pPr>
              <w:jc w:val="center"/>
            </w:pPr>
            <w:r>
              <w:rPr>
                <w:sz w:val="13"/>
              </w:rPr>
              <w:t>35.5</w:t>
            </w:r>
          </w:p>
        </w:tc>
        <w:tc>
          <w:tcPr>
            <w:tcW w:w="1152" w:type="dxa"/>
            <w:vAlign w:val="center"/>
          </w:tcPr>
          <w:p w14:paraId="3B8FB2FF" w14:textId="77777777" w:rsidR="00844155" w:rsidRDefault="00000000">
            <w:pPr>
              <w:jc w:val="center"/>
            </w:pPr>
            <w:r>
              <w:rPr>
                <w:sz w:val="13"/>
              </w:rPr>
              <w:t>1.0</w:t>
            </w:r>
          </w:p>
        </w:tc>
      </w:tr>
      <w:tr w:rsidR="00844155" w14:paraId="31CD0814" w14:textId="77777777">
        <w:trPr>
          <w:jc w:val="center"/>
        </w:trPr>
        <w:tc>
          <w:tcPr>
            <w:tcW w:w="2448" w:type="dxa"/>
            <w:vAlign w:val="center"/>
          </w:tcPr>
          <w:p w14:paraId="3A56DFD6" w14:textId="77777777" w:rsidR="00844155" w:rsidRDefault="00000000">
            <w:pPr>
              <w:jc w:val="center"/>
            </w:pPr>
            <w:r>
              <w:rPr>
                <w:sz w:val="13"/>
              </w:rPr>
              <w:t>Phát hiện đối tượng (COCO)</w:t>
            </w:r>
          </w:p>
        </w:tc>
        <w:tc>
          <w:tcPr>
            <w:tcW w:w="1800" w:type="dxa"/>
            <w:vAlign w:val="center"/>
          </w:tcPr>
          <w:p w14:paraId="31D5EA63" w14:textId="77777777" w:rsidR="00844155" w:rsidRDefault="00000000">
            <w:pPr>
              <w:jc w:val="center"/>
            </w:pPr>
            <w:r>
              <w:rPr>
                <w:sz w:val="13"/>
              </w:rPr>
              <w:t>--</w:t>
            </w:r>
          </w:p>
        </w:tc>
        <w:tc>
          <w:tcPr>
            <w:tcW w:w="1944" w:type="dxa"/>
            <w:vAlign w:val="center"/>
          </w:tcPr>
          <w:p w14:paraId="768DA30A" w14:textId="77777777" w:rsidR="00844155" w:rsidRDefault="00000000">
            <w:pPr>
              <w:jc w:val="center"/>
            </w:pPr>
            <w:r>
              <w:rPr>
                <w:sz w:val="13"/>
              </w:rPr>
              <w:t>ResNet101</w:t>
            </w:r>
          </w:p>
        </w:tc>
        <w:tc>
          <w:tcPr>
            <w:tcW w:w="1440" w:type="dxa"/>
            <w:vAlign w:val="center"/>
          </w:tcPr>
          <w:p w14:paraId="32B4B6FC" w14:textId="77777777" w:rsidR="00844155" w:rsidRDefault="00000000">
            <w:pPr>
              <w:jc w:val="center"/>
            </w:pPr>
            <w:r>
              <w:rPr>
                <w:sz w:val="13"/>
              </w:rPr>
              <w:t>Baseline</w:t>
            </w:r>
          </w:p>
        </w:tc>
        <w:tc>
          <w:tcPr>
            <w:tcW w:w="1080" w:type="dxa"/>
            <w:vAlign w:val="center"/>
          </w:tcPr>
          <w:p w14:paraId="59DCC13B" w14:textId="77777777" w:rsidR="00844155" w:rsidRDefault="00000000">
            <w:pPr>
              <w:jc w:val="center"/>
            </w:pPr>
            <w:r>
              <w:rPr>
                <w:sz w:val="13"/>
              </w:rPr>
              <w:t>37.1</w:t>
            </w:r>
          </w:p>
        </w:tc>
        <w:tc>
          <w:tcPr>
            <w:tcW w:w="1152" w:type="dxa"/>
            <w:vAlign w:val="center"/>
          </w:tcPr>
          <w:p w14:paraId="04EDCC8E" w14:textId="77777777" w:rsidR="00844155" w:rsidRDefault="00000000">
            <w:pPr>
              <w:jc w:val="center"/>
            </w:pPr>
            <w:r>
              <w:rPr>
                <w:sz w:val="13"/>
              </w:rPr>
              <w:t>0</w:t>
            </w:r>
          </w:p>
        </w:tc>
      </w:tr>
      <w:tr w:rsidR="00844155" w14:paraId="2DA1E919" w14:textId="77777777">
        <w:trPr>
          <w:jc w:val="center"/>
        </w:trPr>
        <w:tc>
          <w:tcPr>
            <w:tcW w:w="2448" w:type="dxa"/>
            <w:vAlign w:val="center"/>
          </w:tcPr>
          <w:p w14:paraId="21BBAC5A" w14:textId="77777777" w:rsidR="00844155" w:rsidRDefault="00000000">
            <w:pPr>
              <w:jc w:val="center"/>
            </w:pPr>
            <w:r>
              <w:rPr>
                <w:sz w:val="13"/>
              </w:rPr>
              <w:t>Phát hiện đối tượng (COCO)</w:t>
            </w:r>
          </w:p>
        </w:tc>
        <w:tc>
          <w:tcPr>
            <w:tcW w:w="1800" w:type="dxa"/>
            <w:vAlign w:val="center"/>
          </w:tcPr>
          <w:p w14:paraId="37CFBE4E" w14:textId="77777777" w:rsidR="00844155" w:rsidRDefault="00000000">
            <w:pPr>
              <w:jc w:val="center"/>
            </w:pPr>
            <w:r>
              <w:rPr>
                <w:sz w:val="13"/>
              </w:rPr>
              <w:t>ResNet152x2</w:t>
            </w:r>
          </w:p>
        </w:tc>
        <w:tc>
          <w:tcPr>
            <w:tcW w:w="1944" w:type="dxa"/>
            <w:vAlign w:val="center"/>
          </w:tcPr>
          <w:p w14:paraId="37C4865C" w14:textId="77777777" w:rsidR="00844155" w:rsidRDefault="00000000">
            <w:pPr>
              <w:jc w:val="center"/>
            </w:pPr>
            <w:r>
              <w:rPr>
                <w:sz w:val="13"/>
              </w:rPr>
              <w:t>ResNet101</w:t>
            </w:r>
          </w:p>
        </w:tc>
        <w:tc>
          <w:tcPr>
            <w:tcW w:w="1440" w:type="dxa"/>
            <w:vAlign w:val="center"/>
          </w:tcPr>
          <w:p w14:paraId="096350F7" w14:textId="77777777" w:rsidR="00844155" w:rsidRDefault="00000000">
            <w:pPr>
              <w:jc w:val="center"/>
            </w:pPr>
            <w:r>
              <w:rPr>
                <w:sz w:val="13"/>
              </w:rPr>
              <w:t>Logits</w:t>
            </w:r>
          </w:p>
        </w:tc>
        <w:tc>
          <w:tcPr>
            <w:tcW w:w="1080" w:type="dxa"/>
            <w:vAlign w:val="center"/>
          </w:tcPr>
          <w:p w14:paraId="4225C987" w14:textId="77777777" w:rsidR="00844155" w:rsidRDefault="00000000">
            <w:pPr>
              <w:jc w:val="center"/>
            </w:pPr>
            <w:r>
              <w:rPr>
                <w:sz w:val="13"/>
              </w:rPr>
              <w:t>37.7</w:t>
            </w:r>
          </w:p>
        </w:tc>
        <w:tc>
          <w:tcPr>
            <w:tcW w:w="1152" w:type="dxa"/>
            <w:vAlign w:val="center"/>
          </w:tcPr>
          <w:p w14:paraId="3EB129EB" w14:textId="77777777" w:rsidR="00844155" w:rsidRDefault="00000000">
            <w:pPr>
              <w:jc w:val="center"/>
            </w:pPr>
            <w:r>
              <w:rPr>
                <w:sz w:val="13"/>
              </w:rPr>
              <w:t>0.6</w:t>
            </w:r>
          </w:p>
        </w:tc>
      </w:tr>
      <w:tr w:rsidR="00844155" w14:paraId="047FB42B" w14:textId="77777777">
        <w:trPr>
          <w:jc w:val="center"/>
        </w:trPr>
        <w:tc>
          <w:tcPr>
            <w:tcW w:w="2448" w:type="dxa"/>
            <w:vAlign w:val="center"/>
          </w:tcPr>
          <w:p w14:paraId="37783DEC" w14:textId="77777777" w:rsidR="00844155" w:rsidRDefault="00000000">
            <w:pPr>
              <w:jc w:val="center"/>
            </w:pPr>
            <w:r>
              <w:rPr>
                <w:sz w:val="13"/>
              </w:rPr>
              <w:t>Phát hiện đối tượng (COCO)</w:t>
            </w:r>
          </w:p>
        </w:tc>
        <w:tc>
          <w:tcPr>
            <w:tcW w:w="1800" w:type="dxa"/>
            <w:vAlign w:val="center"/>
          </w:tcPr>
          <w:p w14:paraId="1AEC5869" w14:textId="77777777" w:rsidR="00844155" w:rsidRDefault="00000000">
            <w:pPr>
              <w:jc w:val="center"/>
            </w:pPr>
            <w:r>
              <w:rPr>
                <w:sz w:val="13"/>
              </w:rPr>
              <w:t>ViT-L/16</w:t>
            </w:r>
          </w:p>
        </w:tc>
        <w:tc>
          <w:tcPr>
            <w:tcW w:w="1944" w:type="dxa"/>
            <w:vAlign w:val="center"/>
          </w:tcPr>
          <w:p w14:paraId="7808672B" w14:textId="77777777" w:rsidR="00844155" w:rsidRDefault="00000000">
            <w:pPr>
              <w:jc w:val="center"/>
            </w:pPr>
            <w:r>
              <w:rPr>
                <w:sz w:val="13"/>
              </w:rPr>
              <w:t>ResNet101</w:t>
            </w:r>
          </w:p>
        </w:tc>
        <w:tc>
          <w:tcPr>
            <w:tcW w:w="1440" w:type="dxa"/>
            <w:vAlign w:val="center"/>
          </w:tcPr>
          <w:p w14:paraId="756AD135" w14:textId="77777777" w:rsidR="00844155" w:rsidRDefault="00000000">
            <w:pPr>
              <w:jc w:val="center"/>
            </w:pPr>
            <w:r>
              <w:rPr>
                <w:sz w:val="13"/>
              </w:rPr>
              <w:t>Logits</w:t>
            </w:r>
          </w:p>
        </w:tc>
        <w:tc>
          <w:tcPr>
            <w:tcW w:w="1080" w:type="dxa"/>
            <w:vAlign w:val="center"/>
          </w:tcPr>
          <w:p w14:paraId="1DE8D05F" w14:textId="77777777" w:rsidR="00844155" w:rsidRDefault="00000000">
            <w:pPr>
              <w:jc w:val="center"/>
            </w:pPr>
            <w:r>
              <w:rPr>
                <w:sz w:val="13"/>
              </w:rPr>
              <w:t>37.4</w:t>
            </w:r>
          </w:p>
        </w:tc>
        <w:tc>
          <w:tcPr>
            <w:tcW w:w="1152" w:type="dxa"/>
            <w:vAlign w:val="center"/>
          </w:tcPr>
          <w:p w14:paraId="078E9891" w14:textId="77777777" w:rsidR="00844155" w:rsidRDefault="00000000">
            <w:pPr>
              <w:jc w:val="center"/>
            </w:pPr>
            <w:r>
              <w:rPr>
                <w:sz w:val="13"/>
              </w:rPr>
              <w:t>0.3</w:t>
            </w:r>
          </w:p>
        </w:tc>
      </w:tr>
      <w:tr w:rsidR="00844155" w14:paraId="43A2369D" w14:textId="77777777">
        <w:trPr>
          <w:jc w:val="center"/>
        </w:trPr>
        <w:tc>
          <w:tcPr>
            <w:tcW w:w="2448" w:type="dxa"/>
            <w:vAlign w:val="center"/>
          </w:tcPr>
          <w:p w14:paraId="322F7FA8" w14:textId="77777777" w:rsidR="00844155" w:rsidRDefault="00000000">
            <w:pPr>
              <w:jc w:val="center"/>
            </w:pPr>
            <w:r>
              <w:rPr>
                <w:sz w:val="13"/>
              </w:rPr>
              <w:t>Phát hiện đối tượng (COCO)</w:t>
            </w:r>
          </w:p>
        </w:tc>
        <w:tc>
          <w:tcPr>
            <w:tcW w:w="1800" w:type="dxa"/>
            <w:vAlign w:val="center"/>
          </w:tcPr>
          <w:p w14:paraId="6341260C" w14:textId="77777777" w:rsidR="00844155" w:rsidRDefault="00000000">
            <w:pPr>
              <w:jc w:val="center"/>
            </w:pPr>
            <w:r>
              <w:rPr>
                <w:sz w:val="13"/>
              </w:rPr>
              <w:t>ViT-L/16</w:t>
            </w:r>
          </w:p>
        </w:tc>
        <w:tc>
          <w:tcPr>
            <w:tcW w:w="1944" w:type="dxa"/>
            <w:vAlign w:val="center"/>
          </w:tcPr>
          <w:p w14:paraId="555D8847" w14:textId="77777777" w:rsidR="00844155" w:rsidRDefault="00000000">
            <w:pPr>
              <w:jc w:val="center"/>
            </w:pPr>
            <w:r>
              <w:rPr>
                <w:sz w:val="13"/>
              </w:rPr>
              <w:t>ResNet101</w:t>
            </w:r>
          </w:p>
        </w:tc>
        <w:tc>
          <w:tcPr>
            <w:tcW w:w="1440" w:type="dxa"/>
            <w:vAlign w:val="center"/>
          </w:tcPr>
          <w:p w14:paraId="0041F78B" w14:textId="77777777" w:rsidR="00844155" w:rsidRDefault="00000000">
            <w:pPr>
              <w:jc w:val="center"/>
            </w:pPr>
            <w:r>
              <w:rPr>
                <w:sz w:val="13"/>
              </w:rPr>
              <w:t>Ours</w:t>
            </w:r>
          </w:p>
        </w:tc>
        <w:tc>
          <w:tcPr>
            <w:tcW w:w="1080" w:type="dxa"/>
            <w:vAlign w:val="center"/>
          </w:tcPr>
          <w:p w14:paraId="7DC24A9C" w14:textId="77777777" w:rsidR="00844155" w:rsidRDefault="00000000">
            <w:pPr>
              <w:jc w:val="center"/>
            </w:pPr>
            <w:r>
              <w:rPr>
                <w:sz w:val="13"/>
              </w:rPr>
              <w:t>38.1</w:t>
            </w:r>
          </w:p>
        </w:tc>
        <w:tc>
          <w:tcPr>
            <w:tcW w:w="1152" w:type="dxa"/>
            <w:vAlign w:val="center"/>
          </w:tcPr>
          <w:p w14:paraId="21B54EF1" w14:textId="77777777" w:rsidR="00844155" w:rsidRDefault="00000000">
            <w:pPr>
              <w:jc w:val="center"/>
            </w:pPr>
            <w:r>
              <w:rPr>
                <w:sz w:val="13"/>
              </w:rPr>
              <w:t>1.0</w:t>
            </w:r>
          </w:p>
        </w:tc>
      </w:tr>
      <w:tr w:rsidR="00844155" w14:paraId="27D92197" w14:textId="77777777">
        <w:trPr>
          <w:jc w:val="center"/>
        </w:trPr>
        <w:tc>
          <w:tcPr>
            <w:tcW w:w="2448" w:type="dxa"/>
            <w:vAlign w:val="center"/>
          </w:tcPr>
          <w:p w14:paraId="4115EE51" w14:textId="77777777" w:rsidR="00844155" w:rsidRDefault="00000000">
            <w:pPr>
              <w:jc w:val="center"/>
            </w:pPr>
            <w:r>
              <w:rPr>
                <w:sz w:val="13"/>
              </w:rPr>
              <w:t>Phát hiện đối tượng (COCO)</w:t>
            </w:r>
          </w:p>
        </w:tc>
        <w:tc>
          <w:tcPr>
            <w:tcW w:w="1800" w:type="dxa"/>
            <w:vAlign w:val="center"/>
          </w:tcPr>
          <w:p w14:paraId="016465A2" w14:textId="77777777" w:rsidR="00844155" w:rsidRDefault="00000000">
            <w:pPr>
              <w:jc w:val="center"/>
            </w:pPr>
            <w:r>
              <w:rPr>
                <w:sz w:val="13"/>
              </w:rPr>
              <w:t>--</w:t>
            </w:r>
          </w:p>
        </w:tc>
        <w:tc>
          <w:tcPr>
            <w:tcW w:w="1944" w:type="dxa"/>
            <w:vAlign w:val="center"/>
          </w:tcPr>
          <w:p w14:paraId="039BA0EB" w14:textId="77777777" w:rsidR="00844155" w:rsidRDefault="00000000">
            <w:pPr>
              <w:jc w:val="center"/>
            </w:pPr>
            <w:r>
              <w:rPr>
                <w:sz w:val="13"/>
              </w:rPr>
              <w:t>ResNeXt101</w:t>
            </w:r>
          </w:p>
        </w:tc>
        <w:tc>
          <w:tcPr>
            <w:tcW w:w="1440" w:type="dxa"/>
            <w:vAlign w:val="center"/>
          </w:tcPr>
          <w:p w14:paraId="0478F92B" w14:textId="77777777" w:rsidR="00844155" w:rsidRDefault="00000000">
            <w:pPr>
              <w:jc w:val="center"/>
            </w:pPr>
            <w:r>
              <w:rPr>
                <w:sz w:val="13"/>
              </w:rPr>
              <w:t>Baseline</w:t>
            </w:r>
          </w:p>
        </w:tc>
        <w:tc>
          <w:tcPr>
            <w:tcW w:w="1080" w:type="dxa"/>
            <w:vAlign w:val="center"/>
          </w:tcPr>
          <w:p w14:paraId="2FFBA286" w14:textId="77777777" w:rsidR="00844155" w:rsidRDefault="00000000">
            <w:pPr>
              <w:jc w:val="center"/>
            </w:pPr>
            <w:r>
              <w:rPr>
                <w:sz w:val="13"/>
              </w:rPr>
              <w:t>39.2</w:t>
            </w:r>
          </w:p>
        </w:tc>
        <w:tc>
          <w:tcPr>
            <w:tcW w:w="1152" w:type="dxa"/>
            <w:vAlign w:val="center"/>
          </w:tcPr>
          <w:p w14:paraId="6396B636" w14:textId="77777777" w:rsidR="00844155" w:rsidRDefault="00000000">
            <w:pPr>
              <w:jc w:val="center"/>
            </w:pPr>
            <w:r>
              <w:rPr>
                <w:sz w:val="13"/>
              </w:rPr>
              <w:t>0</w:t>
            </w:r>
          </w:p>
        </w:tc>
      </w:tr>
      <w:tr w:rsidR="00844155" w14:paraId="0D6DA4CE" w14:textId="77777777">
        <w:trPr>
          <w:jc w:val="center"/>
        </w:trPr>
        <w:tc>
          <w:tcPr>
            <w:tcW w:w="2448" w:type="dxa"/>
            <w:vAlign w:val="center"/>
          </w:tcPr>
          <w:p w14:paraId="4FEA6DE1" w14:textId="77777777" w:rsidR="00844155" w:rsidRDefault="00000000">
            <w:pPr>
              <w:jc w:val="center"/>
            </w:pPr>
            <w:r>
              <w:rPr>
                <w:sz w:val="13"/>
              </w:rPr>
              <w:t>Phát hiện đối tượng (COCO)</w:t>
            </w:r>
          </w:p>
        </w:tc>
        <w:tc>
          <w:tcPr>
            <w:tcW w:w="1800" w:type="dxa"/>
            <w:vAlign w:val="center"/>
          </w:tcPr>
          <w:p w14:paraId="6F862A46" w14:textId="77777777" w:rsidR="00844155" w:rsidRDefault="00000000">
            <w:pPr>
              <w:jc w:val="center"/>
            </w:pPr>
            <w:r>
              <w:rPr>
                <w:sz w:val="13"/>
              </w:rPr>
              <w:t>ResNet152x2</w:t>
            </w:r>
          </w:p>
        </w:tc>
        <w:tc>
          <w:tcPr>
            <w:tcW w:w="1944" w:type="dxa"/>
            <w:vAlign w:val="center"/>
          </w:tcPr>
          <w:p w14:paraId="0910C1F5" w14:textId="77777777" w:rsidR="00844155" w:rsidRDefault="00000000">
            <w:pPr>
              <w:jc w:val="center"/>
            </w:pPr>
            <w:r>
              <w:rPr>
                <w:sz w:val="13"/>
              </w:rPr>
              <w:t>ResNeXt101</w:t>
            </w:r>
          </w:p>
        </w:tc>
        <w:tc>
          <w:tcPr>
            <w:tcW w:w="1440" w:type="dxa"/>
            <w:vAlign w:val="center"/>
          </w:tcPr>
          <w:p w14:paraId="62ED97AA" w14:textId="77777777" w:rsidR="00844155" w:rsidRDefault="00000000">
            <w:pPr>
              <w:jc w:val="center"/>
            </w:pPr>
            <w:r>
              <w:rPr>
                <w:sz w:val="13"/>
              </w:rPr>
              <w:t>Logits</w:t>
            </w:r>
          </w:p>
        </w:tc>
        <w:tc>
          <w:tcPr>
            <w:tcW w:w="1080" w:type="dxa"/>
            <w:vAlign w:val="center"/>
          </w:tcPr>
          <w:p w14:paraId="4FE02F6C" w14:textId="77777777" w:rsidR="00844155" w:rsidRDefault="00000000">
            <w:pPr>
              <w:jc w:val="center"/>
            </w:pPr>
            <w:r>
              <w:rPr>
                <w:sz w:val="13"/>
              </w:rPr>
              <w:t>39.8</w:t>
            </w:r>
          </w:p>
        </w:tc>
        <w:tc>
          <w:tcPr>
            <w:tcW w:w="1152" w:type="dxa"/>
            <w:vAlign w:val="center"/>
          </w:tcPr>
          <w:p w14:paraId="668813D4" w14:textId="77777777" w:rsidR="00844155" w:rsidRDefault="00000000">
            <w:pPr>
              <w:jc w:val="center"/>
            </w:pPr>
            <w:r>
              <w:rPr>
                <w:sz w:val="13"/>
              </w:rPr>
              <w:t>0.6</w:t>
            </w:r>
          </w:p>
        </w:tc>
      </w:tr>
      <w:tr w:rsidR="00844155" w14:paraId="5904B69C" w14:textId="77777777">
        <w:trPr>
          <w:jc w:val="center"/>
        </w:trPr>
        <w:tc>
          <w:tcPr>
            <w:tcW w:w="2448" w:type="dxa"/>
            <w:vAlign w:val="center"/>
          </w:tcPr>
          <w:p w14:paraId="42581ED2" w14:textId="77777777" w:rsidR="00844155" w:rsidRDefault="00000000">
            <w:pPr>
              <w:jc w:val="center"/>
            </w:pPr>
            <w:r>
              <w:rPr>
                <w:sz w:val="13"/>
              </w:rPr>
              <w:t>Phát hiện đối tượng (COCO)</w:t>
            </w:r>
          </w:p>
        </w:tc>
        <w:tc>
          <w:tcPr>
            <w:tcW w:w="1800" w:type="dxa"/>
            <w:vAlign w:val="center"/>
          </w:tcPr>
          <w:p w14:paraId="49A329AB" w14:textId="77777777" w:rsidR="00844155" w:rsidRDefault="00000000">
            <w:pPr>
              <w:jc w:val="center"/>
            </w:pPr>
            <w:r>
              <w:rPr>
                <w:sz w:val="13"/>
              </w:rPr>
              <w:t>ViT-L/16</w:t>
            </w:r>
          </w:p>
        </w:tc>
        <w:tc>
          <w:tcPr>
            <w:tcW w:w="1944" w:type="dxa"/>
            <w:vAlign w:val="center"/>
          </w:tcPr>
          <w:p w14:paraId="138254A0" w14:textId="77777777" w:rsidR="00844155" w:rsidRDefault="00000000">
            <w:pPr>
              <w:jc w:val="center"/>
            </w:pPr>
            <w:r>
              <w:rPr>
                <w:sz w:val="13"/>
              </w:rPr>
              <w:t>ResNeXt101</w:t>
            </w:r>
          </w:p>
        </w:tc>
        <w:tc>
          <w:tcPr>
            <w:tcW w:w="1440" w:type="dxa"/>
            <w:vAlign w:val="center"/>
          </w:tcPr>
          <w:p w14:paraId="09F526E4" w14:textId="77777777" w:rsidR="00844155" w:rsidRDefault="00000000">
            <w:pPr>
              <w:jc w:val="center"/>
            </w:pPr>
            <w:r>
              <w:rPr>
                <w:sz w:val="13"/>
              </w:rPr>
              <w:t>Logits</w:t>
            </w:r>
          </w:p>
        </w:tc>
        <w:tc>
          <w:tcPr>
            <w:tcW w:w="1080" w:type="dxa"/>
            <w:vAlign w:val="center"/>
          </w:tcPr>
          <w:p w14:paraId="1CE1A51D" w14:textId="77777777" w:rsidR="00844155" w:rsidRDefault="00000000">
            <w:pPr>
              <w:jc w:val="center"/>
            </w:pPr>
            <w:r>
              <w:rPr>
                <w:sz w:val="13"/>
              </w:rPr>
              <w:t>39.6</w:t>
            </w:r>
          </w:p>
        </w:tc>
        <w:tc>
          <w:tcPr>
            <w:tcW w:w="1152" w:type="dxa"/>
            <w:vAlign w:val="center"/>
          </w:tcPr>
          <w:p w14:paraId="17880A6D" w14:textId="77777777" w:rsidR="00844155" w:rsidRDefault="00000000">
            <w:pPr>
              <w:jc w:val="center"/>
            </w:pPr>
            <w:r>
              <w:rPr>
                <w:sz w:val="13"/>
              </w:rPr>
              <w:t>0.4</w:t>
            </w:r>
          </w:p>
        </w:tc>
      </w:tr>
      <w:tr w:rsidR="00844155" w14:paraId="540B191F" w14:textId="77777777">
        <w:trPr>
          <w:jc w:val="center"/>
        </w:trPr>
        <w:tc>
          <w:tcPr>
            <w:tcW w:w="2448" w:type="dxa"/>
            <w:vAlign w:val="center"/>
          </w:tcPr>
          <w:p w14:paraId="24DE75A9" w14:textId="77777777" w:rsidR="00844155" w:rsidRDefault="00000000">
            <w:pPr>
              <w:jc w:val="center"/>
            </w:pPr>
            <w:r>
              <w:rPr>
                <w:sz w:val="13"/>
              </w:rPr>
              <w:t>Phát hiện đối tượng (COCO)</w:t>
            </w:r>
          </w:p>
        </w:tc>
        <w:tc>
          <w:tcPr>
            <w:tcW w:w="1800" w:type="dxa"/>
            <w:vAlign w:val="center"/>
          </w:tcPr>
          <w:p w14:paraId="055498F5" w14:textId="77777777" w:rsidR="00844155" w:rsidRDefault="00000000">
            <w:pPr>
              <w:jc w:val="center"/>
            </w:pPr>
            <w:r>
              <w:rPr>
                <w:sz w:val="13"/>
              </w:rPr>
              <w:t>ViT-L/16</w:t>
            </w:r>
          </w:p>
        </w:tc>
        <w:tc>
          <w:tcPr>
            <w:tcW w:w="1944" w:type="dxa"/>
            <w:vAlign w:val="center"/>
          </w:tcPr>
          <w:p w14:paraId="197CAA33" w14:textId="77777777" w:rsidR="00844155" w:rsidRDefault="00000000">
            <w:pPr>
              <w:jc w:val="center"/>
            </w:pPr>
            <w:r>
              <w:rPr>
                <w:sz w:val="13"/>
              </w:rPr>
              <w:t>ResNeXt101</w:t>
            </w:r>
          </w:p>
        </w:tc>
        <w:tc>
          <w:tcPr>
            <w:tcW w:w="1440" w:type="dxa"/>
            <w:vAlign w:val="center"/>
          </w:tcPr>
          <w:p w14:paraId="5E9A2D09" w14:textId="77777777" w:rsidR="00844155" w:rsidRDefault="00000000">
            <w:pPr>
              <w:jc w:val="center"/>
            </w:pPr>
            <w:r>
              <w:rPr>
                <w:sz w:val="13"/>
              </w:rPr>
              <w:t>Ours</w:t>
            </w:r>
          </w:p>
        </w:tc>
        <w:tc>
          <w:tcPr>
            <w:tcW w:w="1080" w:type="dxa"/>
            <w:vAlign w:val="center"/>
          </w:tcPr>
          <w:p w14:paraId="5BBE892F" w14:textId="77777777" w:rsidR="00844155" w:rsidRDefault="00000000">
            <w:pPr>
              <w:jc w:val="center"/>
            </w:pPr>
            <w:r>
              <w:rPr>
                <w:sz w:val="13"/>
              </w:rPr>
              <w:t>40.3</w:t>
            </w:r>
          </w:p>
        </w:tc>
        <w:tc>
          <w:tcPr>
            <w:tcW w:w="1152" w:type="dxa"/>
            <w:vAlign w:val="center"/>
          </w:tcPr>
          <w:p w14:paraId="37A1C4E3" w14:textId="77777777" w:rsidR="00844155" w:rsidRDefault="00000000">
            <w:pPr>
              <w:jc w:val="center"/>
            </w:pPr>
            <w:r>
              <w:rPr>
                <w:sz w:val="13"/>
              </w:rPr>
              <w:t>1.1</w:t>
            </w:r>
          </w:p>
        </w:tc>
      </w:tr>
      <w:tr w:rsidR="00844155" w14:paraId="7D1137CE" w14:textId="77777777">
        <w:trPr>
          <w:jc w:val="center"/>
        </w:trPr>
        <w:tc>
          <w:tcPr>
            <w:tcW w:w="2448" w:type="dxa"/>
            <w:vAlign w:val="center"/>
          </w:tcPr>
          <w:p w14:paraId="48CFA03D" w14:textId="77777777" w:rsidR="00844155" w:rsidRDefault="00000000">
            <w:pPr>
              <w:jc w:val="center"/>
            </w:pPr>
            <w:r>
              <w:rPr>
                <w:sz w:val="13"/>
              </w:rPr>
              <w:t>Phân đoạn thể hiện (COCO)</w:t>
            </w:r>
          </w:p>
        </w:tc>
        <w:tc>
          <w:tcPr>
            <w:tcW w:w="1800" w:type="dxa"/>
            <w:vAlign w:val="center"/>
          </w:tcPr>
          <w:p w14:paraId="6043262A" w14:textId="77777777" w:rsidR="00844155" w:rsidRDefault="00000000">
            <w:pPr>
              <w:jc w:val="center"/>
            </w:pPr>
            <w:r>
              <w:rPr>
                <w:sz w:val="13"/>
              </w:rPr>
              <w:t>--</w:t>
            </w:r>
          </w:p>
        </w:tc>
        <w:tc>
          <w:tcPr>
            <w:tcW w:w="1944" w:type="dxa"/>
            <w:vAlign w:val="center"/>
          </w:tcPr>
          <w:p w14:paraId="0B1C0994" w14:textId="77777777" w:rsidR="00844155" w:rsidRDefault="00000000">
            <w:pPr>
              <w:jc w:val="center"/>
            </w:pPr>
            <w:r>
              <w:rPr>
                <w:sz w:val="13"/>
              </w:rPr>
              <w:t>ResNet50</w:t>
            </w:r>
          </w:p>
        </w:tc>
        <w:tc>
          <w:tcPr>
            <w:tcW w:w="1440" w:type="dxa"/>
            <w:vAlign w:val="center"/>
          </w:tcPr>
          <w:p w14:paraId="4DA830F5" w14:textId="77777777" w:rsidR="00844155" w:rsidRDefault="00000000">
            <w:pPr>
              <w:jc w:val="center"/>
            </w:pPr>
            <w:r>
              <w:rPr>
                <w:sz w:val="13"/>
              </w:rPr>
              <w:t>Baseline</w:t>
            </w:r>
          </w:p>
        </w:tc>
        <w:tc>
          <w:tcPr>
            <w:tcW w:w="1080" w:type="dxa"/>
            <w:vAlign w:val="center"/>
          </w:tcPr>
          <w:p w14:paraId="486AF7B4" w14:textId="77777777" w:rsidR="00844155" w:rsidRDefault="00000000">
            <w:pPr>
              <w:jc w:val="center"/>
            </w:pPr>
            <w:r>
              <w:rPr>
                <w:sz w:val="13"/>
              </w:rPr>
              <w:t>32.6</w:t>
            </w:r>
          </w:p>
        </w:tc>
        <w:tc>
          <w:tcPr>
            <w:tcW w:w="1152" w:type="dxa"/>
            <w:vAlign w:val="center"/>
          </w:tcPr>
          <w:p w14:paraId="4AAD7FEB" w14:textId="77777777" w:rsidR="00844155" w:rsidRDefault="00000000">
            <w:pPr>
              <w:jc w:val="center"/>
            </w:pPr>
            <w:r>
              <w:rPr>
                <w:sz w:val="13"/>
              </w:rPr>
              <w:t>0</w:t>
            </w:r>
          </w:p>
        </w:tc>
      </w:tr>
      <w:tr w:rsidR="00844155" w14:paraId="56D1721A" w14:textId="77777777">
        <w:trPr>
          <w:jc w:val="center"/>
        </w:trPr>
        <w:tc>
          <w:tcPr>
            <w:tcW w:w="2448" w:type="dxa"/>
            <w:vAlign w:val="center"/>
          </w:tcPr>
          <w:p w14:paraId="1896C716" w14:textId="77777777" w:rsidR="00844155" w:rsidRDefault="00000000">
            <w:pPr>
              <w:jc w:val="center"/>
            </w:pPr>
            <w:r>
              <w:rPr>
                <w:sz w:val="13"/>
              </w:rPr>
              <w:t>Phân đoạn thể hiện (COCO)</w:t>
            </w:r>
          </w:p>
        </w:tc>
        <w:tc>
          <w:tcPr>
            <w:tcW w:w="1800" w:type="dxa"/>
            <w:vAlign w:val="center"/>
          </w:tcPr>
          <w:p w14:paraId="6B60442C" w14:textId="77777777" w:rsidR="00844155" w:rsidRDefault="00000000">
            <w:pPr>
              <w:jc w:val="center"/>
            </w:pPr>
            <w:r>
              <w:rPr>
                <w:sz w:val="13"/>
              </w:rPr>
              <w:t>ResNet152x2</w:t>
            </w:r>
          </w:p>
        </w:tc>
        <w:tc>
          <w:tcPr>
            <w:tcW w:w="1944" w:type="dxa"/>
            <w:vAlign w:val="center"/>
          </w:tcPr>
          <w:p w14:paraId="67243A20" w14:textId="77777777" w:rsidR="00844155" w:rsidRDefault="00000000">
            <w:pPr>
              <w:jc w:val="center"/>
            </w:pPr>
            <w:r>
              <w:rPr>
                <w:sz w:val="13"/>
              </w:rPr>
              <w:t>ResNet50</w:t>
            </w:r>
          </w:p>
        </w:tc>
        <w:tc>
          <w:tcPr>
            <w:tcW w:w="1440" w:type="dxa"/>
            <w:vAlign w:val="center"/>
          </w:tcPr>
          <w:p w14:paraId="73D6DE6D" w14:textId="77777777" w:rsidR="00844155" w:rsidRDefault="00000000">
            <w:pPr>
              <w:jc w:val="center"/>
            </w:pPr>
            <w:r>
              <w:rPr>
                <w:sz w:val="13"/>
              </w:rPr>
              <w:t>Logits</w:t>
            </w:r>
          </w:p>
        </w:tc>
        <w:tc>
          <w:tcPr>
            <w:tcW w:w="1080" w:type="dxa"/>
            <w:vAlign w:val="center"/>
          </w:tcPr>
          <w:p w14:paraId="151FDEA8" w14:textId="77777777" w:rsidR="00844155" w:rsidRDefault="00000000">
            <w:pPr>
              <w:jc w:val="center"/>
            </w:pPr>
            <w:r>
              <w:rPr>
                <w:sz w:val="13"/>
              </w:rPr>
              <w:t>33.3</w:t>
            </w:r>
          </w:p>
        </w:tc>
        <w:tc>
          <w:tcPr>
            <w:tcW w:w="1152" w:type="dxa"/>
            <w:vAlign w:val="center"/>
          </w:tcPr>
          <w:p w14:paraId="02AD8B9B" w14:textId="77777777" w:rsidR="00844155" w:rsidRDefault="00000000">
            <w:pPr>
              <w:jc w:val="center"/>
            </w:pPr>
            <w:r>
              <w:rPr>
                <w:sz w:val="13"/>
              </w:rPr>
              <w:t>0.7</w:t>
            </w:r>
          </w:p>
        </w:tc>
      </w:tr>
      <w:tr w:rsidR="00844155" w14:paraId="532B52B6" w14:textId="77777777">
        <w:trPr>
          <w:jc w:val="center"/>
        </w:trPr>
        <w:tc>
          <w:tcPr>
            <w:tcW w:w="2448" w:type="dxa"/>
            <w:vAlign w:val="center"/>
          </w:tcPr>
          <w:p w14:paraId="3C134383" w14:textId="77777777" w:rsidR="00844155" w:rsidRDefault="00000000">
            <w:pPr>
              <w:jc w:val="center"/>
            </w:pPr>
            <w:r>
              <w:rPr>
                <w:sz w:val="13"/>
              </w:rPr>
              <w:t>Phân đoạn thể hiện (COCO)</w:t>
            </w:r>
          </w:p>
        </w:tc>
        <w:tc>
          <w:tcPr>
            <w:tcW w:w="1800" w:type="dxa"/>
            <w:vAlign w:val="center"/>
          </w:tcPr>
          <w:p w14:paraId="4A11D0EE" w14:textId="77777777" w:rsidR="00844155" w:rsidRDefault="00000000">
            <w:pPr>
              <w:jc w:val="center"/>
            </w:pPr>
            <w:r>
              <w:rPr>
                <w:sz w:val="13"/>
              </w:rPr>
              <w:t>ViT-L/16</w:t>
            </w:r>
          </w:p>
        </w:tc>
        <w:tc>
          <w:tcPr>
            <w:tcW w:w="1944" w:type="dxa"/>
            <w:vAlign w:val="center"/>
          </w:tcPr>
          <w:p w14:paraId="28891A39" w14:textId="77777777" w:rsidR="00844155" w:rsidRDefault="00000000">
            <w:pPr>
              <w:jc w:val="center"/>
            </w:pPr>
            <w:r>
              <w:rPr>
                <w:sz w:val="13"/>
              </w:rPr>
              <w:t>ResNet50</w:t>
            </w:r>
          </w:p>
        </w:tc>
        <w:tc>
          <w:tcPr>
            <w:tcW w:w="1440" w:type="dxa"/>
            <w:vAlign w:val="center"/>
          </w:tcPr>
          <w:p w14:paraId="2EBFB56E" w14:textId="77777777" w:rsidR="00844155" w:rsidRDefault="00000000">
            <w:pPr>
              <w:jc w:val="center"/>
            </w:pPr>
            <w:r>
              <w:rPr>
                <w:sz w:val="13"/>
              </w:rPr>
              <w:t>Logits</w:t>
            </w:r>
          </w:p>
        </w:tc>
        <w:tc>
          <w:tcPr>
            <w:tcW w:w="1080" w:type="dxa"/>
            <w:vAlign w:val="center"/>
          </w:tcPr>
          <w:p w14:paraId="0BA003B2" w14:textId="77777777" w:rsidR="00844155" w:rsidRDefault="00000000">
            <w:pPr>
              <w:jc w:val="center"/>
            </w:pPr>
            <w:r>
              <w:rPr>
                <w:sz w:val="13"/>
              </w:rPr>
              <w:t>33.1</w:t>
            </w:r>
          </w:p>
        </w:tc>
        <w:tc>
          <w:tcPr>
            <w:tcW w:w="1152" w:type="dxa"/>
            <w:vAlign w:val="center"/>
          </w:tcPr>
          <w:p w14:paraId="14BA8920" w14:textId="77777777" w:rsidR="00844155" w:rsidRDefault="00000000">
            <w:pPr>
              <w:jc w:val="center"/>
            </w:pPr>
            <w:r>
              <w:rPr>
                <w:sz w:val="13"/>
              </w:rPr>
              <w:t>0.5</w:t>
            </w:r>
          </w:p>
        </w:tc>
      </w:tr>
      <w:tr w:rsidR="00844155" w14:paraId="6A74616A" w14:textId="77777777">
        <w:trPr>
          <w:jc w:val="center"/>
        </w:trPr>
        <w:tc>
          <w:tcPr>
            <w:tcW w:w="2448" w:type="dxa"/>
            <w:vAlign w:val="center"/>
          </w:tcPr>
          <w:p w14:paraId="4010F1E6" w14:textId="77777777" w:rsidR="00844155" w:rsidRDefault="00000000">
            <w:pPr>
              <w:jc w:val="center"/>
            </w:pPr>
            <w:r>
              <w:rPr>
                <w:sz w:val="13"/>
              </w:rPr>
              <w:t>Phân đoạn thể hiện (COCO)</w:t>
            </w:r>
          </w:p>
        </w:tc>
        <w:tc>
          <w:tcPr>
            <w:tcW w:w="1800" w:type="dxa"/>
            <w:vAlign w:val="center"/>
          </w:tcPr>
          <w:p w14:paraId="651CDFF7" w14:textId="77777777" w:rsidR="00844155" w:rsidRDefault="00000000">
            <w:pPr>
              <w:jc w:val="center"/>
            </w:pPr>
            <w:r>
              <w:rPr>
                <w:sz w:val="13"/>
              </w:rPr>
              <w:t>ViT-L/16</w:t>
            </w:r>
          </w:p>
        </w:tc>
        <w:tc>
          <w:tcPr>
            <w:tcW w:w="1944" w:type="dxa"/>
            <w:vAlign w:val="center"/>
          </w:tcPr>
          <w:p w14:paraId="1FC8F7A6" w14:textId="77777777" w:rsidR="00844155" w:rsidRDefault="00000000">
            <w:pPr>
              <w:jc w:val="center"/>
            </w:pPr>
            <w:r>
              <w:rPr>
                <w:sz w:val="13"/>
              </w:rPr>
              <w:t>ResNet50</w:t>
            </w:r>
          </w:p>
        </w:tc>
        <w:tc>
          <w:tcPr>
            <w:tcW w:w="1440" w:type="dxa"/>
            <w:vAlign w:val="center"/>
          </w:tcPr>
          <w:p w14:paraId="7BD16AE0" w14:textId="77777777" w:rsidR="00844155" w:rsidRDefault="00000000">
            <w:pPr>
              <w:jc w:val="center"/>
            </w:pPr>
            <w:r>
              <w:rPr>
                <w:sz w:val="13"/>
              </w:rPr>
              <w:t>Ours</w:t>
            </w:r>
          </w:p>
        </w:tc>
        <w:tc>
          <w:tcPr>
            <w:tcW w:w="1080" w:type="dxa"/>
            <w:vAlign w:val="center"/>
          </w:tcPr>
          <w:p w14:paraId="2BFE0FD5" w14:textId="77777777" w:rsidR="00844155" w:rsidRDefault="00000000">
            <w:pPr>
              <w:jc w:val="center"/>
            </w:pPr>
            <w:r>
              <w:rPr>
                <w:sz w:val="13"/>
              </w:rPr>
              <w:t>33.6</w:t>
            </w:r>
          </w:p>
        </w:tc>
        <w:tc>
          <w:tcPr>
            <w:tcW w:w="1152" w:type="dxa"/>
            <w:vAlign w:val="center"/>
          </w:tcPr>
          <w:p w14:paraId="4CB22CFA" w14:textId="77777777" w:rsidR="00844155" w:rsidRDefault="00000000">
            <w:pPr>
              <w:jc w:val="center"/>
            </w:pPr>
            <w:r>
              <w:rPr>
                <w:sz w:val="13"/>
              </w:rPr>
              <w:t>1.0</w:t>
            </w:r>
          </w:p>
        </w:tc>
      </w:tr>
      <w:tr w:rsidR="00844155" w14:paraId="1698B9F9" w14:textId="77777777">
        <w:trPr>
          <w:jc w:val="center"/>
        </w:trPr>
        <w:tc>
          <w:tcPr>
            <w:tcW w:w="2448" w:type="dxa"/>
            <w:vAlign w:val="center"/>
          </w:tcPr>
          <w:p w14:paraId="0DC9FD3F" w14:textId="77777777" w:rsidR="00844155" w:rsidRDefault="00000000">
            <w:pPr>
              <w:jc w:val="center"/>
            </w:pPr>
            <w:r>
              <w:rPr>
                <w:sz w:val="13"/>
              </w:rPr>
              <w:t>Phân đoạn thể hiện (COCO)</w:t>
            </w:r>
          </w:p>
        </w:tc>
        <w:tc>
          <w:tcPr>
            <w:tcW w:w="1800" w:type="dxa"/>
            <w:vAlign w:val="center"/>
          </w:tcPr>
          <w:p w14:paraId="19051648" w14:textId="77777777" w:rsidR="00844155" w:rsidRDefault="00000000">
            <w:pPr>
              <w:jc w:val="center"/>
            </w:pPr>
            <w:r>
              <w:rPr>
                <w:sz w:val="13"/>
              </w:rPr>
              <w:t>--</w:t>
            </w:r>
          </w:p>
        </w:tc>
        <w:tc>
          <w:tcPr>
            <w:tcW w:w="1944" w:type="dxa"/>
            <w:vAlign w:val="center"/>
          </w:tcPr>
          <w:p w14:paraId="73348B10" w14:textId="77777777" w:rsidR="00844155" w:rsidRDefault="00000000">
            <w:pPr>
              <w:jc w:val="center"/>
            </w:pPr>
            <w:r>
              <w:rPr>
                <w:sz w:val="13"/>
              </w:rPr>
              <w:t>ResNet101</w:t>
            </w:r>
          </w:p>
        </w:tc>
        <w:tc>
          <w:tcPr>
            <w:tcW w:w="1440" w:type="dxa"/>
            <w:vAlign w:val="center"/>
          </w:tcPr>
          <w:p w14:paraId="41C7ECE2" w14:textId="77777777" w:rsidR="00844155" w:rsidRDefault="00000000">
            <w:pPr>
              <w:jc w:val="center"/>
            </w:pPr>
            <w:r>
              <w:rPr>
                <w:sz w:val="13"/>
              </w:rPr>
              <w:t>Baseline</w:t>
            </w:r>
          </w:p>
        </w:tc>
        <w:tc>
          <w:tcPr>
            <w:tcW w:w="1080" w:type="dxa"/>
            <w:vAlign w:val="center"/>
          </w:tcPr>
          <w:p w14:paraId="2DD76E8C" w14:textId="77777777" w:rsidR="00844155" w:rsidRDefault="00000000">
            <w:pPr>
              <w:jc w:val="center"/>
            </w:pPr>
            <w:r>
              <w:rPr>
                <w:sz w:val="13"/>
              </w:rPr>
              <w:t>33.9</w:t>
            </w:r>
          </w:p>
        </w:tc>
        <w:tc>
          <w:tcPr>
            <w:tcW w:w="1152" w:type="dxa"/>
            <w:vAlign w:val="center"/>
          </w:tcPr>
          <w:p w14:paraId="3CB8BF89" w14:textId="77777777" w:rsidR="00844155" w:rsidRDefault="00000000">
            <w:pPr>
              <w:jc w:val="center"/>
            </w:pPr>
            <w:r>
              <w:rPr>
                <w:sz w:val="13"/>
              </w:rPr>
              <w:t>0</w:t>
            </w:r>
          </w:p>
        </w:tc>
      </w:tr>
      <w:tr w:rsidR="00844155" w14:paraId="0A5FAEC6" w14:textId="77777777">
        <w:trPr>
          <w:jc w:val="center"/>
        </w:trPr>
        <w:tc>
          <w:tcPr>
            <w:tcW w:w="2448" w:type="dxa"/>
            <w:vAlign w:val="center"/>
          </w:tcPr>
          <w:p w14:paraId="7C2338B4" w14:textId="77777777" w:rsidR="00844155" w:rsidRDefault="00000000">
            <w:pPr>
              <w:jc w:val="center"/>
            </w:pPr>
            <w:r>
              <w:rPr>
                <w:sz w:val="13"/>
              </w:rPr>
              <w:lastRenderedPageBreak/>
              <w:t>Phân đoạn thể hiện (COCO)</w:t>
            </w:r>
          </w:p>
        </w:tc>
        <w:tc>
          <w:tcPr>
            <w:tcW w:w="1800" w:type="dxa"/>
            <w:vAlign w:val="center"/>
          </w:tcPr>
          <w:p w14:paraId="6E435AE2" w14:textId="77777777" w:rsidR="00844155" w:rsidRDefault="00000000">
            <w:pPr>
              <w:jc w:val="center"/>
            </w:pPr>
            <w:r>
              <w:rPr>
                <w:sz w:val="13"/>
              </w:rPr>
              <w:t>ResNet152x2</w:t>
            </w:r>
          </w:p>
        </w:tc>
        <w:tc>
          <w:tcPr>
            <w:tcW w:w="1944" w:type="dxa"/>
            <w:vAlign w:val="center"/>
          </w:tcPr>
          <w:p w14:paraId="290275EE" w14:textId="77777777" w:rsidR="00844155" w:rsidRDefault="00000000">
            <w:pPr>
              <w:jc w:val="center"/>
            </w:pPr>
            <w:r>
              <w:rPr>
                <w:sz w:val="13"/>
              </w:rPr>
              <w:t>ResNet101</w:t>
            </w:r>
          </w:p>
        </w:tc>
        <w:tc>
          <w:tcPr>
            <w:tcW w:w="1440" w:type="dxa"/>
            <w:vAlign w:val="center"/>
          </w:tcPr>
          <w:p w14:paraId="5E72FF9B" w14:textId="77777777" w:rsidR="00844155" w:rsidRDefault="00000000">
            <w:pPr>
              <w:jc w:val="center"/>
            </w:pPr>
            <w:r>
              <w:rPr>
                <w:sz w:val="13"/>
              </w:rPr>
              <w:t>Logits</w:t>
            </w:r>
          </w:p>
        </w:tc>
        <w:tc>
          <w:tcPr>
            <w:tcW w:w="1080" w:type="dxa"/>
            <w:vAlign w:val="center"/>
          </w:tcPr>
          <w:p w14:paraId="7CC4B678" w14:textId="77777777" w:rsidR="00844155" w:rsidRDefault="00000000">
            <w:pPr>
              <w:jc w:val="center"/>
            </w:pPr>
            <w:r>
              <w:rPr>
                <w:sz w:val="13"/>
              </w:rPr>
              <w:t>34.5</w:t>
            </w:r>
          </w:p>
        </w:tc>
        <w:tc>
          <w:tcPr>
            <w:tcW w:w="1152" w:type="dxa"/>
            <w:vAlign w:val="center"/>
          </w:tcPr>
          <w:p w14:paraId="21991FA5" w14:textId="77777777" w:rsidR="00844155" w:rsidRDefault="00000000">
            <w:pPr>
              <w:jc w:val="center"/>
            </w:pPr>
            <w:r>
              <w:rPr>
                <w:sz w:val="13"/>
              </w:rPr>
              <w:t>0.6</w:t>
            </w:r>
          </w:p>
        </w:tc>
      </w:tr>
      <w:tr w:rsidR="00844155" w14:paraId="0EA838C5" w14:textId="77777777">
        <w:trPr>
          <w:jc w:val="center"/>
        </w:trPr>
        <w:tc>
          <w:tcPr>
            <w:tcW w:w="2448" w:type="dxa"/>
            <w:vAlign w:val="center"/>
          </w:tcPr>
          <w:p w14:paraId="13C08D64" w14:textId="77777777" w:rsidR="00844155" w:rsidRDefault="00000000">
            <w:pPr>
              <w:jc w:val="center"/>
            </w:pPr>
            <w:r>
              <w:rPr>
                <w:sz w:val="13"/>
              </w:rPr>
              <w:t>Phân đoạn thể hiện (COCO)</w:t>
            </w:r>
          </w:p>
        </w:tc>
        <w:tc>
          <w:tcPr>
            <w:tcW w:w="1800" w:type="dxa"/>
            <w:vAlign w:val="center"/>
          </w:tcPr>
          <w:p w14:paraId="5CFCF64A" w14:textId="77777777" w:rsidR="00844155" w:rsidRDefault="00000000">
            <w:pPr>
              <w:jc w:val="center"/>
            </w:pPr>
            <w:r>
              <w:rPr>
                <w:sz w:val="13"/>
              </w:rPr>
              <w:t>ViT-L/16</w:t>
            </w:r>
          </w:p>
        </w:tc>
        <w:tc>
          <w:tcPr>
            <w:tcW w:w="1944" w:type="dxa"/>
            <w:vAlign w:val="center"/>
          </w:tcPr>
          <w:p w14:paraId="6F81613A" w14:textId="77777777" w:rsidR="00844155" w:rsidRDefault="00000000">
            <w:pPr>
              <w:jc w:val="center"/>
            </w:pPr>
            <w:r>
              <w:rPr>
                <w:sz w:val="13"/>
              </w:rPr>
              <w:t>ResNet101</w:t>
            </w:r>
          </w:p>
        </w:tc>
        <w:tc>
          <w:tcPr>
            <w:tcW w:w="1440" w:type="dxa"/>
            <w:vAlign w:val="center"/>
          </w:tcPr>
          <w:p w14:paraId="517BE0EF" w14:textId="77777777" w:rsidR="00844155" w:rsidRDefault="00000000">
            <w:pPr>
              <w:jc w:val="center"/>
            </w:pPr>
            <w:r>
              <w:rPr>
                <w:sz w:val="13"/>
              </w:rPr>
              <w:t>Logits</w:t>
            </w:r>
          </w:p>
        </w:tc>
        <w:tc>
          <w:tcPr>
            <w:tcW w:w="1080" w:type="dxa"/>
            <w:vAlign w:val="center"/>
          </w:tcPr>
          <w:p w14:paraId="18711C33" w14:textId="77777777" w:rsidR="00844155" w:rsidRDefault="00000000">
            <w:pPr>
              <w:jc w:val="center"/>
            </w:pPr>
            <w:r>
              <w:rPr>
                <w:sz w:val="13"/>
              </w:rPr>
              <w:t>34.2</w:t>
            </w:r>
          </w:p>
        </w:tc>
        <w:tc>
          <w:tcPr>
            <w:tcW w:w="1152" w:type="dxa"/>
            <w:vAlign w:val="center"/>
          </w:tcPr>
          <w:p w14:paraId="46538F2B" w14:textId="77777777" w:rsidR="00844155" w:rsidRDefault="00000000">
            <w:pPr>
              <w:jc w:val="center"/>
            </w:pPr>
            <w:r>
              <w:rPr>
                <w:sz w:val="13"/>
              </w:rPr>
              <w:t>0.3</w:t>
            </w:r>
          </w:p>
        </w:tc>
      </w:tr>
      <w:tr w:rsidR="00844155" w14:paraId="516220AC" w14:textId="77777777">
        <w:trPr>
          <w:jc w:val="center"/>
        </w:trPr>
        <w:tc>
          <w:tcPr>
            <w:tcW w:w="2448" w:type="dxa"/>
            <w:vAlign w:val="center"/>
          </w:tcPr>
          <w:p w14:paraId="6696905E" w14:textId="77777777" w:rsidR="00844155" w:rsidRDefault="00000000">
            <w:pPr>
              <w:jc w:val="center"/>
            </w:pPr>
            <w:r>
              <w:rPr>
                <w:sz w:val="13"/>
              </w:rPr>
              <w:t>Phân đoạn thể hiện (COCO)</w:t>
            </w:r>
          </w:p>
        </w:tc>
        <w:tc>
          <w:tcPr>
            <w:tcW w:w="1800" w:type="dxa"/>
            <w:vAlign w:val="center"/>
          </w:tcPr>
          <w:p w14:paraId="392D45D5" w14:textId="77777777" w:rsidR="00844155" w:rsidRDefault="00000000">
            <w:pPr>
              <w:jc w:val="center"/>
            </w:pPr>
            <w:r>
              <w:rPr>
                <w:sz w:val="13"/>
              </w:rPr>
              <w:t>ViT-L/16</w:t>
            </w:r>
          </w:p>
        </w:tc>
        <w:tc>
          <w:tcPr>
            <w:tcW w:w="1944" w:type="dxa"/>
            <w:vAlign w:val="center"/>
          </w:tcPr>
          <w:p w14:paraId="18DCD47F" w14:textId="77777777" w:rsidR="00844155" w:rsidRDefault="00000000">
            <w:pPr>
              <w:jc w:val="center"/>
            </w:pPr>
            <w:r>
              <w:rPr>
                <w:sz w:val="13"/>
              </w:rPr>
              <w:t>ResNet101</w:t>
            </w:r>
          </w:p>
        </w:tc>
        <w:tc>
          <w:tcPr>
            <w:tcW w:w="1440" w:type="dxa"/>
            <w:vAlign w:val="center"/>
          </w:tcPr>
          <w:p w14:paraId="6AD0D6FD" w14:textId="77777777" w:rsidR="00844155" w:rsidRDefault="00000000">
            <w:pPr>
              <w:jc w:val="center"/>
            </w:pPr>
            <w:r>
              <w:rPr>
                <w:sz w:val="13"/>
              </w:rPr>
              <w:t>Ours</w:t>
            </w:r>
          </w:p>
        </w:tc>
        <w:tc>
          <w:tcPr>
            <w:tcW w:w="1080" w:type="dxa"/>
            <w:vAlign w:val="center"/>
          </w:tcPr>
          <w:p w14:paraId="68D4935B" w14:textId="77777777" w:rsidR="00844155" w:rsidRDefault="00000000">
            <w:pPr>
              <w:jc w:val="center"/>
            </w:pPr>
            <w:r>
              <w:rPr>
                <w:sz w:val="13"/>
              </w:rPr>
              <w:t>34.8</w:t>
            </w:r>
          </w:p>
        </w:tc>
        <w:tc>
          <w:tcPr>
            <w:tcW w:w="1152" w:type="dxa"/>
            <w:vAlign w:val="center"/>
          </w:tcPr>
          <w:p w14:paraId="3E25F62E" w14:textId="77777777" w:rsidR="00844155" w:rsidRDefault="00000000">
            <w:pPr>
              <w:jc w:val="center"/>
            </w:pPr>
            <w:r>
              <w:rPr>
                <w:sz w:val="13"/>
              </w:rPr>
              <w:t>0.9</w:t>
            </w:r>
          </w:p>
        </w:tc>
      </w:tr>
      <w:tr w:rsidR="00844155" w14:paraId="26370287" w14:textId="77777777">
        <w:trPr>
          <w:jc w:val="center"/>
        </w:trPr>
        <w:tc>
          <w:tcPr>
            <w:tcW w:w="2448" w:type="dxa"/>
            <w:vAlign w:val="center"/>
          </w:tcPr>
          <w:p w14:paraId="3C8C37C8" w14:textId="77777777" w:rsidR="00844155" w:rsidRDefault="00000000">
            <w:pPr>
              <w:jc w:val="center"/>
            </w:pPr>
            <w:r>
              <w:rPr>
                <w:sz w:val="13"/>
              </w:rPr>
              <w:t>Phân đoạn thể hiện (COCO)</w:t>
            </w:r>
          </w:p>
        </w:tc>
        <w:tc>
          <w:tcPr>
            <w:tcW w:w="1800" w:type="dxa"/>
            <w:vAlign w:val="center"/>
          </w:tcPr>
          <w:p w14:paraId="6A44D091" w14:textId="77777777" w:rsidR="00844155" w:rsidRDefault="00000000">
            <w:pPr>
              <w:jc w:val="center"/>
            </w:pPr>
            <w:r>
              <w:rPr>
                <w:sz w:val="13"/>
              </w:rPr>
              <w:t>--</w:t>
            </w:r>
          </w:p>
        </w:tc>
        <w:tc>
          <w:tcPr>
            <w:tcW w:w="1944" w:type="dxa"/>
            <w:vAlign w:val="center"/>
          </w:tcPr>
          <w:p w14:paraId="6D022D81" w14:textId="77777777" w:rsidR="00844155" w:rsidRDefault="00000000">
            <w:pPr>
              <w:jc w:val="center"/>
            </w:pPr>
            <w:r>
              <w:rPr>
                <w:sz w:val="13"/>
              </w:rPr>
              <w:t>ResNeXt101</w:t>
            </w:r>
          </w:p>
        </w:tc>
        <w:tc>
          <w:tcPr>
            <w:tcW w:w="1440" w:type="dxa"/>
            <w:vAlign w:val="center"/>
          </w:tcPr>
          <w:p w14:paraId="07989E1C" w14:textId="77777777" w:rsidR="00844155" w:rsidRDefault="00000000">
            <w:pPr>
              <w:jc w:val="center"/>
            </w:pPr>
            <w:r>
              <w:rPr>
                <w:sz w:val="13"/>
              </w:rPr>
              <w:t>Baseline</w:t>
            </w:r>
          </w:p>
        </w:tc>
        <w:tc>
          <w:tcPr>
            <w:tcW w:w="1080" w:type="dxa"/>
            <w:vAlign w:val="center"/>
          </w:tcPr>
          <w:p w14:paraId="04F64F8C" w14:textId="77777777" w:rsidR="00844155" w:rsidRDefault="00000000">
            <w:pPr>
              <w:jc w:val="center"/>
            </w:pPr>
            <w:r>
              <w:rPr>
                <w:sz w:val="13"/>
              </w:rPr>
              <w:t>35.1</w:t>
            </w:r>
          </w:p>
        </w:tc>
        <w:tc>
          <w:tcPr>
            <w:tcW w:w="1152" w:type="dxa"/>
            <w:vAlign w:val="center"/>
          </w:tcPr>
          <w:p w14:paraId="78566A40" w14:textId="77777777" w:rsidR="00844155" w:rsidRDefault="00000000">
            <w:pPr>
              <w:jc w:val="center"/>
            </w:pPr>
            <w:r>
              <w:rPr>
                <w:sz w:val="13"/>
              </w:rPr>
              <w:t>0</w:t>
            </w:r>
          </w:p>
        </w:tc>
      </w:tr>
      <w:tr w:rsidR="00844155" w14:paraId="10F46DE3" w14:textId="77777777">
        <w:trPr>
          <w:jc w:val="center"/>
        </w:trPr>
        <w:tc>
          <w:tcPr>
            <w:tcW w:w="2448" w:type="dxa"/>
            <w:vAlign w:val="center"/>
          </w:tcPr>
          <w:p w14:paraId="2768B077" w14:textId="77777777" w:rsidR="00844155" w:rsidRDefault="00000000">
            <w:pPr>
              <w:jc w:val="center"/>
            </w:pPr>
            <w:r>
              <w:rPr>
                <w:sz w:val="13"/>
              </w:rPr>
              <w:t>Phân đoạn thể hiện (COCO)</w:t>
            </w:r>
          </w:p>
        </w:tc>
        <w:tc>
          <w:tcPr>
            <w:tcW w:w="1800" w:type="dxa"/>
            <w:vAlign w:val="center"/>
          </w:tcPr>
          <w:p w14:paraId="76467A47" w14:textId="77777777" w:rsidR="00844155" w:rsidRDefault="00000000">
            <w:pPr>
              <w:jc w:val="center"/>
            </w:pPr>
            <w:r>
              <w:rPr>
                <w:sz w:val="13"/>
              </w:rPr>
              <w:t>ResNet152x2</w:t>
            </w:r>
          </w:p>
        </w:tc>
        <w:tc>
          <w:tcPr>
            <w:tcW w:w="1944" w:type="dxa"/>
            <w:vAlign w:val="center"/>
          </w:tcPr>
          <w:p w14:paraId="08CDE6B7" w14:textId="77777777" w:rsidR="00844155" w:rsidRDefault="00000000">
            <w:pPr>
              <w:jc w:val="center"/>
            </w:pPr>
            <w:r>
              <w:rPr>
                <w:sz w:val="13"/>
              </w:rPr>
              <w:t>ResNeXt101</w:t>
            </w:r>
          </w:p>
        </w:tc>
        <w:tc>
          <w:tcPr>
            <w:tcW w:w="1440" w:type="dxa"/>
            <w:vAlign w:val="center"/>
          </w:tcPr>
          <w:p w14:paraId="5E18A3C4" w14:textId="77777777" w:rsidR="00844155" w:rsidRDefault="00000000">
            <w:pPr>
              <w:jc w:val="center"/>
            </w:pPr>
            <w:r>
              <w:rPr>
                <w:sz w:val="13"/>
              </w:rPr>
              <w:t>Logits</w:t>
            </w:r>
          </w:p>
        </w:tc>
        <w:tc>
          <w:tcPr>
            <w:tcW w:w="1080" w:type="dxa"/>
            <w:vAlign w:val="center"/>
          </w:tcPr>
          <w:p w14:paraId="724F7343" w14:textId="77777777" w:rsidR="00844155" w:rsidRDefault="00000000">
            <w:pPr>
              <w:jc w:val="center"/>
            </w:pPr>
            <w:r>
              <w:rPr>
                <w:sz w:val="13"/>
              </w:rPr>
              <w:t>35.5</w:t>
            </w:r>
          </w:p>
        </w:tc>
        <w:tc>
          <w:tcPr>
            <w:tcW w:w="1152" w:type="dxa"/>
            <w:vAlign w:val="center"/>
          </w:tcPr>
          <w:p w14:paraId="6D05C21B" w14:textId="77777777" w:rsidR="00844155" w:rsidRDefault="00000000">
            <w:pPr>
              <w:jc w:val="center"/>
            </w:pPr>
            <w:r>
              <w:rPr>
                <w:sz w:val="13"/>
              </w:rPr>
              <w:t>0.4</w:t>
            </w:r>
          </w:p>
        </w:tc>
      </w:tr>
      <w:tr w:rsidR="00844155" w14:paraId="41375791" w14:textId="77777777">
        <w:trPr>
          <w:jc w:val="center"/>
        </w:trPr>
        <w:tc>
          <w:tcPr>
            <w:tcW w:w="2448" w:type="dxa"/>
            <w:vAlign w:val="center"/>
          </w:tcPr>
          <w:p w14:paraId="0C285C7C" w14:textId="77777777" w:rsidR="00844155" w:rsidRDefault="00000000">
            <w:pPr>
              <w:jc w:val="center"/>
            </w:pPr>
            <w:r>
              <w:rPr>
                <w:sz w:val="13"/>
              </w:rPr>
              <w:t>Phân đoạn thể hiện (COCO)</w:t>
            </w:r>
          </w:p>
        </w:tc>
        <w:tc>
          <w:tcPr>
            <w:tcW w:w="1800" w:type="dxa"/>
            <w:vAlign w:val="center"/>
          </w:tcPr>
          <w:p w14:paraId="0370AB4F" w14:textId="77777777" w:rsidR="00844155" w:rsidRDefault="00000000">
            <w:pPr>
              <w:jc w:val="center"/>
            </w:pPr>
            <w:r>
              <w:rPr>
                <w:sz w:val="13"/>
              </w:rPr>
              <w:t>ViT-L/16</w:t>
            </w:r>
          </w:p>
        </w:tc>
        <w:tc>
          <w:tcPr>
            <w:tcW w:w="1944" w:type="dxa"/>
            <w:vAlign w:val="center"/>
          </w:tcPr>
          <w:p w14:paraId="1468BA43" w14:textId="77777777" w:rsidR="00844155" w:rsidRDefault="00000000">
            <w:pPr>
              <w:jc w:val="center"/>
            </w:pPr>
            <w:r>
              <w:rPr>
                <w:sz w:val="13"/>
              </w:rPr>
              <w:t>ResNeXt101</w:t>
            </w:r>
          </w:p>
        </w:tc>
        <w:tc>
          <w:tcPr>
            <w:tcW w:w="1440" w:type="dxa"/>
            <w:vAlign w:val="center"/>
          </w:tcPr>
          <w:p w14:paraId="10BE5789" w14:textId="77777777" w:rsidR="00844155" w:rsidRDefault="00000000">
            <w:pPr>
              <w:jc w:val="center"/>
            </w:pPr>
            <w:r>
              <w:rPr>
                <w:sz w:val="13"/>
              </w:rPr>
              <w:t>Logits</w:t>
            </w:r>
          </w:p>
        </w:tc>
        <w:tc>
          <w:tcPr>
            <w:tcW w:w="1080" w:type="dxa"/>
            <w:vAlign w:val="center"/>
          </w:tcPr>
          <w:p w14:paraId="7130E946" w14:textId="77777777" w:rsidR="00844155" w:rsidRDefault="00000000">
            <w:pPr>
              <w:jc w:val="center"/>
            </w:pPr>
            <w:r>
              <w:rPr>
                <w:sz w:val="13"/>
              </w:rPr>
              <w:t>35.3</w:t>
            </w:r>
          </w:p>
        </w:tc>
        <w:tc>
          <w:tcPr>
            <w:tcW w:w="1152" w:type="dxa"/>
            <w:vAlign w:val="center"/>
          </w:tcPr>
          <w:p w14:paraId="7C721FB5" w14:textId="77777777" w:rsidR="00844155" w:rsidRDefault="00000000">
            <w:pPr>
              <w:jc w:val="center"/>
            </w:pPr>
            <w:r>
              <w:rPr>
                <w:sz w:val="13"/>
              </w:rPr>
              <w:t>0.2</w:t>
            </w:r>
          </w:p>
        </w:tc>
      </w:tr>
      <w:tr w:rsidR="00844155" w14:paraId="60CF28AB" w14:textId="77777777">
        <w:trPr>
          <w:jc w:val="center"/>
        </w:trPr>
        <w:tc>
          <w:tcPr>
            <w:tcW w:w="2448" w:type="dxa"/>
            <w:vAlign w:val="center"/>
          </w:tcPr>
          <w:p w14:paraId="0327366A" w14:textId="77777777" w:rsidR="00844155" w:rsidRDefault="00000000">
            <w:pPr>
              <w:jc w:val="center"/>
            </w:pPr>
            <w:r>
              <w:rPr>
                <w:sz w:val="13"/>
              </w:rPr>
              <w:t>Phân đoạn thể hiện (COCO)</w:t>
            </w:r>
          </w:p>
        </w:tc>
        <w:tc>
          <w:tcPr>
            <w:tcW w:w="1800" w:type="dxa"/>
            <w:vAlign w:val="center"/>
          </w:tcPr>
          <w:p w14:paraId="125F20BB" w14:textId="77777777" w:rsidR="00844155" w:rsidRDefault="00000000">
            <w:pPr>
              <w:jc w:val="center"/>
            </w:pPr>
            <w:r>
              <w:rPr>
                <w:sz w:val="13"/>
              </w:rPr>
              <w:t>ViT-L/16</w:t>
            </w:r>
          </w:p>
        </w:tc>
        <w:tc>
          <w:tcPr>
            <w:tcW w:w="1944" w:type="dxa"/>
            <w:vAlign w:val="center"/>
          </w:tcPr>
          <w:p w14:paraId="66775D75" w14:textId="77777777" w:rsidR="00844155" w:rsidRDefault="00000000">
            <w:pPr>
              <w:jc w:val="center"/>
            </w:pPr>
            <w:r>
              <w:rPr>
                <w:sz w:val="13"/>
              </w:rPr>
              <w:t>ResNeXt101</w:t>
            </w:r>
          </w:p>
        </w:tc>
        <w:tc>
          <w:tcPr>
            <w:tcW w:w="1440" w:type="dxa"/>
            <w:vAlign w:val="center"/>
          </w:tcPr>
          <w:p w14:paraId="0C4932D7" w14:textId="77777777" w:rsidR="00844155" w:rsidRDefault="00000000">
            <w:pPr>
              <w:jc w:val="center"/>
            </w:pPr>
            <w:r>
              <w:rPr>
                <w:sz w:val="13"/>
              </w:rPr>
              <w:t>Ours</w:t>
            </w:r>
          </w:p>
        </w:tc>
        <w:tc>
          <w:tcPr>
            <w:tcW w:w="1080" w:type="dxa"/>
            <w:vAlign w:val="center"/>
          </w:tcPr>
          <w:p w14:paraId="6F3013B5" w14:textId="77777777" w:rsidR="00844155" w:rsidRDefault="00000000">
            <w:pPr>
              <w:jc w:val="center"/>
            </w:pPr>
            <w:r>
              <w:rPr>
                <w:sz w:val="13"/>
              </w:rPr>
              <w:t>35.9</w:t>
            </w:r>
          </w:p>
        </w:tc>
        <w:tc>
          <w:tcPr>
            <w:tcW w:w="1152" w:type="dxa"/>
            <w:vAlign w:val="center"/>
          </w:tcPr>
          <w:p w14:paraId="2270EA09" w14:textId="77777777" w:rsidR="00844155" w:rsidRDefault="00000000">
            <w:pPr>
              <w:jc w:val="center"/>
            </w:pPr>
            <w:r>
              <w:rPr>
                <w:sz w:val="13"/>
              </w:rPr>
              <w:t>0.8</w:t>
            </w:r>
          </w:p>
        </w:tc>
      </w:tr>
      <w:tr w:rsidR="00844155" w14:paraId="20C1ABF3" w14:textId="77777777">
        <w:trPr>
          <w:jc w:val="center"/>
        </w:trPr>
        <w:tc>
          <w:tcPr>
            <w:tcW w:w="2448" w:type="dxa"/>
            <w:vAlign w:val="center"/>
          </w:tcPr>
          <w:p w14:paraId="06581A51" w14:textId="77777777" w:rsidR="00844155" w:rsidRDefault="00000000">
            <w:pPr>
              <w:jc w:val="center"/>
            </w:pPr>
            <w:r>
              <w:rPr>
                <w:sz w:val="13"/>
              </w:rPr>
              <w:t>Chống giả mạo khuôn mặt (CelebA-Spoof)</w:t>
            </w:r>
          </w:p>
        </w:tc>
        <w:tc>
          <w:tcPr>
            <w:tcW w:w="1800" w:type="dxa"/>
            <w:vAlign w:val="center"/>
          </w:tcPr>
          <w:p w14:paraId="7CF64201" w14:textId="77777777" w:rsidR="00844155" w:rsidRDefault="00000000">
            <w:pPr>
              <w:jc w:val="center"/>
            </w:pPr>
            <w:r>
              <w:rPr>
                <w:sz w:val="13"/>
              </w:rPr>
              <w:t>--</w:t>
            </w:r>
          </w:p>
        </w:tc>
        <w:tc>
          <w:tcPr>
            <w:tcW w:w="1944" w:type="dxa"/>
            <w:vAlign w:val="center"/>
          </w:tcPr>
          <w:p w14:paraId="0E4F237E" w14:textId="77777777" w:rsidR="00844155" w:rsidRDefault="00000000">
            <w:pPr>
              <w:jc w:val="center"/>
            </w:pPr>
            <w:r>
              <w:rPr>
                <w:sz w:val="13"/>
              </w:rPr>
              <w:t>ResNet18</w:t>
            </w:r>
          </w:p>
        </w:tc>
        <w:tc>
          <w:tcPr>
            <w:tcW w:w="1440" w:type="dxa"/>
            <w:vAlign w:val="center"/>
          </w:tcPr>
          <w:p w14:paraId="0D114775" w14:textId="77777777" w:rsidR="00844155" w:rsidRDefault="00000000">
            <w:pPr>
              <w:jc w:val="center"/>
            </w:pPr>
            <w:r>
              <w:rPr>
                <w:sz w:val="13"/>
              </w:rPr>
              <w:t>Baseline</w:t>
            </w:r>
          </w:p>
        </w:tc>
        <w:tc>
          <w:tcPr>
            <w:tcW w:w="1080" w:type="dxa"/>
            <w:vAlign w:val="center"/>
          </w:tcPr>
          <w:p w14:paraId="6AEF0D32" w14:textId="77777777" w:rsidR="00844155" w:rsidRDefault="00000000">
            <w:pPr>
              <w:jc w:val="center"/>
            </w:pPr>
            <w:r>
              <w:rPr>
                <w:sz w:val="13"/>
              </w:rPr>
              <w:t>1.6</w:t>
            </w:r>
          </w:p>
        </w:tc>
        <w:tc>
          <w:tcPr>
            <w:tcW w:w="1152" w:type="dxa"/>
            <w:vAlign w:val="center"/>
          </w:tcPr>
          <w:p w14:paraId="6FDA321E" w14:textId="77777777" w:rsidR="00844155" w:rsidRDefault="00000000">
            <w:pPr>
              <w:jc w:val="center"/>
            </w:pPr>
            <w:r>
              <w:rPr>
                <w:sz w:val="13"/>
              </w:rPr>
              <w:t>0</w:t>
            </w:r>
          </w:p>
        </w:tc>
      </w:tr>
      <w:tr w:rsidR="00844155" w14:paraId="236A7DC6" w14:textId="77777777">
        <w:trPr>
          <w:jc w:val="center"/>
        </w:trPr>
        <w:tc>
          <w:tcPr>
            <w:tcW w:w="2448" w:type="dxa"/>
            <w:vAlign w:val="center"/>
          </w:tcPr>
          <w:p w14:paraId="40EE5747" w14:textId="77777777" w:rsidR="00844155" w:rsidRDefault="00000000">
            <w:pPr>
              <w:jc w:val="center"/>
            </w:pPr>
            <w:r>
              <w:rPr>
                <w:sz w:val="13"/>
              </w:rPr>
              <w:t>Chống giả mạo khuôn mặt (CelebA-Spoof)</w:t>
            </w:r>
          </w:p>
        </w:tc>
        <w:tc>
          <w:tcPr>
            <w:tcW w:w="1800" w:type="dxa"/>
            <w:vAlign w:val="center"/>
          </w:tcPr>
          <w:p w14:paraId="12971C02" w14:textId="77777777" w:rsidR="00844155" w:rsidRDefault="00000000">
            <w:pPr>
              <w:jc w:val="center"/>
            </w:pPr>
            <w:r>
              <w:rPr>
                <w:sz w:val="13"/>
              </w:rPr>
              <w:t>ResNet152x2</w:t>
            </w:r>
          </w:p>
        </w:tc>
        <w:tc>
          <w:tcPr>
            <w:tcW w:w="1944" w:type="dxa"/>
            <w:vAlign w:val="center"/>
          </w:tcPr>
          <w:p w14:paraId="4A1A2AB4" w14:textId="77777777" w:rsidR="00844155" w:rsidRDefault="00000000">
            <w:pPr>
              <w:jc w:val="center"/>
            </w:pPr>
            <w:r>
              <w:rPr>
                <w:sz w:val="13"/>
              </w:rPr>
              <w:t>ResNet18</w:t>
            </w:r>
          </w:p>
        </w:tc>
        <w:tc>
          <w:tcPr>
            <w:tcW w:w="1440" w:type="dxa"/>
            <w:vAlign w:val="center"/>
          </w:tcPr>
          <w:p w14:paraId="68E51B26" w14:textId="77777777" w:rsidR="00844155" w:rsidRDefault="00000000">
            <w:pPr>
              <w:jc w:val="center"/>
            </w:pPr>
            <w:r>
              <w:rPr>
                <w:sz w:val="13"/>
              </w:rPr>
              <w:t>Logits</w:t>
            </w:r>
          </w:p>
        </w:tc>
        <w:tc>
          <w:tcPr>
            <w:tcW w:w="1080" w:type="dxa"/>
            <w:vAlign w:val="center"/>
          </w:tcPr>
          <w:p w14:paraId="384F5FE4" w14:textId="77777777" w:rsidR="00844155" w:rsidRDefault="00000000">
            <w:pPr>
              <w:jc w:val="center"/>
            </w:pPr>
            <w:r>
              <w:rPr>
                <w:sz w:val="13"/>
              </w:rPr>
              <w:t>1.6</w:t>
            </w:r>
          </w:p>
        </w:tc>
        <w:tc>
          <w:tcPr>
            <w:tcW w:w="1152" w:type="dxa"/>
            <w:vAlign w:val="center"/>
          </w:tcPr>
          <w:p w14:paraId="581E748F" w14:textId="77777777" w:rsidR="00844155" w:rsidRDefault="00000000">
            <w:pPr>
              <w:jc w:val="center"/>
            </w:pPr>
            <w:r>
              <w:rPr>
                <w:sz w:val="13"/>
              </w:rPr>
              <w:t>0</w:t>
            </w:r>
          </w:p>
        </w:tc>
      </w:tr>
      <w:tr w:rsidR="00844155" w14:paraId="36A07886" w14:textId="77777777">
        <w:trPr>
          <w:jc w:val="center"/>
        </w:trPr>
        <w:tc>
          <w:tcPr>
            <w:tcW w:w="2448" w:type="dxa"/>
            <w:vAlign w:val="center"/>
          </w:tcPr>
          <w:p w14:paraId="4767D704" w14:textId="77777777" w:rsidR="00844155" w:rsidRDefault="00000000">
            <w:pPr>
              <w:jc w:val="center"/>
            </w:pPr>
            <w:r>
              <w:rPr>
                <w:sz w:val="13"/>
              </w:rPr>
              <w:t>Chống giả mạo khuôn mặt (CelebA-Spoof)</w:t>
            </w:r>
          </w:p>
        </w:tc>
        <w:tc>
          <w:tcPr>
            <w:tcW w:w="1800" w:type="dxa"/>
            <w:vAlign w:val="center"/>
          </w:tcPr>
          <w:p w14:paraId="75B0963B" w14:textId="77777777" w:rsidR="00844155" w:rsidRDefault="00000000">
            <w:pPr>
              <w:jc w:val="center"/>
            </w:pPr>
            <w:r>
              <w:rPr>
                <w:sz w:val="13"/>
              </w:rPr>
              <w:t>ViT-L/16</w:t>
            </w:r>
          </w:p>
        </w:tc>
        <w:tc>
          <w:tcPr>
            <w:tcW w:w="1944" w:type="dxa"/>
            <w:vAlign w:val="center"/>
          </w:tcPr>
          <w:p w14:paraId="12805736" w14:textId="77777777" w:rsidR="00844155" w:rsidRDefault="00000000">
            <w:pPr>
              <w:jc w:val="center"/>
            </w:pPr>
            <w:r>
              <w:rPr>
                <w:sz w:val="13"/>
              </w:rPr>
              <w:t>ResNet18</w:t>
            </w:r>
          </w:p>
        </w:tc>
        <w:tc>
          <w:tcPr>
            <w:tcW w:w="1440" w:type="dxa"/>
            <w:vAlign w:val="center"/>
          </w:tcPr>
          <w:p w14:paraId="609E7D2B" w14:textId="77777777" w:rsidR="00844155" w:rsidRDefault="00000000">
            <w:pPr>
              <w:jc w:val="center"/>
            </w:pPr>
            <w:r>
              <w:rPr>
                <w:sz w:val="13"/>
              </w:rPr>
              <w:t>Logits</w:t>
            </w:r>
          </w:p>
        </w:tc>
        <w:tc>
          <w:tcPr>
            <w:tcW w:w="1080" w:type="dxa"/>
            <w:vAlign w:val="center"/>
          </w:tcPr>
          <w:p w14:paraId="3B34D08F" w14:textId="77777777" w:rsidR="00844155" w:rsidRDefault="00000000">
            <w:pPr>
              <w:jc w:val="center"/>
            </w:pPr>
            <w:r>
              <w:rPr>
                <w:sz w:val="13"/>
              </w:rPr>
              <w:t>1.6</w:t>
            </w:r>
          </w:p>
        </w:tc>
        <w:tc>
          <w:tcPr>
            <w:tcW w:w="1152" w:type="dxa"/>
            <w:vAlign w:val="center"/>
          </w:tcPr>
          <w:p w14:paraId="7431D40A" w14:textId="77777777" w:rsidR="00844155" w:rsidRDefault="00000000">
            <w:pPr>
              <w:jc w:val="center"/>
            </w:pPr>
            <w:r>
              <w:rPr>
                <w:sz w:val="13"/>
              </w:rPr>
              <w:t>0</w:t>
            </w:r>
          </w:p>
        </w:tc>
      </w:tr>
      <w:tr w:rsidR="00844155" w14:paraId="488B0892" w14:textId="77777777">
        <w:trPr>
          <w:jc w:val="center"/>
        </w:trPr>
        <w:tc>
          <w:tcPr>
            <w:tcW w:w="2448" w:type="dxa"/>
            <w:vAlign w:val="center"/>
          </w:tcPr>
          <w:p w14:paraId="453C6DF1" w14:textId="77777777" w:rsidR="00844155" w:rsidRDefault="00000000">
            <w:pPr>
              <w:jc w:val="center"/>
            </w:pPr>
            <w:r>
              <w:rPr>
                <w:sz w:val="13"/>
              </w:rPr>
              <w:t>Chống giả mạo khuôn mặt (CelebA-Spoof)</w:t>
            </w:r>
          </w:p>
        </w:tc>
        <w:tc>
          <w:tcPr>
            <w:tcW w:w="1800" w:type="dxa"/>
            <w:vAlign w:val="center"/>
          </w:tcPr>
          <w:p w14:paraId="3A529868" w14:textId="77777777" w:rsidR="00844155" w:rsidRDefault="00000000">
            <w:pPr>
              <w:jc w:val="center"/>
            </w:pPr>
            <w:r>
              <w:rPr>
                <w:sz w:val="13"/>
              </w:rPr>
              <w:t>ViT-L/16</w:t>
            </w:r>
          </w:p>
        </w:tc>
        <w:tc>
          <w:tcPr>
            <w:tcW w:w="1944" w:type="dxa"/>
            <w:vAlign w:val="center"/>
          </w:tcPr>
          <w:p w14:paraId="0DADB02A" w14:textId="77777777" w:rsidR="00844155" w:rsidRDefault="00000000">
            <w:pPr>
              <w:jc w:val="center"/>
            </w:pPr>
            <w:r>
              <w:rPr>
                <w:sz w:val="13"/>
              </w:rPr>
              <w:t>ResNet18</w:t>
            </w:r>
          </w:p>
        </w:tc>
        <w:tc>
          <w:tcPr>
            <w:tcW w:w="1440" w:type="dxa"/>
            <w:vAlign w:val="center"/>
          </w:tcPr>
          <w:p w14:paraId="5B4C01B0" w14:textId="77777777" w:rsidR="00844155" w:rsidRDefault="00000000">
            <w:pPr>
              <w:jc w:val="center"/>
            </w:pPr>
            <w:r>
              <w:rPr>
                <w:sz w:val="13"/>
              </w:rPr>
              <w:t>Ours</w:t>
            </w:r>
          </w:p>
        </w:tc>
        <w:tc>
          <w:tcPr>
            <w:tcW w:w="1080" w:type="dxa"/>
            <w:vAlign w:val="center"/>
          </w:tcPr>
          <w:p w14:paraId="0DE9B341" w14:textId="77777777" w:rsidR="00844155" w:rsidRDefault="00000000">
            <w:pPr>
              <w:jc w:val="center"/>
            </w:pPr>
            <w:r>
              <w:rPr>
                <w:sz w:val="13"/>
              </w:rPr>
              <w:t>1.3</w:t>
            </w:r>
          </w:p>
        </w:tc>
        <w:tc>
          <w:tcPr>
            <w:tcW w:w="1152" w:type="dxa"/>
            <w:vAlign w:val="center"/>
          </w:tcPr>
          <w:p w14:paraId="598E70D2" w14:textId="77777777" w:rsidR="00844155" w:rsidRDefault="00000000">
            <w:pPr>
              <w:jc w:val="center"/>
            </w:pPr>
            <w:r>
              <w:rPr>
                <w:sz w:val="13"/>
              </w:rPr>
              <w:t>0.3</w:t>
            </w:r>
          </w:p>
        </w:tc>
      </w:tr>
      <w:tr w:rsidR="00844155" w14:paraId="43C3A080" w14:textId="77777777">
        <w:trPr>
          <w:jc w:val="center"/>
        </w:trPr>
        <w:tc>
          <w:tcPr>
            <w:tcW w:w="2448" w:type="dxa"/>
            <w:vAlign w:val="center"/>
          </w:tcPr>
          <w:p w14:paraId="18D4B28A" w14:textId="77777777" w:rsidR="00844155" w:rsidRDefault="00000000">
            <w:pPr>
              <w:jc w:val="center"/>
            </w:pPr>
            <w:r>
              <w:rPr>
                <w:sz w:val="13"/>
              </w:rPr>
              <w:t>Chống giả mạo khuôn mặt (CelebA-Spoof)</w:t>
            </w:r>
          </w:p>
        </w:tc>
        <w:tc>
          <w:tcPr>
            <w:tcW w:w="1800" w:type="dxa"/>
            <w:vAlign w:val="center"/>
          </w:tcPr>
          <w:p w14:paraId="32D22862" w14:textId="77777777" w:rsidR="00844155" w:rsidRDefault="00000000">
            <w:pPr>
              <w:jc w:val="center"/>
            </w:pPr>
            <w:r>
              <w:rPr>
                <w:sz w:val="13"/>
              </w:rPr>
              <w:t>--</w:t>
            </w:r>
          </w:p>
        </w:tc>
        <w:tc>
          <w:tcPr>
            <w:tcW w:w="1944" w:type="dxa"/>
            <w:vAlign w:val="center"/>
          </w:tcPr>
          <w:p w14:paraId="4363FFAF" w14:textId="77777777" w:rsidR="00844155" w:rsidRDefault="00000000">
            <w:pPr>
              <w:jc w:val="center"/>
            </w:pPr>
            <w:r>
              <w:rPr>
                <w:sz w:val="13"/>
              </w:rPr>
              <w:t>Inception-v3</w:t>
            </w:r>
          </w:p>
        </w:tc>
        <w:tc>
          <w:tcPr>
            <w:tcW w:w="1440" w:type="dxa"/>
            <w:vAlign w:val="center"/>
          </w:tcPr>
          <w:p w14:paraId="6E54AC5F" w14:textId="77777777" w:rsidR="00844155" w:rsidRDefault="00000000">
            <w:pPr>
              <w:jc w:val="center"/>
            </w:pPr>
            <w:r>
              <w:rPr>
                <w:sz w:val="13"/>
              </w:rPr>
              <w:t>Baseline</w:t>
            </w:r>
          </w:p>
        </w:tc>
        <w:tc>
          <w:tcPr>
            <w:tcW w:w="1080" w:type="dxa"/>
            <w:vAlign w:val="center"/>
          </w:tcPr>
          <w:p w14:paraId="4165A382" w14:textId="77777777" w:rsidR="00844155" w:rsidRDefault="00000000">
            <w:pPr>
              <w:jc w:val="center"/>
            </w:pPr>
            <w:r>
              <w:rPr>
                <w:sz w:val="13"/>
              </w:rPr>
              <w:t>1.4</w:t>
            </w:r>
          </w:p>
        </w:tc>
        <w:tc>
          <w:tcPr>
            <w:tcW w:w="1152" w:type="dxa"/>
            <w:vAlign w:val="center"/>
          </w:tcPr>
          <w:p w14:paraId="733E9AC0" w14:textId="77777777" w:rsidR="00844155" w:rsidRDefault="00000000">
            <w:pPr>
              <w:jc w:val="center"/>
            </w:pPr>
            <w:r>
              <w:rPr>
                <w:sz w:val="13"/>
              </w:rPr>
              <w:t>0</w:t>
            </w:r>
          </w:p>
        </w:tc>
      </w:tr>
      <w:tr w:rsidR="00844155" w14:paraId="0CC483AC" w14:textId="77777777">
        <w:trPr>
          <w:jc w:val="center"/>
        </w:trPr>
        <w:tc>
          <w:tcPr>
            <w:tcW w:w="2448" w:type="dxa"/>
            <w:vAlign w:val="center"/>
          </w:tcPr>
          <w:p w14:paraId="42F125F1" w14:textId="77777777" w:rsidR="00844155" w:rsidRDefault="00000000">
            <w:pPr>
              <w:jc w:val="center"/>
            </w:pPr>
            <w:r>
              <w:rPr>
                <w:sz w:val="13"/>
              </w:rPr>
              <w:t>Chống giả mạo khuôn mặt (CelebA-Spoof)</w:t>
            </w:r>
          </w:p>
        </w:tc>
        <w:tc>
          <w:tcPr>
            <w:tcW w:w="1800" w:type="dxa"/>
            <w:vAlign w:val="center"/>
          </w:tcPr>
          <w:p w14:paraId="3849676B" w14:textId="77777777" w:rsidR="00844155" w:rsidRDefault="00000000">
            <w:pPr>
              <w:jc w:val="center"/>
            </w:pPr>
            <w:r>
              <w:rPr>
                <w:sz w:val="13"/>
              </w:rPr>
              <w:t>ResNet152x2</w:t>
            </w:r>
          </w:p>
        </w:tc>
        <w:tc>
          <w:tcPr>
            <w:tcW w:w="1944" w:type="dxa"/>
            <w:vAlign w:val="center"/>
          </w:tcPr>
          <w:p w14:paraId="731137AE" w14:textId="77777777" w:rsidR="00844155" w:rsidRDefault="00000000">
            <w:pPr>
              <w:jc w:val="center"/>
            </w:pPr>
            <w:r>
              <w:rPr>
                <w:sz w:val="13"/>
              </w:rPr>
              <w:t>Inception-v3</w:t>
            </w:r>
          </w:p>
        </w:tc>
        <w:tc>
          <w:tcPr>
            <w:tcW w:w="1440" w:type="dxa"/>
            <w:vAlign w:val="center"/>
          </w:tcPr>
          <w:p w14:paraId="7691F6CF" w14:textId="77777777" w:rsidR="00844155" w:rsidRDefault="00000000">
            <w:pPr>
              <w:jc w:val="center"/>
            </w:pPr>
            <w:r>
              <w:rPr>
                <w:sz w:val="13"/>
              </w:rPr>
              <w:t>Logits</w:t>
            </w:r>
          </w:p>
        </w:tc>
        <w:tc>
          <w:tcPr>
            <w:tcW w:w="1080" w:type="dxa"/>
            <w:vAlign w:val="center"/>
          </w:tcPr>
          <w:p w14:paraId="58B652EB" w14:textId="77777777" w:rsidR="00844155" w:rsidRDefault="00000000">
            <w:pPr>
              <w:jc w:val="center"/>
            </w:pPr>
            <w:r>
              <w:rPr>
                <w:sz w:val="13"/>
              </w:rPr>
              <w:t>1.3</w:t>
            </w:r>
          </w:p>
        </w:tc>
        <w:tc>
          <w:tcPr>
            <w:tcW w:w="1152" w:type="dxa"/>
            <w:vAlign w:val="center"/>
          </w:tcPr>
          <w:p w14:paraId="6597D49D" w14:textId="77777777" w:rsidR="00844155" w:rsidRDefault="00000000">
            <w:pPr>
              <w:jc w:val="center"/>
            </w:pPr>
            <w:r>
              <w:rPr>
                <w:sz w:val="13"/>
              </w:rPr>
              <w:t>0.1</w:t>
            </w:r>
          </w:p>
        </w:tc>
      </w:tr>
      <w:tr w:rsidR="00844155" w14:paraId="2FE506F5" w14:textId="77777777">
        <w:trPr>
          <w:jc w:val="center"/>
        </w:trPr>
        <w:tc>
          <w:tcPr>
            <w:tcW w:w="2448" w:type="dxa"/>
            <w:vAlign w:val="center"/>
          </w:tcPr>
          <w:p w14:paraId="69FC21E4" w14:textId="77777777" w:rsidR="00844155" w:rsidRDefault="00000000">
            <w:pPr>
              <w:jc w:val="center"/>
            </w:pPr>
            <w:r>
              <w:rPr>
                <w:sz w:val="13"/>
              </w:rPr>
              <w:t>Chống giả mạo khuôn mặt (CelebA-Spoof)</w:t>
            </w:r>
          </w:p>
        </w:tc>
        <w:tc>
          <w:tcPr>
            <w:tcW w:w="1800" w:type="dxa"/>
            <w:vAlign w:val="center"/>
          </w:tcPr>
          <w:p w14:paraId="08AD21D1" w14:textId="77777777" w:rsidR="00844155" w:rsidRDefault="00000000">
            <w:pPr>
              <w:jc w:val="center"/>
            </w:pPr>
            <w:r>
              <w:rPr>
                <w:sz w:val="13"/>
              </w:rPr>
              <w:t>ViT-L/16</w:t>
            </w:r>
          </w:p>
        </w:tc>
        <w:tc>
          <w:tcPr>
            <w:tcW w:w="1944" w:type="dxa"/>
            <w:vAlign w:val="center"/>
          </w:tcPr>
          <w:p w14:paraId="74F6F74F" w14:textId="77777777" w:rsidR="00844155" w:rsidRDefault="00000000">
            <w:pPr>
              <w:jc w:val="center"/>
            </w:pPr>
            <w:r>
              <w:rPr>
                <w:sz w:val="13"/>
              </w:rPr>
              <w:t>Inception-v3</w:t>
            </w:r>
          </w:p>
        </w:tc>
        <w:tc>
          <w:tcPr>
            <w:tcW w:w="1440" w:type="dxa"/>
            <w:vAlign w:val="center"/>
          </w:tcPr>
          <w:p w14:paraId="417A8E3B" w14:textId="77777777" w:rsidR="00844155" w:rsidRDefault="00000000">
            <w:pPr>
              <w:jc w:val="center"/>
            </w:pPr>
            <w:r>
              <w:rPr>
                <w:sz w:val="13"/>
              </w:rPr>
              <w:t>Logits</w:t>
            </w:r>
          </w:p>
        </w:tc>
        <w:tc>
          <w:tcPr>
            <w:tcW w:w="1080" w:type="dxa"/>
            <w:vAlign w:val="center"/>
          </w:tcPr>
          <w:p w14:paraId="15AF4314" w14:textId="77777777" w:rsidR="00844155" w:rsidRDefault="00000000">
            <w:pPr>
              <w:jc w:val="center"/>
            </w:pPr>
            <w:r>
              <w:rPr>
                <w:sz w:val="13"/>
              </w:rPr>
              <w:t>1.4</w:t>
            </w:r>
          </w:p>
        </w:tc>
        <w:tc>
          <w:tcPr>
            <w:tcW w:w="1152" w:type="dxa"/>
            <w:vAlign w:val="center"/>
          </w:tcPr>
          <w:p w14:paraId="7FAD2157" w14:textId="77777777" w:rsidR="00844155" w:rsidRDefault="00000000">
            <w:pPr>
              <w:jc w:val="center"/>
            </w:pPr>
            <w:r>
              <w:rPr>
                <w:sz w:val="13"/>
              </w:rPr>
              <w:t>0</w:t>
            </w:r>
          </w:p>
        </w:tc>
      </w:tr>
      <w:tr w:rsidR="00844155" w14:paraId="43D55A0A" w14:textId="77777777">
        <w:trPr>
          <w:jc w:val="center"/>
        </w:trPr>
        <w:tc>
          <w:tcPr>
            <w:tcW w:w="2448" w:type="dxa"/>
            <w:vAlign w:val="center"/>
          </w:tcPr>
          <w:p w14:paraId="0048C4B1" w14:textId="77777777" w:rsidR="00844155" w:rsidRDefault="00000000">
            <w:pPr>
              <w:jc w:val="center"/>
            </w:pPr>
            <w:r>
              <w:rPr>
                <w:sz w:val="13"/>
              </w:rPr>
              <w:t>Chống giả mạo khuôn mặt (CelebA-Spoof)</w:t>
            </w:r>
          </w:p>
        </w:tc>
        <w:tc>
          <w:tcPr>
            <w:tcW w:w="1800" w:type="dxa"/>
            <w:vAlign w:val="center"/>
          </w:tcPr>
          <w:p w14:paraId="02AE6C0F" w14:textId="77777777" w:rsidR="00844155" w:rsidRDefault="00000000">
            <w:pPr>
              <w:jc w:val="center"/>
            </w:pPr>
            <w:r>
              <w:rPr>
                <w:sz w:val="13"/>
              </w:rPr>
              <w:t>ViT-L/16</w:t>
            </w:r>
          </w:p>
        </w:tc>
        <w:tc>
          <w:tcPr>
            <w:tcW w:w="1944" w:type="dxa"/>
            <w:vAlign w:val="center"/>
          </w:tcPr>
          <w:p w14:paraId="78741FF0" w14:textId="77777777" w:rsidR="00844155" w:rsidRDefault="00000000">
            <w:pPr>
              <w:jc w:val="center"/>
            </w:pPr>
            <w:r>
              <w:rPr>
                <w:sz w:val="13"/>
              </w:rPr>
              <w:t>Inception-v3</w:t>
            </w:r>
          </w:p>
        </w:tc>
        <w:tc>
          <w:tcPr>
            <w:tcW w:w="1440" w:type="dxa"/>
            <w:vAlign w:val="center"/>
          </w:tcPr>
          <w:p w14:paraId="19FA3403" w14:textId="77777777" w:rsidR="00844155" w:rsidRDefault="00000000">
            <w:pPr>
              <w:jc w:val="center"/>
            </w:pPr>
            <w:r>
              <w:rPr>
                <w:sz w:val="13"/>
              </w:rPr>
              <w:t>Ours</w:t>
            </w:r>
          </w:p>
        </w:tc>
        <w:tc>
          <w:tcPr>
            <w:tcW w:w="1080" w:type="dxa"/>
            <w:vAlign w:val="center"/>
          </w:tcPr>
          <w:p w14:paraId="2EAA180E" w14:textId="77777777" w:rsidR="00844155" w:rsidRDefault="00000000">
            <w:pPr>
              <w:jc w:val="center"/>
            </w:pPr>
            <w:r>
              <w:rPr>
                <w:sz w:val="13"/>
              </w:rPr>
              <w:t>1.1</w:t>
            </w:r>
          </w:p>
        </w:tc>
        <w:tc>
          <w:tcPr>
            <w:tcW w:w="1152" w:type="dxa"/>
            <w:vAlign w:val="center"/>
          </w:tcPr>
          <w:p w14:paraId="4E699712" w14:textId="77777777" w:rsidR="00844155" w:rsidRDefault="00000000">
            <w:pPr>
              <w:jc w:val="center"/>
            </w:pPr>
            <w:r>
              <w:rPr>
                <w:sz w:val="13"/>
              </w:rPr>
              <w:t>0.3</w:t>
            </w:r>
          </w:p>
        </w:tc>
      </w:tr>
      <w:tr w:rsidR="00844155" w14:paraId="57E5425D" w14:textId="77777777">
        <w:trPr>
          <w:jc w:val="center"/>
        </w:trPr>
        <w:tc>
          <w:tcPr>
            <w:tcW w:w="2448" w:type="dxa"/>
            <w:vAlign w:val="center"/>
          </w:tcPr>
          <w:p w14:paraId="6AEC1CEE" w14:textId="77777777" w:rsidR="00844155" w:rsidRDefault="00000000">
            <w:pPr>
              <w:jc w:val="center"/>
            </w:pPr>
            <w:r>
              <w:rPr>
                <w:sz w:val="13"/>
              </w:rPr>
              <w:t>Chống giả mạo khuôn mặt (CelebA-Spoof)</w:t>
            </w:r>
          </w:p>
        </w:tc>
        <w:tc>
          <w:tcPr>
            <w:tcW w:w="1800" w:type="dxa"/>
            <w:vAlign w:val="center"/>
          </w:tcPr>
          <w:p w14:paraId="7F1EB47E" w14:textId="77777777" w:rsidR="00844155" w:rsidRDefault="00000000">
            <w:pPr>
              <w:jc w:val="center"/>
            </w:pPr>
            <w:r>
              <w:rPr>
                <w:sz w:val="13"/>
              </w:rPr>
              <w:t>--</w:t>
            </w:r>
          </w:p>
        </w:tc>
        <w:tc>
          <w:tcPr>
            <w:tcW w:w="1944" w:type="dxa"/>
            <w:vAlign w:val="center"/>
          </w:tcPr>
          <w:p w14:paraId="57FF447A" w14:textId="77777777" w:rsidR="00844155" w:rsidRDefault="00000000">
            <w:pPr>
              <w:jc w:val="center"/>
            </w:pPr>
            <w:r>
              <w:rPr>
                <w:sz w:val="13"/>
              </w:rPr>
              <w:t>ResNeXt26</w:t>
            </w:r>
          </w:p>
        </w:tc>
        <w:tc>
          <w:tcPr>
            <w:tcW w:w="1440" w:type="dxa"/>
            <w:vAlign w:val="center"/>
          </w:tcPr>
          <w:p w14:paraId="76F2DC27" w14:textId="77777777" w:rsidR="00844155" w:rsidRDefault="00000000">
            <w:pPr>
              <w:jc w:val="center"/>
            </w:pPr>
            <w:r>
              <w:rPr>
                <w:sz w:val="13"/>
              </w:rPr>
              <w:t>Baseline</w:t>
            </w:r>
          </w:p>
        </w:tc>
        <w:tc>
          <w:tcPr>
            <w:tcW w:w="1080" w:type="dxa"/>
            <w:vAlign w:val="center"/>
          </w:tcPr>
          <w:p w14:paraId="5DF4AA38" w14:textId="77777777" w:rsidR="00844155" w:rsidRDefault="00000000">
            <w:pPr>
              <w:jc w:val="center"/>
            </w:pPr>
            <w:r>
              <w:rPr>
                <w:sz w:val="13"/>
              </w:rPr>
              <w:t>1.3</w:t>
            </w:r>
          </w:p>
        </w:tc>
        <w:tc>
          <w:tcPr>
            <w:tcW w:w="1152" w:type="dxa"/>
            <w:vAlign w:val="center"/>
          </w:tcPr>
          <w:p w14:paraId="0E330F79" w14:textId="77777777" w:rsidR="00844155" w:rsidRDefault="00000000">
            <w:pPr>
              <w:jc w:val="center"/>
            </w:pPr>
            <w:r>
              <w:rPr>
                <w:sz w:val="13"/>
              </w:rPr>
              <w:t>0</w:t>
            </w:r>
          </w:p>
        </w:tc>
      </w:tr>
      <w:tr w:rsidR="00844155" w14:paraId="12EFF8F2" w14:textId="77777777">
        <w:trPr>
          <w:jc w:val="center"/>
        </w:trPr>
        <w:tc>
          <w:tcPr>
            <w:tcW w:w="2448" w:type="dxa"/>
            <w:vAlign w:val="center"/>
          </w:tcPr>
          <w:p w14:paraId="112FC67A" w14:textId="77777777" w:rsidR="00844155" w:rsidRDefault="00000000">
            <w:pPr>
              <w:jc w:val="center"/>
            </w:pPr>
            <w:r>
              <w:rPr>
                <w:sz w:val="13"/>
              </w:rPr>
              <w:t>Chống giả mạo khuôn mặt (CelebA-Spoof)</w:t>
            </w:r>
          </w:p>
        </w:tc>
        <w:tc>
          <w:tcPr>
            <w:tcW w:w="1800" w:type="dxa"/>
            <w:vAlign w:val="center"/>
          </w:tcPr>
          <w:p w14:paraId="70DDDDE1" w14:textId="77777777" w:rsidR="00844155" w:rsidRDefault="00000000">
            <w:pPr>
              <w:jc w:val="center"/>
            </w:pPr>
            <w:r>
              <w:rPr>
                <w:sz w:val="13"/>
              </w:rPr>
              <w:t>ResNet152x2</w:t>
            </w:r>
          </w:p>
        </w:tc>
        <w:tc>
          <w:tcPr>
            <w:tcW w:w="1944" w:type="dxa"/>
            <w:vAlign w:val="center"/>
          </w:tcPr>
          <w:p w14:paraId="0A95FD59" w14:textId="77777777" w:rsidR="00844155" w:rsidRDefault="00000000">
            <w:pPr>
              <w:jc w:val="center"/>
            </w:pPr>
            <w:r>
              <w:rPr>
                <w:sz w:val="13"/>
              </w:rPr>
              <w:t>ResNeXt26</w:t>
            </w:r>
          </w:p>
        </w:tc>
        <w:tc>
          <w:tcPr>
            <w:tcW w:w="1440" w:type="dxa"/>
            <w:vAlign w:val="center"/>
          </w:tcPr>
          <w:p w14:paraId="3724F582" w14:textId="77777777" w:rsidR="00844155" w:rsidRDefault="00000000">
            <w:pPr>
              <w:jc w:val="center"/>
            </w:pPr>
            <w:r>
              <w:rPr>
                <w:sz w:val="13"/>
              </w:rPr>
              <w:t>Logits</w:t>
            </w:r>
          </w:p>
        </w:tc>
        <w:tc>
          <w:tcPr>
            <w:tcW w:w="1080" w:type="dxa"/>
            <w:vAlign w:val="center"/>
          </w:tcPr>
          <w:p w14:paraId="1FEB3C38" w14:textId="77777777" w:rsidR="00844155" w:rsidRDefault="00000000">
            <w:pPr>
              <w:jc w:val="center"/>
            </w:pPr>
            <w:r>
              <w:rPr>
                <w:sz w:val="13"/>
              </w:rPr>
              <w:t>1.3</w:t>
            </w:r>
          </w:p>
        </w:tc>
        <w:tc>
          <w:tcPr>
            <w:tcW w:w="1152" w:type="dxa"/>
            <w:vAlign w:val="center"/>
          </w:tcPr>
          <w:p w14:paraId="1E71E878" w14:textId="77777777" w:rsidR="00844155" w:rsidRDefault="00000000">
            <w:pPr>
              <w:jc w:val="center"/>
            </w:pPr>
            <w:r>
              <w:rPr>
                <w:sz w:val="13"/>
              </w:rPr>
              <w:t>0</w:t>
            </w:r>
          </w:p>
        </w:tc>
      </w:tr>
      <w:tr w:rsidR="00844155" w14:paraId="3465E2F6" w14:textId="77777777">
        <w:trPr>
          <w:jc w:val="center"/>
        </w:trPr>
        <w:tc>
          <w:tcPr>
            <w:tcW w:w="2448" w:type="dxa"/>
            <w:vAlign w:val="center"/>
          </w:tcPr>
          <w:p w14:paraId="1B2E1BFB" w14:textId="77777777" w:rsidR="00844155" w:rsidRDefault="00000000">
            <w:pPr>
              <w:jc w:val="center"/>
            </w:pPr>
            <w:r>
              <w:rPr>
                <w:sz w:val="13"/>
              </w:rPr>
              <w:t>Chống giả mạo khuôn mặt (CelebA-Spoof)</w:t>
            </w:r>
          </w:p>
        </w:tc>
        <w:tc>
          <w:tcPr>
            <w:tcW w:w="1800" w:type="dxa"/>
            <w:vAlign w:val="center"/>
          </w:tcPr>
          <w:p w14:paraId="52F42B46" w14:textId="77777777" w:rsidR="00844155" w:rsidRDefault="00000000">
            <w:pPr>
              <w:jc w:val="center"/>
            </w:pPr>
            <w:r>
              <w:rPr>
                <w:sz w:val="13"/>
              </w:rPr>
              <w:t>ViT-L/16</w:t>
            </w:r>
          </w:p>
        </w:tc>
        <w:tc>
          <w:tcPr>
            <w:tcW w:w="1944" w:type="dxa"/>
            <w:vAlign w:val="center"/>
          </w:tcPr>
          <w:p w14:paraId="7C2CF404" w14:textId="77777777" w:rsidR="00844155" w:rsidRDefault="00000000">
            <w:pPr>
              <w:jc w:val="center"/>
            </w:pPr>
            <w:r>
              <w:rPr>
                <w:sz w:val="13"/>
              </w:rPr>
              <w:t>ResNeXt26</w:t>
            </w:r>
          </w:p>
        </w:tc>
        <w:tc>
          <w:tcPr>
            <w:tcW w:w="1440" w:type="dxa"/>
            <w:vAlign w:val="center"/>
          </w:tcPr>
          <w:p w14:paraId="639A4A9E" w14:textId="77777777" w:rsidR="00844155" w:rsidRDefault="00000000">
            <w:pPr>
              <w:jc w:val="center"/>
            </w:pPr>
            <w:r>
              <w:rPr>
                <w:sz w:val="13"/>
              </w:rPr>
              <w:t>Logits</w:t>
            </w:r>
          </w:p>
        </w:tc>
        <w:tc>
          <w:tcPr>
            <w:tcW w:w="1080" w:type="dxa"/>
            <w:vAlign w:val="center"/>
          </w:tcPr>
          <w:p w14:paraId="312D7155" w14:textId="77777777" w:rsidR="00844155" w:rsidRDefault="00000000">
            <w:pPr>
              <w:jc w:val="center"/>
            </w:pPr>
            <w:r>
              <w:rPr>
                <w:sz w:val="13"/>
              </w:rPr>
              <w:t>1.3</w:t>
            </w:r>
          </w:p>
        </w:tc>
        <w:tc>
          <w:tcPr>
            <w:tcW w:w="1152" w:type="dxa"/>
            <w:vAlign w:val="center"/>
          </w:tcPr>
          <w:p w14:paraId="37618CDE" w14:textId="77777777" w:rsidR="00844155" w:rsidRDefault="00000000">
            <w:pPr>
              <w:jc w:val="center"/>
            </w:pPr>
            <w:r>
              <w:rPr>
                <w:sz w:val="13"/>
              </w:rPr>
              <w:t>0</w:t>
            </w:r>
          </w:p>
        </w:tc>
      </w:tr>
      <w:tr w:rsidR="00844155" w14:paraId="50E032E1" w14:textId="77777777">
        <w:trPr>
          <w:jc w:val="center"/>
        </w:trPr>
        <w:tc>
          <w:tcPr>
            <w:tcW w:w="2448" w:type="dxa"/>
            <w:vAlign w:val="center"/>
          </w:tcPr>
          <w:p w14:paraId="43C0C7B1" w14:textId="77777777" w:rsidR="00844155" w:rsidRDefault="00000000">
            <w:pPr>
              <w:jc w:val="center"/>
            </w:pPr>
            <w:r>
              <w:rPr>
                <w:sz w:val="13"/>
              </w:rPr>
              <w:t>Chống giả mạo khuôn mặt (CelebA-Spoof)</w:t>
            </w:r>
          </w:p>
        </w:tc>
        <w:tc>
          <w:tcPr>
            <w:tcW w:w="1800" w:type="dxa"/>
            <w:vAlign w:val="center"/>
          </w:tcPr>
          <w:p w14:paraId="55B9A059" w14:textId="77777777" w:rsidR="00844155" w:rsidRDefault="00000000">
            <w:pPr>
              <w:jc w:val="center"/>
            </w:pPr>
            <w:r>
              <w:rPr>
                <w:sz w:val="13"/>
              </w:rPr>
              <w:t>ViT-L/16</w:t>
            </w:r>
          </w:p>
        </w:tc>
        <w:tc>
          <w:tcPr>
            <w:tcW w:w="1944" w:type="dxa"/>
            <w:vAlign w:val="center"/>
          </w:tcPr>
          <w:p w14:paraId="4D49685F" w14:textId="77777777" w:rsidR="00844155" w:rsidRDefault="00000000">
            <w:pPr>
              <w:jc w:val="center"/>
            </w:pPr>
            <w:r>
              <w:rPr>
                <w:sz w:val="13"/>
              </w:rPr>
              <w:t>ResNeXt26</w:t>
            </w:r>
          </w:p>
        </w:tc>
        <w:tc>
          <w:tcPr>
            <w:tcW w:w="1440" w:type="dxa"/>
            <w:vAlign w:val="center"/>
          </w:tcPr>
          <w:p w14:paraId="1435EFE3" w14:textId="77777777" w:rsidR="00844155" w:rsidRDefault="00000000">
            <w:pPr>
              <w:jc w:val="center"/>
            </w:pPr>
            <w:r>
              <w:rPr>
                <w:sz w:val="13"/>
              </w:rPr>
              <w:t>Ours</w:t>
            </w:r>
          </w:p>
        </w:tc>
        <w:tc>
          <w:tcPr>
            <w:tcW w:w="1080" w:type="dxa"/>
            <w:vAlign w:val="center"/>
          </w:tcPr>
          <w:p w14:paraId="7440961A" w14:textId="77777777" w:rsidR="00844155" w:rsidRDefault="00000000">
            <w:pPr>
              <w:jc w:val="center"/>
            </w:pPr>
            <w:r>
              <w:rPr>
                <w:sz w:val="13"/>
              </w:rPr>
              <w:t>0.9</w:t>
            </w:r>
          </w:p>
        </w:tc>
        <w:tc>
          <w:tcPr>
            <w:tcW w:w="1152" w:type="dxa"/>
            <w:vAlign w:val="center"/>
          </w:tcPr>
          <w:p w14:paraId="6CCB5DF3" w14:textId="77777777" w:rsidR="00844155" w:rsidRDefault="00000000">
            <w:pPr>
              <w:jc w:val="center"/>
            </w:pPr>
            <w:r>
              <w:rPr>
                <w:sz w:val="13"/>
              </w:rPr>
              <w:t>0.4</w:t>
            </w:r>
          </w:p>
        </w:tc>
      </w:tr>
    </w:tbl>
    <w:p w14:paraId="440CC877" w14:textId="77777777" w:rsidR="00844155" w:rsidRDefault="00844155">
      <w:pPr>
        <w:spacing w:after="40"/>
      </w:pPr>
    </w:p>
    <w:p w14:paraId="39735832" w14:textId="77777777" w:rsidR="00844155" w:rsidRDefault="00000000">
      <w:pPr>
        <w:pStyle w:val="Heading1"/>
        <w:spacing w:before="160" w:after="100"/>
      </w:pPr>
      <w:r>
        <w:rPr>
          <w:rFonts w:ascii="Liberation Serif" w:eastAsia="Liberation Serif" w:hAnsi="Liberation Serif"/>
        </w:rPr>
        <w:t>5 Kết luận</w:t>
      </w:r>
    </w:p>
    <w:p w14:paraId="190B3D46" w14:textId="77777777" w:rsidR="00844155" w:rsidRDefault="00000000">
      <w:pPr>
        <w:spacing w:after="60" w:line="259" w:lineRule="auto"/>
        <w:ind w:firstLine="312"/>
        <w:jc w:val="both"/>
      </w:pPr>
      <w:r>
        <w:t>Trong bài báo này, một phương pháp chưng cất tri thức xuyên kiến trúc mới được đề xuất. Cụ thể, hai bộ chiếu gồm bộ chiếu chú ý giao chéo từng phần (PCA) và bộ chiếu tuyến tính theo nhóm (GL) được trình bày. Hai bộ chiếu thúc đẩy khả năng chuyển giao tri thức từ giáo viên sang học sinh. Để tiếp tục cải thiện độ bền vững và ổn định của khung, một lược đồ huấn luyện bền vững đa khung nhìn được đề xuất. Các kết quả thực nghiệm mở rộng cho thấy phương pháp của chúng tôi vượt trội hơn 14 phương pháp hiện đại nhất trên cả tập dữ liệu quy mô lớn và quy mô nhỏ.</w:t>
      </w:r>
    </w:p>
    <w:p w14:paraId="5F3A685D" w14:textId="77777777" w:rsidR="00844155" w:rsidRDefault="00000000">
      <w:pPr>
        <w:pStyle w:val="Heading1"/>
        <w:spacing w:before="160" w:after="100"/>
      </w:pPr>
      <w:r>
        <w:rPr>
          <w:rFonts w:ascii="Liberation Serif" w:eastAsia="Liberation Serif" w:hAnsi="Liberation Serif"/>
        </w:rPr>
        <w:t>Lời cảm ơn</w:t>
      </w:r>
    </w:p>
    <w:p w14:paraId="5EC2B1FE" w14:textId="77777777" w:rsidR="00844155" w:rsidRDefault="00000000">
      <w:pPr>
        <w:spacing w:after="60" w:line="259" w:lineRule="auto"/>
        <w:ind w:firstLine="312"/>
        <w:jc w:val="both"/>
      </w:pPr>
      <w:r>
        <w:t>Công trình này được hỗ trợ bởi Chương trình Nghiên cứu và Phát triển Trọng điểm Quốc gia của Trung Quốc (Grant No. 2020AAA0106800), Quỹ Khoa học Tự nhiên Quốc gia Trung Quốc (No. 62192785, Grant No. 61902401, No. 61972071, No. U1936204, No. 62122086, No. 62036011, No. 62192782 và No. 61721004), Quỹ Khoa học Tự nhiên Bắc Kinh No. M22005, Chương trình Nghiên cứu Trọng điểm về Khoa học Tiền duyên của CAS (Grant No. QYZDJ-SSW-JSC040). Công trình của Bing Li cũng được hỗ trợ bởi Hiệp hội Thúc đẩy Đổi mới Thanh niên, CAS.</w:t>
      </w:r>
    </w:p>
    <w:p w14:paraId="6E3340ED" w14:textId="77777777" w:rsidR="00844155" w:rsidRDefault="00000000">
      <w:pPr>
        <w:pStyle w:val="Heading1"/>
        <w:spacing w:before="160" w:after="100"/>
      </w:pPr>
      <w:r>
        <w:rPr>
          <w:rFonts w:ascii="Liberation Serif" w:eastAsia="Liberation Serif" w:hAnsi="Liberation Serif"/>
        </w:rPr>
        <w:t>Tài liệu tham khảo</w:t>
      </w:r>
    </w:p>
    <w:p w14:paraId="3F4EB444" w14:textId="77777777" w:rsidR="00844155" w:rsidRDefault="00000000">
      <w:pPr>
        <w:spacing w:after="40"/>
        <w:ind w:left="397" w:hanging="397"/>
        <w:jc w:val="both"/>
      </w:pPr>
      <w:r>
        <w:rPr>
          <w:sz w:val="17"/>
        </w:rPr>
        <w:t>[1] Cheng, Y., Wang, D., Zhou, P., Zhang, T.: Một khảo sát về nén và tăng tốc mô hình cho các mạng nơ-ron sâu. arXiv preprint arXiv:1710.09282 (2017).</w:t>
      </w:r>
    </w:p>
    <w:p w14:paraId="49666B65" w14:textId="77777777" w:rsidR="00844155" w:rsidRDefault="00000000">
      <w:pPr>
        <w:spacing w:after="40"/>
        <w:ind w:left="397" w:hanging="397"/>
        <w:jc w:val="both"/>
      </w:pPr>
      <w:r>
        <w:rPr>
          <w:sz w:val="17"/>
        </w:rPr>
        <w:t>[2] Tan, C., Sun, F., Kong, T., Zhang, W., Yang, C., Liu, C.: Một khảo sát về học chuyển giao sâu. Trong: International conference on artificial neural networks, Springer (2018) 270–279.</w:t>
      </w:r>
    </w:p>
    <w:p w14:paraId="7932E199" w14:textId="77777777" w:rsidR="00844155" w:rsidRDefault="00000000">
      <w:pPr>
        <w:spacing w:after="40"/>
        <w:ind w:left="397" w:hanging="397"/>
        <w:jc w:val="both"/>
      </w:pPr>
      <w:r>
        <w:rPr>
          <w:sz w:val="17"/>
        </w:rPr>
        <w:t>[3] Dosovitskiy, A., Beyer, L., Kolesnikov, A., Weissenborn, D., Zhai, X., Unterthiner, T., Dehghani, M., Minderer, M., Heigold, G., Gelly, S., và cộng sự: Một ảnh đáng giá 16×16 từ: Transformers cho nhận dạng ảnh ở quy mô lớn. arXiv preprint arXiv:2010.11929 (2020).</w:t>
      </w:r>
    </w:p>
    <w:p w14:paraId="3005979B" w14:textId="77777777" w:rsidR="00844155" w:rsidRDefault="00000000">
      <w:pPr>
        <w:spacing w:after="40"/>
        <w:ind w:left="397" w:hanging="397"/>
        <w:jc w:val="both"/>
      </w:pPr>
      <w:r>
        <w:rPr>
          <w:sz w:val="17"/>
        </w:rPr>
        <w:t>[4] Carion, N., Massa, F., Synnaeve, G., Usunier, N., Kirillov, A., Zagoruyko, S.: Phát hiện đối tượng đầu-cuối với Transformers. Trong: European Conference on Computer Vision, Springer (2020) 213–229.</w:t>
      </w:r>
    </w:p>
    <w:p w14:paraId="6195D3DF" w14:textId="77777777" w:rsidR="00844155" w:rsidRDefault="00000000">
      <w:pPr>
        <w:spacing w:after="40"/>
        <w:ind w:left="397" w:hanging="397"/>
        <w:jc w:val="both"/>
      </w:pPr>
      <w:r>
        <w:rPr>
          <w:sz w:val="17"/>
        </w:rPr>
        <w:t>[5] Nvidia: Cuda. Trong: https://developer.nvidia.com/cuda-zone, Nvidia (2007).</w:t>
      </w:r>
    </w:p>
    <w:p w14:paraId="4BEE058D" w14:textId="77777777" w:rsidR="00844155" w:rsidRDefault="00000000">
      <w:pPr>
        <w:spacing w:after="40"/>
        <w:ind w:left="397" w:hanging="397"/>
        <w:jc w:val="both"/>
      </w:pPr>
      <w:r>
        <w:rPr>
          <w:sz w:val="17"/>
        </w:rPr>
        <w:t>[6] Nvidia: Tensorrt. Trong: https://developer.nvidia.com/tensorrt, Nvidia (2022).</w:t>
      </w:r>
    </w:p>
    <w:p w14:paraId="0557CF83" w14:textId="77777777" w:rsidR="00844155" w:rsidRDefault="00000000">
      <w:pPr>
        <w:spacing w:after="40"/>
        <w:ind w:left="397" w:hanging="397"/>
        <w:jc w:val="both"/>
      </w:pPr>
      <w:r>
        <w:rPr>
          <w:sz w:val="17"/>
        </w:rPr>
        <w:t>[7] Tencent: Ncnn. Trong: https://github.com/Tencent/ncnn, Tencent (2017).</w:t>
      </w:r>
    </w:p>
    <w:p w14:paraId="14C08D8A" w14:textId="77777777" w:rsidR="00844155" w:rsidRDefault="00000000">
      <w:pPr>
        <w:spacing w:after="40"/>
        <w:ind w:left="397" w:hanging="397"/>
        <w:jc w:val="both"/>
      </w:pPr>
      <w:r>
        <w:rPr>
          <w:sz w:val="17"/>
        </w:rPr>
        <w:t>[8] Russakovsky, O., Deng, J., Su, H., Krause, J., Satheesh, S., Ma, S., Huang, Z., Karpathy, A., Khosla, A., Bernstein, M., Berg, A.C., Fei-Fei, L.: Thử thách nhận dạng thị giác quy mô lớn ImageNet. International Journal of Computer Vision 115 (2015) 211–252.</w:t>
      </w:r>
    </w:p>
    <w:p w14:paraId="3A029C68" w14:textId="77777777" w:rsidR="00844155" w:rsidRDefault="00000000">
      <w:pPr>
        <w:spacing w:after="40"/>
        <w:ind w:left="397" w:hanging="397"/>
        <w:jc w:val="both"/>
      </w:pPr>
      <w:r>
        <w:rPr>
          <w:sz w:val="17"/>
        </w:rPr>
        <w:t>[9] Krizhevsky, A., Hinton, G.: Học nhiều tầng đặc trưng từ các ảnh nhỏ. Technical report, Citeseer (2009).</w:t>
      </w:r>
    </w:p>
    <w:p w14:paraId="1137213E" w14:textId="77777777" w:rsidR="00844155" w:rsidRDefault="00000000">
      <w:pPr>
        <w:spacing w:after="40"/>
        <w:ind w:left="397" w:hanging="397"/>
        <w:jc w:val="both"/>
      </w:pPr>
      <w:r>
        <w:rPr>
          <w:sz w:val="17"/>
        </w:rPr>
        <w:t>[10] Hinton, G., Vinyals, O., Dean, J.: Chưng cất tri thức trong một mạng nơ-ron. arXiv preprint arXiv:1503.02531 (2015).</w:t>
      </w:r>
    </w:p>
    <w:p w14:paraId="0B030ABD" w14:textId="77777777" w:rsidR="00844155" w:rsidRDefault="00000000">
      <w:pPr>
        <w:spacing w:after="40"/>
        <w:ind w:left="397" w:hanging="397"/>
        <w:jc w:val="both"/>
      </w:pPr>
      <w:r>
        <w:rPr>
          <w:sz w:val="17"/>
        </w:rPr>
        <w:lastRenderedPageBreak/>
        <w:t>[11] Ba, L.J., Caruana, R.: Các mạng sâu có thực sự cần sâu không? arXiv preprint arXiv:1312.6184 (2013).</w:t>
      </w:r>
    </w:p>
    <w:p w14:paraId="0EBFA584" w14:textId="77777777" w:rsidR="00844155" w:rsidRDefault="00000000">
      <w:pPr>
        <w:spacing w:after="40"/>
        <w:ind w:left="397" w:hanging="397"/>
        <w:jc w:val="both"/>
      </w:pPr>
      <w:r>
        <w:rPr>
          <w:sz w:val="17"/>
        </w:rPr>
        <w:t>[12] Zagoruyko, S., Komodakis, N.: Chú ý nhiều hơn đến chú ý: Cải thiện hiệu năng của mạng nơ-ron tích chập thông qua chuyển giao chú ý. arXiv preprint arXiv:1612.03928 (2016).</w:t>
      </w:r>
    </w:p>
    <w:p w14:paraId="693D7CE9" w14:textId="77777777" w:rsidR="00844155" w:rsidRDefault="00000000">
      <w:pPr>
        <w:spacing w:after="40"/>
        <w:ind w:left="397" w:hanging="397"/>
        <w:jc w:val="both"/>
      </w:pPr>
      <w:r>
        <w:rPr>
          <w:sz w:val="17"/>
        </w:rPr>
        <w:t>[13] Romero, A., Ballas, N., Kahou, S.E., Chassang, A., Gatta, C., Bengio, Y.: FitNets: các gợi ý cho những mạng sâu mỏng. arXiv preprint arXiv:1412.6550 (2014).</w:t>
      </w:r>
    </w:p>
    <w:p w14:paraId="76EDED2E" w14:textId="77777777" w:rsidR="00844155" w:rsidRDefault="00000000">
      <w:pPr>
        <w:spacing w:after="40"/>
        <w:ind w:left="397" w:hanging="397"/>
        <w:jc w:val="both"/>
      </w:pPr>
      <w:r>
        <w:rPr>
          <w:sz w:val="17"/>
        </w:rPr>
        <w:t>[14] Heo, B., Kim, J., Yun, S., Park, H., Kwak, N., Choi, J.Y.: Đại tu toàn diện chưng cất đặc trưng. Trong: Proceedings of the IEEE/CVF International Conference on Computer Vision (2019) 1921–1930.</w:t>
      </w:r>
    </w:p>
    <w:p w14:paraId="20B0E530" w14:textId="77777777" w:rsidR="00844155" w:rsidRDefault="00000000">
      <w:pPr>
        <w:spacing w:after="40"/>
        <w:ind w:left="397" w:hanging="397"/>
        <w:jc w:val="both"/>
      </w:pPr>
      <w:r>
        <w:rPr>
          <w:sz w:val="17"/>
        </w:rPr>
        <w:t>[15] Huang, Z., Wang, N.: Thích điều bạn thích: Chưng cất tri thức thông qua chuyển giao tính chọn lọc nơ-ron. arXiv preprint arXiv:1707.01219 (2017).</w:t>
      </w:r>
    </w:p>
    <w:p w14:paraId="3D55366F" w14:textId="77777777" w:rsidR="00844155" w:rsidRDefault="00000000">
      <w:pPr>
        <w:spacing w:after="40"/>
        <w:ind w:left="397" w:hanging="397"/>
        <w:jc w:val="both"/>
      </w:pPr>
      <w:r>
        <w:rPr>
          <w:sz w:val="17"/>
        </w:rPr>
        <w:t>[16] Yim, J., Joo, D., Bae, J., Kim, J.: Một món quà từ chưng cất tri thức: tối ưu nhanh, tối thiểu hóa mạng và học chuyển giao. Trong: Proceedings of the IEEE Conference on Computer Vision and Pattern Recognition (2017) 4133–4141.</w:t>
      </w:r>
    </w:p>
    <w:p w14:paraId="09160B8E" w14:textId="77777777" w:rsidR="00844155" w:rsidRDefault="00000000">
      <w:pPr>
        <w:spacing w:after="40"/>
        <w:ind w:left="397" w:hanging="397"/>
        <w:jc w:val="both"/>
      </w:pPr>
      <w:r>
        <w:rPr>
          <w:sz w:val="17"/>
        </w:rPr>
        <w:t>[17] Liu, Y., Cao, J., Li, B., Yuan, C., Hu, W., Li, Y., Duan, Y.: Chưng cất tri thức thông qua đồ thị quan hệ thể hiện. Trong: Proceedings of the IEEE/CVF Conference on Computer Vision and Pattern Recognition (2019) 7096–7104.</w:t>
      </w:r>
    </w:p>
    <w:p w14:paraId="2DC60826" w14:textId="77777777" w:rsidR="00844155" w:rsidRDefault="00000000">
      <w:pPr>
        <w:spacing w:after="40"/>
        <w:ind w:left="397" w:hanging="397"/>
        <w:jc w:val="both"/>
      </w:pPr>
      <w:r>
        <w:rPr>
          <w:sz w:val="17"/>
        </w:rPr>
        <w:t>[18] Song, J., Chen, Y., Ye, J., Song, M.: Chưng cất tri thức thích ứng theo vị trí. IEEE Transactions on Image Processing 31 (2022) 3359–3370.</w:t>
      </w:r>
    </w:p>
    <w:p w14:paraId="2133712C" w14:textId="77777777" w:rsidR="00844155" w:rsidRDefault="00000000">
      <w:pPr>
        <w:spacing w:after="40"/>
        <w:ind w:left="397" w:hanging="397"/>
        <w:jc w:val="both"/>
      </w:pPr>
      <w:r>
        <w:rPr>
          <w:sz w:val="17"/>
        </w:rPr>
        <w:t>[19] Song, J., Zhang, H., Wang, X., Xue, M., Chen, Y., Sun, L., Tao, D., Song, M.: Chưng cất quyết định dạng cây. Trong: Proceedings of the IEEE/CVF Conference on Computer Vision and Pattern Recognition (2021) 13488–13497.</w:t>
      </w:r>
    </w:p>
    <w:p w14:paraId="4D8976E1" w14:textId="77777777" w:rsidR="00844155" w:rsidRDefault="00000000">
      <w:pPr>
        <w:spacing w:after="40"/>
        <w:ind w:left="397" w:hanging="397"/>
        <w:jc w:val="both"/>
      </w:pPr>
      <w:r>
        <w:rPr>
          <w:sz w:val="17"/>
        </w:rPr>
        <w:t>[20] Touvron, H., Cord, M., Douze, M., Massa, F., Sablayrolles, A., Jégou, H.: Huấn luyện các image transformer hiệu quả dữ liệu và chưng cất thông qua chú ý. Trong: International Conference on Machine Learning, PMLR (2021) 10347–10357.</w:t>
      </w:r>
    </w:p>
    <w:p w14:paraId="2DA28409" w14:textId="77777777" w:rsidR="00844155" w:rsidRDefault="00000000">
      <w:pPr>
        <w:spacing w:after="40"/>
        <w:ind w:left="397" w:hanging="397"/>
        <w:jc w:val="both"/>
      </w:pPr>
      <w:r>
        <w:rPr>
          <w:sz w:val="17"/>
        </w:rPr>
        <w:t>[21] Wang, W., Wei, F., Dong, L., Bao, H., Yang, N., Zhou, M.: MiniLM: chưng cất tự chú ý sâu để nén Transformer tiền huấn luyện không phụ thuộc tác vụ. arXiv preprint arXiv:2002.10957 (2020).</w:t>
      </w:r>
    </w:p>
    <w:p w14:paraId="4EB00F22" w14:textId="77777777" w:rsidR="00844155" w:rsidRDefault="00000000">
      <w:pPr>
        <w:spacing w:after="40"/>
        <w:ind w:left="397" w:hanging="397"/>
        <w:jc w:val="both"/>
      </w:pPr>
      <w:r>
        <w:rPr>
          <w:sz w:val="17"/>
        </w:rPr>
        <w:t>[22] Aguilar, G., Ling, Y., Zhang, Y., Yao, B., Fan, X., Guo, C.: Chưng cất tri thức từ các biểu diễn bên trong. Trong: Proceedings of the AAAI Conference on Artificial Intelligence, Vol. 34 (2020) 7350–7357.</w:t>
      </w:r>
    </w:p>
    <w:p w14:paraId="5341583A" w14:textId="77777777" w:rsidR="00844155" w:rsidRDefault="00000000">
      <w:pPr>
        <w:spacing w:after="40"/>
        <w:ind w:left="397" w:hanging="397"/>
        <w:jc w:val="both"/>
      </w:pPr>
      <w:r>
        <w:rPr>
          <w:sz w:val="17"/>
        </w:rPr>
        <w:t>[23] Paszke, A., Gross, S., Chintala, S., Chanan, G., Yang, E., DeVito, Z., Lin, Z., Desmaison, A., Antiga, L., Lerer, A.: Tự động vi phân trong PyTorch. Trong: Advances in Neural Information Processing Systems Workshop (2017).</w:t>
      </w:r>
    </w:p>
    <w:p w14:paraId="0CE290D9" w14:textId="77777777" w:rsidR="00844155" w:rsidRDefault="00000000">
      <w:pPr>
        <w:spacing w:after="40"/>
        <w:ind w:left="397" w:hanging="397"/>
        <w:jc w:val="both"/>
      </w:pPr>
      <w:r>
        <w:rPr>
          <w:sz w:val="17"/>
        </w:rPr>
        <w:t>[24] He, K., Zhang, X., Ren, S., Sun, J.: Học phần dư sâu cho nhận dạng ảnh. Trong: Proceedings of the IEEE Conference on Computer Vision and Pattern Recognition (2016) 770–778.</w:t>
      </w:r>
    </w:p>
    <w:p w14:paraId="6ADB9E42" w14:textId="77777777" w:rsidR="00844155" w:rsidRDefault="00000000">
      <w:pPr>
        <w:spacing w:after="40"/>
        <w:ind w:left="397" w:hanging="397"/>
        <w:jc w:val="both"/>
      </w:pPr>
      <w:r>
        <w:rPr>
          <w:sz w:val="17"/>
        </w:rPr>
        <w:t>[25] Sandler, M., Howard, A., Zhu, M., Zhmoginov, A., Chen, L.C.: MobileNetV2: phần dư đảo ngược và nút cổ chai tuyến tính. Trong: Proceedings of the IEEE Conference on Computer Vision and Pattern Recognition (2018) 4510–4520.</w:t>
      </w:r>
    </w:p>
    <w:p w14:paraId="06534A7C" w14:textId="77777777" w:rsidR="00844155" w:rsidRDefault="00000000">
      <w:pPr>
        <w:spacing w:after="40"/>
        <w:ind w:left="397" w:hanging="397"/>
        <w:jc w:val="both"/>
      </w:pPr>
      <w:r>
        <w:rPr>
          <w:sz w:val="17"/>
        </w:rPr>
        <w:t>[26] Chollet, F.: Xception: học sâu với tích chập tách theo chiều sâu. Trong: Proceedings of the IEEE Conference on Computer Vision and Pattern Recognition (2017) 1251–1258.</w:t>
      </w:r>
    </w:p>
    <w:p w14:paraId="445D17F1" w14:textId="77777777" w:rsidR="00844155" w:rsidRDefault="00000000">
      <w:pPr>
        <w:spacing w:after="40"/>
        <w:ind w:left="397" w:hanging="397"/>
        <w:jc w:val="both"/>
      </w:pPr>
      <w:r>
        <w:rPr>
          <w:sz w:val="17"/>
        </w:rPr>
        <w:t>[27] Tan, M., Le, Q.: EfficientNet: suy nghĩ lại việc co giãn mô hình cho mạng nơ-ron tích chập. Trong: International Conference on Machine Learning, PMLR (2019) 6105–6114.</w:t>
      </w:r>
    </w:p>
    <w:p w14:paraId="426C486D" w14:textId="77777777" w:rsidR="00844155" w:rsidRDefault="00000000">
      <w:pPr>
        <w:spacing w:after="40"/>
        <w:ind w:left="397" w:hanging="397"/>
        <w:jc w:val="both"/>
      </w:pPr>
      <w:r>
        <w:rPr>
          <w:sz w:val="17"/>
        </w:rPr>
        <w:t>[28] Liu, Z., Lin, Y., Cao, Y., Hu, H., Wei, Y., Zhang, Z., Lin, S., Guo, B.: Swin Transformer: Transformer thị giác phân cấp sử dụng cửa sổ dịch chuyển. Trong: Proceedings of the IEEE/CVF International Conference on Computer Vision (2021) 10012–10022.</w:t>
      </w:r>
    </w:p>
    <w:p w14:paraId="4F234933" w14:textId="77777777" w:rsidR="00844155" w:rsidRDefault="00000000">
      <w:pPr>
        <w:spacing w:after="40"/>
        <w:ind w:left="397" w:hanging="397"/>
        <w:jc w:val="both"/>
      </w:pPr>
      <w:r>
        <w:rPr>
          <w:sz w:val="17"/>
        </w:rPr>
        <w:t>[29] Park, W., Kim, D., Lu, Y., Cho, M.: Chưng cất tri thức quan hệ. Trong: Proceedings of the IEEE/CVF Conference on Computer Vision and Pattern Recognition (2019) 3967–3976.</w:t>
      </w:r>
    </w:p>
    <w:p w14:paraId="17BC0DEF" w14:textId="77777777" w:rsidR="00844155" w:rsidRDefault="00000000">
      <w:pPr>
        <w:spacing w:after="40"/>
        <w:ind w:left="397" w:hanging="397"/>
        <w:jc w:val="both"/>
      </w:pPr>
      <w:r>
        <w:rPr>
          <w:sz w:val="17"/>
        </w:rPr>
        <w:t>[30] Tian, Y., Krishnan, D., Isola, P.: Chưng cất biểu diễn tương phản. arXiv preprint arXiv:1910.10699 (2019).</w:t>
      </w:r>
    </w:p>
    <w:p w14:paraId="246F4C96" w14:textId="77777777" w:rsidR="00844155" w:rsidRDefault="00000000">
      <w:pPr>
        <w:spacing w:after="40"/>
        <w:ind w:left="397" w:hanging="397"/>
        <w:jc w:val="both"/>
      </w:pPr>
      <w:r>
        <w:rPr>
          <w:sz w:val="17"/>
        </w:rPr>
        <w:t>[31] Chen, P., Liu, S., Zhao, H., Jia, J.: Chưng cất tri thức thông qua ôn tập tri thức. Trong: Proceedings of the IEEE/CVF Conference on Computer Vision and Pattern Recognition (2021) 5008–5017.</w:t>
      </w:r>
    </w:p>
    <w:p w14:paraId="5CD9EA43" w14:textId="77777777" w:rsidR="00844155" w:rsidRDefault="00000000">
      <w:pPr>
        <w:spacing w:after="40"/>
        <w:ind w:left="397" w:hanging="397"/>
        <w:jc w:val="both"/>
      </w:pPr>
      <w:r>
        <w:rPr>
          <w:sz w:val="17"/>
        </w:rPr>
        <w:t>[32] Shang, Y., Duan, B., Zong, Z., Nie, L., Yan, Y.: Chưng cất tri thức được dẫn dắt bởi tính liên tục Lipschitz. Trong: Proceedings of the IEEE/CVF International Conference on Computer Vision (2021) 10675–10684.</w:t>
      </w:r>
    </w:p>
    <w:p w14:paraId="2EFCE907" w14:textId="77777777" w:rsidR="00844155" w:rsidRDefault="00000000">
      <w:pPr>
        <w:spacing w:after="40"/>
        <w:ind w:left="397" w:hanging="397"/>
        <w:jc w:val="both"/>
      </w:pPr>
      <w:r>
        <w:rPr>
          <w:sz w:val="17"/>
        </w:rPr>
        <w:t>[33] Wang, K., Gao, X., Zhao, Y., Li, X., Dou, D., Xu, C.Z.: Chú ý đến đặc trưng, chuyển giao để học CNN nhanh hơn. Trong: International Conference on Learning Representations (2019).</w:t>
      </w:r>
    </w:p>
    <w:p w14:paraId="37847F78" w14:textId="77777777" w:rsidR="00844155" w:rsidRDefault="00000000">
      <w:pPr>
        <w:spacing w:after="40"/>
        <w:ind w:left="397" w:hanging="397"/>
        <w:jc w:val="both"/>
      </w:pPr>
      <w:r>
        <w:rPr>
          <w:sz w:val="17"/>
        </w:rPr>
        <w:t>[34] Heo, B., Lee, M., Yun, S., Choi, J.Y.: Chuyển giao tri thức thông qua chưng cất các ranh giới kích hoạt được hình thành bởi nơ-ron ẩn. Trong: Proceedings of the AAAI Conference on Artificial Intelligence, Vol. 33 (2019) 3779–3787.</w:t>
      </w:r>
    </w:p>
    <w:p w14:paraId="711AF4D5" w14:textId="77777777" w:rsidR="00844155" w:rsidRDefault="00000000">
      <w:pPr>
        <w:spacing w:after="40"/>
        <w:ind w:left="397" w:hanging="397"/>
        <w:jc w:val="both"/>
      </w:pPr>
      <w:r>
        <w:rPr>
          <w:sz w:val="17"/>
        </w:rPr>
        <w:t>[35] Kim, J., Park, S., Kwak, N.: Mạng diễn giải phức hợp: nén mạng thông qua chuyển giao nhân tử. Advances in Neural Information Processing Systems 31 (2018).</w:t>
      </w:r>
    </w:p>
    <w:p w14:paraId="322F9234" w14:textId="77777777" w:rsidR="00844155" w:rsidRDefault="00000000">
      <w:pPr>
        <w:spacing w:after="40"/>
        <w:ind w:left="397" w:hanging="397"/>
        <w:jc w:val="both"/>
      </w:pPr>
      <w:r>
        <w:rPr>
          <w:sz w:val="17"/>
        </w:rPr>
        <w:t>[36] Ren, S., He, K., Girshick, R., Sun, J.: Faster R-CNN: hướng tới phát hiện đối tượng thời gian thực với mạng đề xuất vùng. Advances in Neural Information Processing Systems 28 (2015) 91–99.</w:t>
      </w:r>
    </w:p>
    <w:p w14:paraId="6608B46C" w14:textId="77777777" w:rsidR="00844155" w:rsidRDefault="00000000">
      <w:pPr>
        <w:spacing w:after="40"/>
        <w:ind w:left="397" w:hanging="397"/>
        <w:jc w:val="both"/>
      </w:pPr>
      <w:r>
        <w:rPr>
          <w:sz w:val="17"/>
        </w:rPr>
        <w:t>[37] He, K., Gkioxari, G., Dollár, P., Girshick, R.: Mask R-CNN. Trong: Proceedings of the IEEE International Conference on Computer Vision (2017) 2961–2969.</w:t>
      </w:r>
    </w:p>
    <w:p w14:paraId="76FE83C6" w14:textId="77777777" w:rsidR="00844155" w:rsidRDefault="00000000">
      <w:pPr>
        <w:spacing w:after="40"/>
        <w:ind w:left="397" w:hanging="397"/>
        <w:jc w:val="both"/>
      </w:pPr>
      <w:r>
        <w:rPr>
          <w:sz w:val="17"/>
        </w:rPr>
        <w:t>[38] Zhang, Y., Yin, Z., Li, Y., Yin, G., Yan, J., Shao, J., Liu, Z.: CelebA-Spoof: tập dữ liệu chống giả mạo khuôn mặt quy mô lớn với chú thích phong phú. Trong: European Conference on Computer Vision, Springer (2020) 70–85.</w:t>
      </w:r>
    </w:p>
    <w:p w14:paraId="1D123C64" w14:textId="77777777" w:rsidR="00844155" w:rsidRDefault="00000000">
      <w:pPr>
        <w:spacing w:after="40"/>
        <w:ind w:left="397" w:hanging="397"/>
        <w:jc w:val="both"/>
      </w:pPr>
      <w:r>
        <w:rPr>
          <w:sz w:val="17"/>
        </w:rPr>
        <w:t>[39] Lin, T.Y., Maire, M., Belongie, S., Hays, J., Perona, P., Ramanan, D., Dollár, P., Zitnick, C.L.: Microsoft COCO: các đối tượng phổ biến trong ngữ cảnh. Trong: European Conference on Computer Vision, Springer (2014) 740–755.</w:t>
      </w:r>
    </w:p>
    <w:sectPr w:rsidR="00844155" w:rsidSect="00034616">
      <w:footerReference w:type="default" r:id="rId11"/>
      <w:pgSz w:w="12240" w:h="15840"/>
      <w:pgMar w:top="992" w:right="1020" w:bottom="992"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F0A3" w14:textId="77777777" w:rsidR="0063013F" w:rsidRDefault="0063013F">
      <w:pPr>
        <w:spacing w:after="0" w:line="240" w:lineRule="auto"/>
      </w:pPr>
      <w:r>
        <w:separator/>
      </w:r>
    </w:p>
  </w:endnote>
  <w:endnote w:type="continuationSeparator" w:id="0">
    <w:p w14:paraId="461A2804" w14:textId="77777777" w:rsidR="0063013F" w:rsidRDefault="00630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EE2F" w14:textId="77777777" w:rsidR="00844155" w:rsidRDefault="00000000">
    <w:pPr>
      <w:pStyle w:val="Footer"/>
      <w:jc w:val="center"/>
    </w:pPr>
    <w:proofErr w:type="spellStart"/>
    <w:r>
      <w:rPr>
        <w:i/>
        <w:sz w:val="16"/>
      </w:rPr>
      <w:t>Bản</w:t>
    </w:r>
    <w:proofErr w:type="spellEnd"/>
    <w:r>
      <w:rPr>
        <w:i/>
        <w:sz w:val="16"/>
      </w:rPr>
      <w:t xml:space="preserve"> </w:t>
    </w:r>
    <w:proofErr w:type="spellStart"/>
    <w:r>
      <w:rPr>
        <w:i/>
        <w:sz w:val="16"/>
      </w:rPr>
      <w:t>dịch</w:t>
    </w:r>
    <w:proofErr w:type="spellEnd"/>
    <w:r>
      <w:rPr>
        <w:i/>
        <w:sz w:val="16"/>
      </w:rPr>
      <w:t xml:space="preserve"> </w:t>
    </w:r>
    <w:proofErr w:type="spellStart"/>
    <w:r>
      <w:rPr>
        <w:i/>
        <w:sz w:val="16"/>
      </w:rPr>
      <w:t>tiếng</w:t>
    </w:r>
    <w:proofErr w:type="spellEnd"/>
    <w:r>
      <w:rPr>
        <w:i/>
        <w:sz w:val="16"/>
      </w:rPr>
      <w:t xml:space="preserve"> Việt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A0D2" w14:textId="77777777" w:rsidR="0063013F" w:rsidRDefault="0063013F">
      <w:pPr>
        <w:spacing w:after="0" w:line="240" w:lineRule="auto"/>
      </w:pPr>
      <w:r>
        <w:separator/>
      </w:r>
    </w:p>
  </w:footnote>
  <w:footnote w:type="continuationSeparator" w:id="0">
    <w:p w14:paraId="0AD5B487" w14:textId="77777777" w:rsidR="0063013F" w:rsidRDefault="00630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44614">
    <w:abstractNumId w:val="8"/>
  </w:num>
  <w:num w:numId="2" w16cid:durableId="888341464">
    <w:abstractNumId w:val="6"/>
  </w:num>
  <w:num w:numId="3" w16cid:durableId="1491827995">
    <w:abstractNumId w:val="5"/>
  </w:num>
  <w:num w:numId="4" w16cid:durableId="34627309">
    <w:abstractNumId w:val="4"/>
  </w:num>
  <w:num w:numId="5" w16cid:durableId="1399933874">
    <w:abstractNumId w:val="7"/>
  </w:num>
  <w:num w:numId="6" w16cid:durableId="120652454">
    <w:abstractNumId w:val="3"/>
  </w:num>
  <w:num w:numId="7" w16cid:durableId="724069315">
    <w:abstractNumId w:val="2"/>
  </w:num>
  <w:num w:numId="8" w16cid:durableId="781269590">
    <w:abstractNumId w:val="1"/>
  </w:num>
  <w:num w:numId="9" w16cid:durableId="992221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B5B"/>
    <w:rsid w:val="00326F90"/>
    <w:rsid w:val="003C1518"/>
    <w:rsid w:val="005A7C2E"/>
    <w:rsid w:val="0063013F"/>
    <w:rsid w:val="0078201D"/>
    <w:rsid w:val="00844155"/>
    <w:rsid w:val="008F2B28"/>
    <w:rsid w:val="00947139"/>
    <w:rsid w:val="00AA1D8D"/>
    <w:rsid w:val="00B47730"/>
    <w:rsid w:val="00CB0664"/>
    <w:rsid w:val="00CD7B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26742"/>
  <w14:defaultImageDpi w14:val="300"/>
  <w15:docId w15:val="{82B2C4D4-0639-4F37-87A5-D2B60DC8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12</Pages>
  <Words>8376</Words>
  <Characters>47748</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Ngọc Hiệp</cp:lastModifiedBy>
  <cp:revision>3</cp:revision>
  <dcterms:created xsi:type="dcterms:W3CDTF">2013-12-23T23:15:00Z</dcterms:created>
  <dcterms:modified xsi:type="dcterms:W3CDTF">2026-05-25T10:22:00Z</dcterms:modified>
  <cp:category/>
</cp:coreProperties>
</file>